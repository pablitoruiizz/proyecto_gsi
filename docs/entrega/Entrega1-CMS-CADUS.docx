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FEF63" w14:textId="77777777" w:rsidR="003224CD" w:rsidRDefault="003224CD"/>
    <w:p w14:paraId="210F6CA1" w14:textId="77777777" w:rsidR="003224CD" w:rsidRDefault="003224CD"/>
    <w:p w14:paraId="67C710C9" w14:textId="77777777" w:rsidR="003224CD" w:rsidRDefault="003224CD"/>
    <w:p w14:paraId="5ADBE6FA" w14:textId="77777777" w:rsidR="003224CD" w:rsidRDefault="00970E3B">
      <w:pPr>
        <w:jc w:val="center"/>
      </w:pPr>
      <w:r>
        <w:rPr>
          <w:color w:val="555555"/>
          <w:sz w:val="24"/>
        </w:rPr>
        <w:t>Universidad de Sevilla · Gestión de Sistemas de Información (GSI)</w:t>
      </w:r>
    </w:p>
    <w:p w14:paraId="4138FD9B" w14:textId="77777777" w:rsidR="003224CD" w:rsidRDefault="00970E3B">
      <w:pPr>
        <w:spacing w:after="40"/>
        <w:jc w:val="center"/>
      </w:pPr>
      <w:r>
        <w:rPr>
          <w:b/>
          <w:color w:val="1F3A5F"/>
          <w:sz w:val="60"/>
        </w:rPr>
        <w:t>Portal web del CADUS</w:t>
      </w:r>
    </w:p>
    <w:p w14:paraId="4265F5A8" w14:textId="77777777" w:rsidR="003224CD" w:rsidRDefault="00970E3B">
      <w:pPr>
        <w:jc w:val="center"/>
      </w:pPr>
      <w:r>
        <w:rPr>
          <w:color w:val="1F3A5F"/>
          <w:sz w:val="32"/>
        </w:rPr>
        <w:t>Sistema 1 · CMS en WordPress</w:t>
      </w:r>
    </w:p>
    <w:p w14:paraId="5C8DF968" w14:textId="77777777" w:rsidR="003224CD" w:rsidRDefault="00970E3B">
      <w:pPr>
        <w:spacing w:after="480"/>
        <w:jc w:val="center"/>
      </w:pPr>
      <w:r>
        <w:rPr>
          <w:b/>
          <w:sz w:val="26"/>
        </w:rPr>
        <w:t>Entrega 1 · Versión 1 · 18 de octubre de 2026</w:t>
      </w:r>
    </w:p>
    <w:p w14:paraId="4DA600A5" w14:textId="77777777" w:rsidR="003224CD" w:rsidRDefault="00970E3B">
      <w:pPr>
        <w:pStyle w:val="Descripcin"/>
        <w:keepNext/>
      </w:pPr>
      <w:r>
        <w:t>Tabla 1. Equipo del proyecto</w:t>
      </w:r>
    </w:p>
    <w:tbl>
      <w:tblPr>
        <w:tblStyle w:val="Tablaconcuadrcula"/>
        <w:tblW w:w="0" w:type="auto"/>
        <w:jc w:val="center"/>
        <w:tblLayout w:type="fixed"/>
        <w:tblLook w:val="04A0" w:firstRow="1" w:lastRow="0" w:firstColumn="1" w:lastColumn="0" w:noHBand="0" w:noVBand="1"/>
      </w:tblPr>
      <w:tblGrid>
        <w:gridCol w:w="3969"/>
        <w:gridCol w:w="5669"/>
      </w:tblGrid>
      <w:tr w:rsidR="003224CD" w14:paraId="2991169E" w14:textId="77777777">
        <w:trPr>
          <w:tblHeader/>
          <w:jc w:val="center"/>
        </w:trPr>
        <w:tc>
          <w:tcPr>
            <w:tcW w:w="3969" w:type="dxa"/>
            <w:shd w:val="clear" w:color="auto" w:fill="1F3A5F"/>
          </w:tcPr>
          <w:p w14:paraId="74738910" w14:textId="77777777" w:rsidR="003224CD" w:rsidRDefault="00970E3B">
            <w:r>
              <w:rPr>
                <w:b/>
                <w:color w:val="FFFFFF"/>
                <w:sz w:val="20"/>
              </w:rPr>
              <w:t>Integrante</w:t>
            </w:r>
          </w:p>
        </w:tc>
        <w:tc>
          <w:tcPr>
            <w:tcW w:w="5669" w:type="dxa"/>
            <w:shd w:val="clear" w:color="auto" w:fill="1F3A5F"/>
          </w:tcPr>
          <w:p w14:paraId="0F5E23D3" w14:textId="77777777" w:rsidR="003224CD" w:rsidRDefault="00970E3B">
            <w:r>
              <w:rPr>
                <w:b/>
                <w:color w:val="FFFFFF"/>
                <w:sz w:val="20"/>
              </w:rPr>
              <w:t>Rol SCRUM / Área</w:t>
            </w:r>
          </w:p>
        </w:tc>
      </w:tr>
      <w:tr w:rsidR="003224CD" w14:paraId="58FF95BE" w14:textId="77777777">
        <w:trPr>
          <w:jc w:val="center"/>
        </w:trPr>
        <w:tc>
          <w:tcPr>
            <w:tcW w:w="3969" w:type="dxa"/>
          </w:tcPr>
          <w:p w14:paraId="3E1D7162" w14:textId="77777777" w:rsidR="003224CD" w:rsidRDefault="00970E3B">
            <w:pPr>
              <w:spacing w:after="0"/>
            </w:pPr>
            <w:r>
              <w:rPr>
                <w:sz w:val="20"/>
              </w:rPr>
              <w:t>Pablo Ruiz Vidal</w:t>
            </w:r>
          </w:p>
        </w:tc>
        <w:tc>
          <w:tcPr>
            <w:tcW w:w="5669" w:type="dxa"/>
          </w:tcPr>
          <w:p w14:paraId="0A93891B" w14:textId="77777777" w:rsidR="003224CD" w:rsidRDefault="00970E3B">
            <w:pPr>
              <w:spacing w:after="0"/>
            </w:pPr>
            <w:r>
              <w:rPr>
                <w:sz w:val="20"/>
              </w:rPr>
              <w:t>Product Owner y Dev Infraestructura</w:t>
            </w:r>
          </w:p>
        </w:tc>
      </w:tr>
      <w:tr w:rsidR="003224CD" w14:paraId="2723D846" w14:textId="77777777">
        <w:trPr>
          <w:jc w:val="center"/>
        </w:trPr>
        <w:tc>
          <w:tcPr>
            <w:tcW w:w="3969" w:type="dxa"/>
            <w:shd w:val="clear" w:color="auto" w:fill="F2F5F9"/>
          </w:tcPr>
          <w:p w14:paraId="6020780F" w14:textId="77777777" w:rsidR="003224CD" w:rsidRDefault="00970E3B">
            <w:pPr>
              <w:spacing w:after="0"/>
            </w:pPr>
            <w:r>
              <w:rPr>
                <w:sz w:val="20"/>
              </w:rPr>
              <w:t>Joaquin Luna Canela</w:t>
            </w:r>
          </w:p>
        </w:tc>
        <w:tc>
          <w:tcPr>
            <w:tcW w:w="5669" w:type="dxa"/>
            <w:shd w:val="clear" w:color="auto" w:fill="F2F5F9"/>
          </w:tcPr>
          <w:p w14:paraId="58AAAFB7" w14:textId="77777777" w:rsidR="003224CD" w:rsidRDefault="00970E3B">
            <w:pPr>
              <w:spacing w:after="0"/>
            </w:pPr>
            <w:r>
              <w:rPr>
                <w:sz w:val="20"/>
              </w:rPr>
              <w:t>Scrum Master y Dev Portada</w:t>
            </w:r>
          </w:p>
        </w:tc>
      </w:tr>
      <w:tr w:rsidR="003224CD" w14:paraId="6412275C" w14:textId="77777777">
        <w:trPr>
          <w:jc w:val="center"/>
        </w:trPr>
        <w:tc>
          <w:tcPr>
            <w:tcW w:w="3969" w:type="dxa"/>
          </w:tcPr>
          <w:p w14:paraId="252CB246" w14:textId="77777777" w:rsidR="003224CD" w:rsidRDefault="00970E3B">
            <w:pPr>
              <w:spacing w:after="0"/>
            </w:pPr>
            <w:r>
              <w:rPr>
                <w:sz w:val="20"/>
              </w:rPr>
              <w:t>Miguel Angel Camacho Martin</w:t>
            </w:r>
          </w:p>
        </w:tc>
        <w:tc>
          <w:tcPr>
            <w:tcW w:w="5669" w:type="dxa"/>
          </w:tcPr>
          <w:p w14:paraId="3EBFEDCA" w14:textId="77777777" w:rsidR="003224CD" w:rsidRDefault="00970E3B">
            <w:pPr>
              <w:spacing w:after="0"/>
            </w:pPr>
            <w:r>
              <w:rPr>
                <w:sz w:val="20"/>
              </w:rPr>
              <w:t>Dev Sección Institucional y Normativa</w:t>
            </w:r>
          </w:p>
        </w:tc>
      </w:tr>
      <w:tr w:rsidR="003224CD" w14:paraId="235D5F18" w14:textId="77777777">
        <w:trPr>
          <w:jc w:val="center"/>
        </w:trPr>
        <w:tc>
          <w:tcPr>
            <w:tcW w:w="3969" w:type="dxa"/>
            <w:shd w:val="clear" w:color="auto" w:fill="F2F5F9"/>
          </w:tcPr>
          <w:p w14:paraId="277CF17B" w14:textId="77777777" w:rsidR="003224CD" w:rsidRDefault="00970E3B">
            <w:pPr>
              <w:spacing w:after="0"/>
            </w:pPr>
            <w:r>
              <w:rPr>
                <w:sz w:val="20"/>
              </w:rPr>
              <w:t>Alvaro Martinez Ocaña</w:t>
            </w:r>
          </w:p>
        </w:tc>
        <w:tc>
          <w:tcPr>
            <w:tcW w:w="5669" w:type="dxa"/>
            <w:shd w:val="clear" w:color="auto" w:fill="F2F5F9"/>
          </w:tcPr>
          <w:p w14:paraId="7F48B53A" w14:textId="77777777" w:rsidR="003224CD" w:rsidRDefault="00970E3B">
            <w:pPr>
              <w:spacing w:after="0"/>
            </w:pPr>
            <w:r>
              <w:rPr>
                <w:sz w:val="20"/>
              </w:rPr>
              <w:t>Dev Directorio de Delegaciones</w:t>
            </w:r>
          </w:p>
        </w:tc>
      </w:tr>
      <w:tr w:rsidR="003224CD" w14:paraId="21EF5CF4" w14:textId="77777777">
        <w:trPr>
          <w:jc w:val="center"/>
        </w:trPr>
        <w:tc>
          <w:tcPr>
            <w:tcW w:w="3969" w:type="dxa"/>
          </w:tcPr>
          <w:p w14:paraId="5015DA49" w14:textId="77777777" w:rsidR="003224CD" w:rsidRDefault="00970E3B">
            <w:pPr>
              <w:spacing w:after="0"/>
            </w:pPr>
            <w:r>
              <w:rPr>
                <w:sz w:val="20"/>
              </w:rPr>
              <w:t>Marcos-Paban Delgado Rodriguez</w:t>
            </w:r>
          </w:p>
        </w:tc>
        <w:tc>
          <w:tcPr>
            <w:tcW w:w="5669" w:type="dxa"/>
          </w:tcPr>
          <w:p w14:paraId="7163EFB1" w14:textId="77777777" w:rsidR="003224CD" w:rsidRDefault="00970E3B">
            <w:pPr>
              <w:spacing w:after="0"/>
            </w:pPr>
            <w:r>
              <w:rPr>
                <w:sz w:val="20"/>
              </w:rPr>
              <w:t>Dev Atención al Estudiante y Buzón</w:t>
            </w:r>
          </w:p>
        </w:tc>
      </w:tr>
    </w:tbl>
    <w:p w14:paraId="76CDB5A8" w14:textId="77777777" w:rsidR="003224CD" w:rsidRDefault="003224CD">
      <w:pPr>
        <w:spacing w:after="80"/>
      </w:pPr>
    </w:p>
    <w:p w14:paraId="4CBEF700" w14:textId="77777777" w:rsidR="003224CD" w:rsidRDefault="00970E3B">
      <w:pPr>
        <w:jc w:val="center"/>
      </w:pPr>
      <w:r>
        <w:rPr>
          <w:i/>
          <w:sz w:val="19"/>
        </w:rPr>
        <w:t>Cliente: CADUS – Consejo de Alumnos de la Universidad de Sevilla · Pabellón de Uruguay, Av. de Chile, s/n, 41013 Sevilla · cadus@us.es</w:t>
      </w:r>
    </w:p>
    <w:p w14:paraId="55169656" w14:textId="77777777" w:rsidR="003224CD" w:rsidRDefault="00970E3B">
      <w:r>
        <w:br w:type="page"/>
      </w:r>
    </w:p>
    <w:p w14:paraId="5E924B30" w14:textId="77777777" w:rsidR="003224CD" w:rsidRDefault="00970E3B">
      <w:r>
        <w:rPr>
          <w:b/>
          <w:color w:val="1F3A5F"/>
          <w:sz w:val="36"/>
        </w:rPr>
        <w:lastRenderedPageBreak/>
        <w:t>Índice</w:t>
      </w:r>
    </w:p>
    <w:p w14:paraId="7ABF4817" w14:textId="7DE5DA56" w:rsidR="004219D0" w:rsidRDefault="00970E3B">
      <w:pPr>
        <w:pStyle w:val="TDC1"/>
        <w:tabs>
          <w:tab w:val="right" w:leader="dot" w:pos="9628"/>
        </w:tabs>
        <w:rPr>
          <w:rFonts w:asciiTheme="minorHAnsi" w:eastAsiaTheme="minorEastAsia" w:hAnsiTheme="minorHAnsi"/>
          <w:noProof/>
          <w:kern w:val="2"/>
          <w:sz w:val="24"/>
          <w:szCs w:val="24"/>
          <w:lang w:val="es-ES" w:eastAsia="es-ES"/>
          <w14:ligatures w14:val="standardContextual"/>
        </w:rPr>
      </w:pPr>
      <w:r>
        <w:fldChar w:fldCharType="begin"/>
      </w:r>
      <w:r>
        <w:instrText>TOC \o "1-2" \h \z \u</w:instrText>
      </w:r>
      <w:r>
        <w:fldChar w:fldCharType="separate"/>
      </w:r>
      <w:hyperlink w:anchor="_Toc243223950" w:history="1">
        <w:r w:rsidR="004219D0" w:rsidRPr="007C22F4">
          <w:rPr>
            <w:rStyle w:val="Hipervnculo"/>
            <w:noProof/>
          </w:rPr>
          <w:t>Resumen del estado de la entrega</w:t>
        </w:r>
        <w:r w:rsidR="004219D0">
          <w:rPr>
            <w:noProof/>
            <w:webHidden/>
          </w:rPr>
          <w:tab/>
        </w:r>
        <w:r w:rsidR="004219D0">
          <w:rPr>
            <w:noProof/>
            <w:webHidden/>
          </w:rPr>
          <w:fldChar w:fldCharType="begin"/>
        </w:r>
        <w:r w:rsidR="004219D0">
          <w:rPr>
            <w:noProof/>
            <w:webHidden/>
          </w:rPr>
          <w:instrText xml:space="preserve"> PAGEREF _Toc243223950 \h </w:instrText>
        </w:r>
        <w:r w:rsidR="004219D0">
          <w:rPr>
            <w:noProof/>
            <w:webHidden/>
          </w:rPr>
        </w:r>
        <w:r w:rsidR="004219D0">
          <w:rPr>
            <w:noProof/>
            <w:webHidden/>
          </w:rPr>
          <w:fldChar w:fldCharType="separate"/>
        </w:r>
        <w:r w:rsidR="004219D0">
          <w:rPr>
            <w:noProof/>
            <w:webHidden/>
          </w:rPr>
          <w:t>3</w:t>
        </w:r>
        <w:r w:rsidR="004219D0">
          <w:rPr>
            <w:noProof/>
            <w:webHidden/>
          </w:rPr>
          <w:fldChar w:fldCharType="end"/>
        </w:r>
      </w:hyperlink>
    </w:p>
    <w:p w14:paraId="173D8E46" w14:textId="7B821517" w:rsidR="004219D0" w:rsidRDefault="004219D0">
      <w:pPr>
        <w:pStyle w:val="TDC1"/>
        <w:tabs>
          <w:tab w:val="right" w:leader="dot" w:pos="9628"/>
        </w:tabs>
        <w:rPr>
          <w:rFonts w:asciiTheme="minorHAnsi" w:eastAsiaTheme="minorEastAsia" w:hAnsiTheme="minorHAnsi"/>
          <w:noProof/>
          <w:kern w:val="2"/>
          <w:sz w:val="24"/>
          <w:szCs w:val="24"/>
          <w:lang w:val="es-ES" w:eastAsia="es-ES"/>
          <w14:ligatures w14:val="standardContextual"/>
        </w:rPr>
      </w:pPr>
      <w:hyperlink w:anchor="_Toc243223951" w:history="1">
        <w:r w:rsidRPr="007C22F4">
          <w:rPr>
            <w:rStyle w:val="Hipervnculo"/>
            <w:noProof/>
          </w:rPr>
          <w:t>1. Propuesta de temática y empresa (versión definitiva)</w:t>
        </w:r>
        <w:r>
          <w:rPr>
            <w:noProof/>
            <w:webHidden/>
          </w:rPr>
          <w:tab/>
        </w:r>
        <w:r>
          <w:rPr>
            <w:noProof/>
            <w:webHidden/>
          </w:rPr>
          <w:fldChar w:fldCharType="begin"/>
        </w:r>
        <w:r>
          <w:rPr>
            <w:noProof/>
            <w:webHidden/>
          </w:rPr>
          <w:instrText xml:space="preserve"> PAGEREF _Toc243223951 \h </w:instrText>
        </w:r>
        <w:r>
          <w:rPr>
            <w:noProof/>
            <w:webHidden/>
          </w:rPr>
        </w:r>
        <w:r>
          <w:rPr>
            <w:noProof/>
            <w:webHidden/>
          </w:rPr>
          <w:fldChar w:fldCharType="separate"/>
        </w:r>
        <w:r>
          <w:rPr>
            <w:noProof/>
            <w:webHidden/>
          </w:rPr>
          <w:t>3</w:t>
        </w:r>
        <w:r>
          <w:rPr>
            <w:noProof/>
            <w:webHidden/>
          </w:rPr>
          <w:fldChar w:fldCharType="end"/>
        </w:r>
      </w:hyperlink>
    </w:p>
    <w:p w14:paraId="2F87C6E8" w14:textId="0E2CAC64" w:rsidR="004219D0" w:rsidRDefault="004219D0">
      <w:pPr>
        <w:pStyle w:val="TDC2"/>
        <w:tabs>
          <w:tab w:val="right" w:leader="dot" w:pos="9628"/>
        </w:tabs>
        <w:rPr>
          <w:rFonts w:asciiTheme="minorHAnsi" w:eastAsiaTheme="minorEastAsia" w:hAnsiTheme="minorHAnsi"/>
          <w:noProof/>
          <w:kern w:val="2"/>
          <w:sz w:val="24"/>
          <w:szCs w:val="24"/>
          <w:lang w:val="es-ES" w:eastAsia="es-ES"/>
          <w14:ligatures w14:val="standardContextual"/>
        </w:rPr>
      </w:pPr>
      <w:hyperlink w:anchor="_Toc243223952" w:history="1">
        <w:r w:rsidRPr="007C22F4">
          <w:rPr>
            <w:rStyle w:val="Hipervnculo"/>
            <w:noProof/>
          </w:rPr>
          <w:t>Objetivos del sistema</w:t>
        </w:r>
        <w:r>
          <w:rPr>
            <w:noProof/>
            <w:webHidden/>
          </w:rPr>
          <w:tab/>
        </w:r>
        <w:r>
          <w:rPr>
            <w:noProof/>
            <w:webHidden/>
          </w:rPr>
          <w:fldChar w:fldCharType="begin"/>
        </w:r>
        <w:r>
          <w:rPr>
            <w:noProof/>
            <w:webHidden/>
          </w:rPr>
          <w:instrText xml:space="preserve"> PAGEREF _Toc243223952 \h </w:instrText>
        </w:r>
        <w:r>
          <w:rPr>
            <w:noProof/>
            <w:webHidden/>
          </w:rPr>
        </w:r>
        <w:r>
          <w:rPr>
            <w:noProof/>
            <w:webHidden/>
          </w:rPr>
          <w:fldChar w:fldCharType="separate"/>
        </w:r>
        <w:r>
          <w:rPr>
            <w:noProof/>
            <w:webHidden/>
          </w:rPr>
          <w:t>3</w:t>
        </w:r>
        <w:r>
          <w:rPr>
            <w:noProof/>
            <w:webHidden/>
          </w:rPr>
          <w:fldChar w:fldCharType="end"/>
        </w:r>
      </w:hyperlink>
    </w:p>
    <w:p w14:paraId="06E683F5" w14:textId="7FAAF65C" w:rsidR="004219D0" w:rsidRDefault="004219D0">
      <w:pPr>
        <w:pStyle w:val="TDC1"/>
        <w:tabs>
          <w:tab w:val="right" w:leader="dot" w:pos="9628"/>
        </w:tabs>
        <w:rPr>
          <w:rFonts w:asciiTheme="minorHAnsi" w:eastAsiaTheme="minorEastAsia" w:hAnsiTheme="minorHAnsi"/>
          <w:noProof/>
          <w:kern w:val="2"/>
          <w:sz w:val="24"/>
          <w:szCs w:val="24"/>
          <w:lang w:val="es-ES" w:eastAsia="es-ES"/>
          <w14:ligatures w14:val="standardContextual"/>
        </w:rPr>
      </w:pPr>
      <w:hyperlink w:anchor="_Toc243223953" w:history="1">
        <w:r w:rsidRPr="007C22F4">
          <w:rPr>
            <w:rStyle w:val="Hipervnculo"/>
            <w:noProof/>
          </w:rPr>
          <w:t>2. Planificación</w:t>
        </w:r>
        <w:r>
          <w:rPr>
            <w:noProof/>
            <w:webHidden/>
          </w:rPr>
          <w:tab/>
        </w:r>
        <w:r>
          <w:rPr>
            <w:noProof/>
            <w:webHidden/>
          </w:rPr>
          <w:fldChar w:fldCharType="begin"/>
        </w:r>
        <w:r>
          <w:rPr>
            <w:noProof/>
            <w:webHidden/>
          </w:rPr>
          <w:instrText xml:space="preserve"> PAGEREF _Toc243223953 \h </w:instrText>
        </w:r>
        <w:r>
          <w:rPr>
            <w:noProof/>
            <w:webHidden/>
          </w:rPr>
        </w:r>
        <w:r>
          <w:rPr>
            <w:noProof/>
            <w:webHidden/>
          </w:rPr>
          <w:fldChar w:fldCharType="separate"/>
        </w:r>
        <w:r>
          <w:rPr>
            <w:noProof/>
            <w:webHidden/>
          </w:rPr>
          <w:t>4</w:t>
        </w:r>
        <w:r>
          <w:rPr>
            <w:noProof/>
            <w:webHidden/>
          </w:rPr>
          <w:fldChar w:fldCharType="end"/>
        </w:r>
      </w:hyperlink>
    </w:p>
    <w:p w14:paraId="54610107" w14:textId="6ABA6BE0" w:rsidR="004219D0" w:rsidRDefault="004219D0">
      <w:pPr>
        <w:pStyle w:val="TDC2"/>
        <w:tabs>
          <w:tab w:val="right" w:leader="dot" w:pos="9628"/>
        </w:tabs>
        <w:rPr>
          <w:rFonts w:asciiTheme="minorHAnsi" w:eastAsiaTheme="minorEastAsia" w:hAnsiTheme="minorHAnsi"/>
          <w:noProof/>
          <w:kern w:val="2"/>
          <w:sz w:val="24"/>
          <w:szCs w:val="24"/>
          <w:lang w:val="es-ES" w:eastAsia="es-ES"/>
          <w14:ligatures w14:val="standardContextual"/>
        </w:rPr>
      </w:pPr>
      <w:hyperlink w:anchor="_Toc243223954" w:history="1">
        <w:r w:rsidRPr="007C22F4">
          <w:rPr>
            <w:rStyle w:val="Hipervnculo"/>
            <w:noProof/>
          </w:rPr>
          <w:t>2.1 Equipo y organización</w:t>
        </w:r>
        <w:r>
          <w:rPr>
            <w:noProof/>
            <w:webHidden/>
          </w:rPr>
          <w:tab/>
        </w:r>
        <w:r>
          <w:rPr>
            <w:noProof/>
            <w:webHidden/>
          </w:rPr>
          <w:fldChar w:fldCharType="begin"/>
        </w:r>
        <w:r>
          <w:rPr>
            <w:noProof/>
            <w:webHidden/>
          </w:rPr>
          <w:instrText xml:space="preserve"> PAGEREF _Toc243223954 \h </w:instrText>
        </w:r>
        <w:r>
          <w:rPr>
            <w:noProof/>
            <w:webHidden/>
          </w:rPr>
        </w:r>
        <w:r>
          <w:rPr>
            <w:noProof/>
            <w:webHidden/>
          </w:rPr>
          <w:fldChar w:fldCharType="separate"/>
        </w:r>
        <w:r>
          <w:rPr>
            <w:noProof/>
            <w:webHidden/>
          </w:rPr>
          <w:t>4</w:t>
        </w:r>
        <w:r>
          <w:rPr>
            <w:noProof/>
            <w:webHidden/>
          </w:rPr>
          <w:fldChar w:fldCharType="end"/>
        </w:r>
      </w:hyperlink>
    </w:p>
    <w:p w14:paraId="28715E22" w14:textId="240DF0AD" w:rsidR="004219D0" w:rsidRDefault="004219D0">
      <w:pPr>
        <w:pStyle w:val="TDC2"/>
        <w:tabs>
          <w:tab w:val="right" w:leader="dot" w:pos="9628"/>
        </w:tabs>
        <w:rPr>
          <w:rFonts w:asciiTheme="minorHAnsi" w:eastAsiaTheme="minorEastAsia" w:hAnsiTheme="minorHAnsi"/>
          <w:noProof/>
          <w:kern w:val="2"/>
          <w:sz w:val="24"/>
          <w:szCs w:val="24"/>
          <w:lang w:val="es-ES" w:eastAsia="es-ES"/>
          <w14:ligatures w14:val="standardContextual"/>
        </w:rPr>
      </w:pPr>
      <w:hyperlink w:anchor="_Toc243223955" w:history="1">
        <w:r w:rsidRPr="007C22F4">
          <w:rPr>
            <w:rStyle w:val="Hipervnculo"/>
            <w:noProof/>
          </w:rPr>
          <w:t>2.2 Comparativa y justificación de herramientas</w:t>
        </w:r>
        <w:r>
          <w:rPr>
            <w:noProof/>
            <w:webHidden/>
          </w:rPr>
          <w:tab/>
        </w:r>
        <w:r>
          <w:rPr>
            <w:noProof/>
            <w:webHidden/>
          </w:rPr>
          <w:fldChar w:fldCharType="begin"/>
        </w:r>
        <w:r>
          <w:rPr>
            <w:noProof/>
            <w:webHidden/>
          </w:rPr>
          <w:instrText xml:space="preserve"> PAGEREF _Toc243223955 \h </w:instrText>
        </w:r>
        <w:r>
          <w:rPr>
            <w:noProof/>
            <w:webHidden/>
          </w:rPr>
        </w:r>
        <w:r>
          <w:rPr>
            <w:noProof/>
            <w:webHidden/>
          </w:rPr>
          <w:fldChar w:fldCharType="separate"/>
        </w:r>
        <w:r>
          <w:rPr>
            <w:noProof/>
            <w:webHidden/>
          </w:rPr>
          <w:t>4</w:t>
        </w:r>
        <w:r>
          <w:rPr>
            <w:noProof/>
            <w:webHidden/>
          </w:rPr>
          <w:fldChar w:fldCharType="end"/>
        </w:r>
      </w:hyperlink>
    </w:p>
    <w:p w14:paraId="20350A1B" w14:textId="606F8A61" w:rsidR="004219D0" w:rsidRDefault="004219D0">
      <w:pPr>
        <w:pStyle w:val="TDC2"/>
        <w:tabs>
          <w:tab w:val="right" w:leader="dot" w:pos="9628"/>
        </w:tabs>
        <w:rPr>
          <w:rFonts w:asciiTheme="minorHAnsi" w:eastAsiaTheme="minorEastAsia" w:hAnsiTheme="minorHAnsi"/>
          <w:noProof/>
          <w:kern w:val="2"/>
          <w:sz w:val="24"/>
          <w:szCs w:val="24"/>
          <w:lang w:val="es-ES" w:eastAsia="es-ES"/>
          <w14:ligatures w14:val="standardContextual"/>
        </w:rPr>
      </w:pPr>
      <w:hyperlink w:anchor="_Toc243223956" w:history="1">
        <w:r w:rsidRPr="007C22F4">
          <w:rPr>
            <w:rStyle w:val="Hipervnculo"/>
            <w:noProof/>
          </w:rPr>
          <w:t>2.3 Product backlog</w:t>
        </w:r>
        <w:r>
          <w:rPr>
            <w:noProof/>
            <w:webHidden/>
          </w:rPr>
          <w:tab/>
        </w:r>
        <w:r>
          <w:rPr>
            <w:noProof/>
            <w:webHidden/>
          </w:rPr>
          <w:fldChar w:fldCharType="begin"/>
        </w:r>
        <w:r>
          <w:rPr>
            <w:noProof/>
            <w:webHidden/>
          </w:rPr>
          <w:instrText xml:space="preserve"> PAGEREF _Toc243223956 \h </w:instrText>
        </w:r>
        <w:r>
          <w:rPr>
            <w:noProof/>
            <w:webHidden/>
          </w:rPr>
        </w:r>
        <w:r>
          <w:rPr>
            <w:noProof/>
            <w:webHidden/>
          </w:rPr>
          <w:fldChar w:fldCharType="separate"/>
        </w:r>
        <w:r>
          <w:rPr>
            <w:noProof/>
            <w:webHidden/>
          </w:rPr>
          <w:t>6</w:t>
        </w:r>
        <w:r>
          <w:rPr>
            <w:noProof/>
            <w:webHidden/>
          </w:rPr>
          <w:fldChar w:fldCharType="end"/>
        </w:r>
      </w:hyperlink>
    </w:p>
    <w:p w14:paraId="2DD179CA" w14:textId="0C74B312" w:rsidR="004219D0" w:rsidRDefault="004219D0">
      <w:pPr>
        <w:pStyle w:val="TDC2"/>
        <w:tabs>
          <w:tab w:val="right" w:leader="dot" w:pos="9628"/>
        </w:tabs>
        <w:rPr>
          <w:rFonts w:asciiTheme="minorHAnsi" w:eastAsiaTheme="minorEastAsia" w:hAnsiTheme="minorHAnsi"/>
          <w:noProof/>
          <w:kern w:val="2"/>
          <w:sz w:val="24"/>
          <w:szCs w:val="24"/>
          <w:lang w:val="es-ES" w:eastAsia="es-ES"/>
          <w14:ligatures w14:val="standardContextual"/>
        </w:rPr>
      </w:pPr>
      <w:hyperlink w:anchor="_Toc243223957" w:history="1">
        <w:r w:rsidRPr="007C22F4">
          <w:rPr>
            <w:rStyle w:val="Hipervnculo"/>
            <w:noProof/>
          </w:rPr>
          <w:t>2.4 Sprint backlog (Sprint 1: 28/09 – 18/10/2026)</w:t>
        </w:r>
        <w:r>
          <w:rPr>
            <w:noProof/>
            <w:webHidden/>
          </w:rPr>
          <w:tab/>
        </w:r>
        <w:r>
          <w:rPr>
            <w:noProof/>
            <w:webHidden/>
          </w:rPr>
          <w:fldChar w:fldCharType="begin"/>
        </w:r>
        <w:r>
          <w:rPr>
            <w:noProof/>
            <w:webHidden/>
          </w:rPr>
          <w:instrText xml:space="preserve"> PAGEREF _Toc243223957 \h </w:instrText>
        </w:r>
        <w:r>
          <w:rPr>
            <w:noProof/>
            <w:webHidden/>
          </w:rPr>
        </w:r>
        <w:r>
          <w:rPr>
            <w:noProof/>
            <w:webHidden/>
          </w:rPr>
          <w:fldChar w:fldCharType="separate"/>
        </w:r>
        <w:r>
          <w:rPr>
            <w:noProof/>
            <w:webHidden/>
          </w:rPr>
          <w:t>7</w:t>
        </w:r>
        <w:r>
          <w:rPr>
            <w:noProof/>
            <w:webHidden/>
          </w:rPr>
          <w:fldChar w:fldCharType="end"/>
        </w:r>
      </w:hyperlink>
    </w:p>
    <w:p w14:paraId="5839F4E7" w14:textId="33777C4F" w:rsidR="004219D0" w:rsidRDefault="004219D0">
      <w:pPr>
        <w:pStyle w:val="TDC2"/>
        <w:tabs>
          <w:tab w:val="right" w:leader="dot" w:pos="9628"/>
        </w:tabs>
        <w:rPr>
          <w:rFonts w:asciiTheme="minorHAnsi" w:eastAsiaTheme="minorEastAsia" w:hAnsiTheme="minorHAnsi"/>
          <w:noProof/>
          <w:kern w:val="2"/>
          <w:sz w:val="24"/>
          <w:szCs w:val="24"/>
          <w:lang w:val="es-ES" w:eastAsia="es-ES"/>
          <w14:ligatures w14:val="standardContextual"/>
        </w:rPr>
      </w:pPr>
      <w:hyperlink w:anchor="_Toc243223958" w:history="1">
        <w:r w:rsidRPr="007C22F4">
          <w:rPr>
            <w:rStyle w:val="Hipervnculo"/>
            <w:noProof/>
          </w:rPr>
          <w:t>2.5 Burndown chart del sprint</w:t>
        </w:r>
        <w:r>
          <w:rPr>
            <w:noProof/>
            <w:webHidden/>
          </w:rPr>
          <w:tab/>
        </w:r>
        <w:r>
          <w:rPr>
            <w:noProof/>
            <w:webHidden/>
          </w:rPr>
          <w:fldChar w:fldCharType="begin"/>
        </w:r>
        <w:r>
          <w:rPr>
            <w:noProof/>
            <w:webHidden/>
          </w:rPr>
          <w:instrText xml:space="preserve"> PAGEREF _Toc243223958 \h </w:instrText>
        </w:r>
        <w:r>
          <w:rPr>
            <w:noProof/>
            <w:webHidden/>
          </w:rPr>
        </w:r>
        <w:r>
          <w:rPr>
            <w:noProof/>
            <w:webHidden/>
          </w:rPr>
          <w:fldChar w:fldCharType="separate"/>
        </w:r>
        <w:r>
          <w:rPr>
            <w:noProof/>
            <w:webHidden/>
          </w:rPr>
          <w:t>8</w:t>
        </w:r>
        <w:r>
          <w:rPr>
            <w:noProof/>
            <w:webHidden/>
          </w:rPr>
          <w:fldChar w:fldCharType="end"/>
        </w:r>
      </w:hyperlink>
    </w:p>
    <w:p w14:paraId="42751670" w14:textId="4108C6A2" w:rsidR="004219D0" w:rsidRDefault="004219D0">
      <w:pPr>
        <w:pStyle w:val="TDC1"/>
        <w:tabs>
          <w:tab w:val="right" w:leader="dot" w:pos="9628"/>
        </w:tabs>
        <w:rPr>
          <w:rFonts w:asciiTheme="minorHAnsi" w:eastAsiaTheme="minorEastAsia" w:hAnsiTheme="minorHAnsi"/>
          <w:noProof/>
          <w:kern w:val="2"/>
          <w:sz w:val="24"/>
          <w:szCs w:val="24"/>
          <w:lang w:val="es-ES" w:eastAsia="es-ES"/>
          <w14:ligatures w14:val="standardContextual"/>
        </w:rPr>
      </w:pPr>
      <w:hyperlink w:anchor="_Toc243223959" w:history="1">
        <w:r w:rsidRPr="007C22F4">
          <w:rPr>
            <w:rStyle w:val="Hipervnculo"/>
            <w:noProof/>
          </w:rPr>
          <w:t>3. Requisitos (REM)</w:t>
        </w:r>
        <w:r>
          <w:rPr>
            <w:noProof/>
            <w:webHidden/>
          </w:rPr>
          <w:tab/>
        </w:r>
        <w:r>
          <w:rPr>
            <w:noProof/>
            <w:webHidden/>
          </w:rPr>
          <w:fldChar w:fldCharType="begin"/>
        </w:r>
        <w:r>
          <w:rPr>
            <w:noProof/>
            <w:webHidden/>
          </w:rPr>
          <w:instrText xml:space="preserve"> PAGEREF _Toc243223959 \h </w:instrText>
        </w:r>
        <w:r>
          <w:rPr>
            <w:noProof/>
            <w:webHidden/>
          </w:rPr>
        </w:r>
        <w:r>
          <w:rPr>
            <w:noProof/>
            <w:webHidden/>
          </w:rPr>
          <w:fldChar w:fldCharType="separate"/>
        </w:r>
        <w:r>
          <w:rPr>
            <w:noProof/>
            <w:webHidden/>
          </w:rPr>
          <w:t>8</w:t>
        </w:r>
        <w:r>
          <w:rPr>
            <w:noProof/>
            <w:webHidden/>
          </w:rPr>
          <w:fldChar w:fldCharType="end"/>
        </w:r>
      </w:hyperlink>
    </w:p>
    <w:p w14:paraId="20EA9C55" w14:textId="3CAF4268" w:rsidR="004219D0" w:rsidRDefault="004219D0">
      <w:pPr>
        <w:pStyle w:val="TDC2"/>
        <w:tabs>
          <w:tab w:val="right" w:leader="dot" w:pos="9628"/>
        </w:tabs>
        <w:rPr>
          <w:rFonts w:asciiTheme="minorHAnsi" w:eastAsiaTheme="minorEastAsia" w:hAnsiTheme="minorHAnsi"/>
          <w:noProof/>
          <w:kern w:val="2"/>
          <w:sz w:val="24"/>
          <w:szCs w:val="24"/>
          <w:lang w:val="es-ES" w:eastAsia="es-ES"/>
          <w14:ligatures w14:val="standardContextual"/>
        </w:rPr>
      </w:pPr>
      <w:hyperlink w:anchor="_Toc243223960" w:history="1">
        <w:r w:rsidRPr="007C22F4">
          <w:rPr>
            <w:rStyle w:val="Hipervnculo"/>
            <w:noProof/>
          </w:rPr>
          <w:t>3.1 Requisitos de información</w:t>
        </w:r>
        <w:r>
          <w:rPr>
            <w:noProof/>
            <w:webHidden/>
          </w:rPr>
          <w:tab/>
        </w:r>
        <w:r>
          <w:rPr>
            <w:noProof/>
            <w:webHidden/>
          </w:rPr>
          <w:fldChar w:fldCharType="begin"/>
        </w:r>
        <w:r>
          <w:rPr>
            <w:noProof/>
            <w:webHidden/>
          </w:rPr>
          <w:instrText xml:space="preserve"> PAGEREF _Toc243223960 \h </w:instrText>
        </w:r>
        <w:r>
          <w:rPr>
            <w:noProof/>
            <w:webHidden/>
          </w:rPr>
        </w:r>
        <w:r>
          <w:rPr>
            <w:noProof/>
            <w:webHidden/>
          </w:rPr>
          <w:fldChar w:fldCharType="separate"/>
        </w:r>
        <w:r>
          <w:rPr>
            <w:noProof/>
            <w:webHidden/>
          </w:rPr>
          <w:t>8</w:t>
        </w:r>
        <w:r>
          <w:rPr>
            <w:noProof/>
            <w:webHidden/>
          </w:rPr>
          <w:fldChar w:fldCharType="end"/>
        </w:r>
      </w:hyperlink>
    </w:p>
    <w:p w14:paraId="637C33F5" w14:textId="740E4D04" w:rsidR="004219D0" w:rsidRDefault="004219D0">
      <w:pPr>
        <w:pStyle w:val="TDC2"/>
        <w:tabs>
          <w:tab w:val="right" w:leader="dot" w:pos="9628"/>
        </w:tabs>
        <w:rPr>
          <w:rFonts w:asciiTheme="minorHAnsi" w:eastAsiaTheme="minorEastAsia" w:hAnsiTheme="minorHAnsi"/>
          <w:noProof/>
          <w:kern w:val="2"/>
          <w:sz w:val="24"/>
          <w:szCs w:val="24"/>
          <w:lang w:val="es-ES" w:eastAsia="es-ES"/>
          <w14:ligatures w14:val="standardContextual"/>
        </w:rPr>
      </w:pPr>
      <w:hyperlink w:anchor="_Toc243223961" w:history="1">
        <w:r w:rsidRPr="007C22F4">
          <w:rPr>
            <w:rStyle w:val="Hipervnculo"/>
            <w:noProof/>
          </w:rPr>
          <w:t>3.2 Actores</w:t>
        </w:r>
        <w:r>
          <w:rPr>
            <w:noProof/>
            <w:webHidden/>
          </w:rPr>
          <w:tab/>
        </w:r>
        <w:r>
          <w:rPr>
            <w:noProof/>
            <w:webHidden/>
          </w:rPr>
          <w:fldChar w:fldCharType="begin"/>
        </w:r>
        <w:r>
          <w:rPr>
            <w:noProof/>
            <w:webHidden/>
          </w:rPr>
          <w:instrText xml:space="preserve"> PAGEREF _Toc243223961 \h </w:instrText>
        </w:r>
        <w:r>
          <w:rPr>
            <w:noProof/>
            <w:webHidden/>
          </w:rPr>
        </w:r>
        <w:r>
          <w:rPr>
            <w:noProof/>
            <w:webHidden/>
          </w:rPr>
          <w:fldChar w:fldCharType="separate"/>
        </w:r>
        <w:r>
          <w:rPr>
            <w:noProof/>
            <w:webHidden/>
          </w:rPr>
          <w:t>9</w:t>
        </w:r>
        <w:r>
          <w:rPr>
            <w:noProof/>
            <w:webHidden/>
          </w:rPr>
          <w:fldChar w:fldCharType="end"/>
        </w:r>
      </w:hyperlink>
    </w:p>
    <w:p w14:paraId="2EE217FF" w14:textId="15A93FBA" w:rsidR="004219D0" w:rsidRDefault="004219D0">
      <w:pPr>
        <w:pStyle w:val="TDC2"/>
        <w:tabs>
          <w:tab w:val="right" w:leader="dot" w:pos="9628"/>
        </w:tabs>
        <w:rPr>
          <w:rFonts w:asciiTheme="minorHAnsi" w:eastAsiaTheme="minorEastAsia" w:hAnsiTheme="minorHAnsi"/>
          <w:noProof/>
          <w:kern w:val="2"/>
          <w:sz w:val="24"/>
          <w:szCs w:val="24"/>
          <w:lang w:val="es-ES" w:eastAsia="es-ES"/>
          <w14:ligatures w14:val="standardContextual"/>
        </w:rPr>
      </w:pPr>
      <w:hyperlink w:anchor="_Toc243223962" w:history="1">
        <w:r w:rsidRPr="007C22F4">
          <w:rPr>
            <w:rStyle w:val="Hipervnculo"/>
            <w:noProof/>
          </w:rPr>
          <w:t>3.3 Requisitos de interfaz de usuario</w:t>
        </w:r>
        <w:r>
          <w:rPr>
            <w:noProof/>
            <w:webHidden/>
          </w:rPr>
          <w:tab/>
        </w:r>
        <w:r>
          <w:rPr>
            <w:noProof/>
            <w:webHidden/>
          </w:rPr>
          <w:fldChar w:fldCharType="begin"/>
        </w:r>
        <w:r>
          <w:rPr>
            <w:noProof/>
            <w:webHidden/>
          </w:rPr>
          <w:instrText xml:space="preserve"> PAGEREF _Toc243223962 \h </w:instrText>
        </w:r>
        <w:r>
          <w:rPr>
            <w:noProof/>
            <w:webHidden/>
          </w:rPr>
        </w:r>
        <w:r>
          <w:rPr>
            <w:noProof/>
            <w:webHidden/>
          </w:rPr>
          <w:fldChar w:fldCharType="separate"/>
        </w:r>
        <w:r>
          <w:rPr>
            <w:noProof/>
            <w:webHidden/>
          </w:rPr>
          <w:t>9</w:t>
        </w:r>
        <w:r>
          <w:rPr>
            <w:noProof/>
            <w:webHidden/>
          </w:rPr>
          <w:fldChar w:fldCharType="end"/>
        </w:r>
      </w:hyperlink>
    </w:p>
    <w:p w14:paraId="32BF4AE2" w14:textId="78C0B0F6" w:rsidR="004219D0" w:rsidRDefault="004219D0">
      <w:pPr>
        <w:pStyle w:val="TDC2"/>
        <w:tabs>
          <w:tab w:val="right" w:leader="dot" w:pos="9628"/>
        </w:tabs>
        <w:rPr>
          <w:rFonts w:asciiTheme="minorHAnsi" w:eastAsiaTheme="minorEastAsia" w:hAnsiTheme="minorHAnsi"/>
          <w:noProof/>
          <w:kern w:val="2"/>
          <w:sz w:val="24"/>
          <w:szCs w:val="24"/>
          <w:lang w:val="es-ES" w:eastAsia="es-ES"/>
          <w14:ligatures w14:val="standardContextual"/>
        </w:rPr>
      </w:pPr>
      <w:hyperlink w:anchor="_Toc243223963" w:history="1">
        <w:r w:rsidRPr="007C22F4">
          <w:rPr>
            <w:rStyle w:val="Hipervnculo"/>
            <w:noProof/>
          </w:rPr>
          <w:t>3.4 Requisitos funcionales</w:t>
        </w:r>
        <w:r>
          <w:rPr>
            <w:noProof/>
            <w:webHidden/>
          </w:rPr>
          <w:tab/>
        </w:r>
        <w:r>
          <w:rPr>
            <w:noProof/>
            <w:webHidden/>
          </w:rPr>
          <w:fldChar w:fldCharType="begin"/>
        </w:r>
        <w:r>
          <w:rPr>
            <w:noProof/>
            <w:webHidden/>
          </w:rPr>
          <w:instrText xml:space="preserve"> PAGEREF _Toc243223963 \h </w:instrText>
        </w:r>
        <w:r>
          <w:rPr>
            <w:noProof/>
            <w:webHidden/>
          </w:rPr>
        </w:r>
        <w:r>
          <w:rPr>
            <w:noProof/>
            <w:webHidden/>
          </w:rPr>
          <w:fldChar w:fldCharType="separate"/>
        </w:r>
        <w:r>
          <w:rPr>
            <w:noProof/>
            <w:webHidden/>
          </w:rPr>
          <w:t>9</w:t>
        </w:r>
        <w:r>
          <w:rPr>
            <w:noProof/>
            <w:webHidden/>
          </w:rPr>
          <w:fldChar w:fldCharType="end"/>
        </w:r>
      </w:hyperlink>
    </w:p>
    <w:p w14:paraId="6FA8913F" w14:textId="45873D81" w:rsidR="004219D0" w:rsidRDefault="004219D0">
      <w:pPr>
        <w:pStyle w:val="TDC2"/>
        <w:tabs>
          <w:tab w:val="right" w:leader="dot" w:pos="9628"/>
        </w:tabs>
        <w:rPr>
          <w:rFonts w:asciiTheme="minorHAnsi" w:eastAsiaTheme="minorEastAsia" w:hAnsiTheme="minorHAnsi"/>
          <w:noProof/>
          <w:kern w:val="2"/>
          <w:sz w:val="24"/>
          <w:szCs w:val="24"/>
          <w:lang w:val="es-ES" w:eastAsia="es-ES"/>
          <w14:ligatures w14:val="standardContextual"/>
        </w:rPr>
      </w:pPr>
      <w:hyperlink w:anchor="_Toc243223964" w:history="1">
        <w:r w:rsidRPr="007C22F4">
          <w:rPr>
            <w:rStyle w:val="Hipervnculo"/>
            <w:noProof/>
          </w:rPr>
          <w:t>3.5 Requisitos no funcionales</w:t>
        </w:r>
        <w:r>
          <w:rPr>
            <w:noProof/>
            <w:webHidden/>
          </w:rPr>
          <w:tab/>
        </w:r>
        <w:r>
          <w:rPr>
            <w:noProof/>
            <w:webHidden/>
          </w:rPr>
          <w:fldChar w:fldCharType="begin"/>
        </w:r>
        <w:r>
          <w:rPr>
            <w:noProof/>
            <w:webHidden/>
          </w:rPr>
          <w:instrText xml:space="preserve"> PAGEREF _Toc243223964 \h </w:instrText>
        </w:r>
        <w:r>
          <w:rPr>
            <w:noProof/>
            <w:webHidden/>
          </w:rPr>
        </w:r>
        <w:r>
          <w:rPr>
            <w:noProof/>
            <w:webHidden/>
          </w:rPr>
          <w:fldChar w:fldCharType="separate"/>
        </w:r>
        <w:r>
          <w:rPr>
            <w:noProof/>
            <w:webHidden/>
          </w:rPr>
          <w:t>10</w:t>
        </w:r>
        <w:r>
          <w:rPr>
            <w:noProof/>
            <w:webHidden/>
          </w:rPr>
          <w:fldChar w:fldCharType="end"/>
        </w:r>
      </w:hyperlink>
    </w:p>
    <w:p w14:paraId="30D9133A" w14:textId="3159E9BE" w:rsidR="004219D0" w:rsidRDefault="004219D0">
      <w:pPr>
        <w:pStyle w:val="TDC2"/>
        <w:tabs>
          <w:tab w:val="right" w:leader="dot" w:pos="9628"/>
        </w:tabs>
        <w:rPr>
          <w:rFonts w:asciiTheme="minorHAnsi" w:eastAsiaTheme="minorEastAsia" w:hAnsiTheme="minorHAnsi"/>
          <w:noProof/>
          <w:kern w:val="2"/>
          <w:sz w:val="24"/>
          <w:szCs w:val="24"/>
          <w:lang w:val="es-ES" w:eastAsia="es-ES"/>
          <w14:ligatures w14:val="standardContextual"/>
        </w:rPr>
      </w:pPr>
      <w:hyperlink w:anchor="_Toc243223965" w:history="1">
        <w:r w:rsidRPr="007C22F4">
          <w:rPr>
            <w:rStyle w:val="Hipervnculo"/>
            <w:noProof/>
          </w:rPr>
          <w:t>3.6 Reglas de negocio</w:t>
        </w:r>
        <w:r>
          <w:rPr>
            <w:noProof/>
            <w:webHidden/>
          </w:rPr>
          <w:tab/>
        </w:r>
        <w:r>
          <w:rPr>
            <w:noProof/>
            <w:webHidden/>
          </w:rPr>
          <w:fldChar w:fldCharType="begin"/>
        </w:r>
        <w:r>
          <w:rPr>
            <w:noProof/>
            <w:webHidden/>
          </w:rPr>
          <w:instrText xml:space="preserve"> PAGEREF _Toc243223965 \h </w:instrText>
        </w:r>
        <w:r>
          <w:rPr>
            <w:noProof/>
            <w:webHidden/>
          </w:rPr>
        </w:r>
        <w:r>
          <w:rPr>
            <w:noProof/>
            <w:webHidden/>
          </w:rPr>
          <w:fldChar w:fldCharType="separate"/>
        </w:r>
        <w:r>
          <w:rPr>
            <w:noProof/>
            <w:webHidden/>
          </w:rPr>
          <w:t>11</w:t>
        </w:r>
        <w:r>
          <w:rPr>
            <w:noProof/>
            <w:webHidden/>
          </w:rPr>
          <w:fldChar w:fldCharType="end"/>
        </w:r>
      </w:hyperlink>
    </w:p>
    <w:p w14:paraId="12C35CEF" w14:textId="0FE60E65" w:rsidR="004219D0" w:rsidRDefault="004219D0">
      <w:pPr>
        <w:pStyle w:val="TDC2"/>
        <w:tabs>
          <w:tab w:val="right" w:leader="dot" w:pos="9628"/>
        </w:tabs>
        <w:rPr>
          <w:rFonts w:asciiTheme="minorHAnsi" w:eastAsiaTheme="minorEastAsia" w:hAnsiTheme="minorHAnsi"/>
          <w:noProof/>
          <w:kern w:val="2"/>
          <w:sz w:val="24"/>
          <w:szCs w:val="24"/>
          <w:lang w:val="es-ES" w:eastAsia="es-ES"/>
          <w14:ligatures w14:val="standardContextual"/>
        </w:rPr>
      </w:pPr>
      <w:hyperlink w:anchor="_Toc243223966" w:history="1">
        <w:r w:rsidRPr="007C22F4">
          <w:rPr>
            <w:rStyle w:val="Hipervnculo"/>
            <w:noProof/>
          </w:rPr>
          <w:t>3.7 Restricciones del entorno de trabajo</w:t>
        </w:r>
        <w:r>
          <w:rPr>
            <w:noProof/>
            <w:webHidden/>
          </w:rPr>
          <w:tab/>
        </w:r>
        <w:r>
          <w:rPr>
            <w:noProof/>
            <w:webHidden/>
          </w:rPr>
          <w:fldChar w:fldCharType="begin"/>
        </w:r>
        <w:r>
          <w:rPr>
            <w:noProof/>
            <w:webHidden/>
          </w:rPr>
          <w:instrText xml:space="preserve"> PAGEREF _Toc243223966 \h </w:instrText>
        </w:r>
        <w:r>
          <w:rPr>
            <w:noProof/>
            <w:webHidden/>
          </w:rPr>
        </w:r>
        <w:r>
          <w:rPr>
            <w:noProof/>
            <w:webHidden/>
          </w:rPr>
          <w:fldChar w:fldCharType="separate"/>
        </w:r>
        <w:r>
          <w:rPr>
            <w:noProof/>
            <w:webHidden/>
          </w:rPr>
          <w:t>11</w:t>
        </w:r>
        <w:r>
          <w:rPr>
            <w:noProof/>
            <w:webHidden/>
          </w:rPr>
          <w:fldChar w:fldCharType="end"/>
        </w:r>
      </w:hyperlink>
    </w:p>
    <w:p w14:paraId="6BD0ED86" w14:textId="5E57E35B" w:rsidR="004219D0" w:rsidRDefault="004219D0">
      <w:pPr>
        <w:pStyle w:val="TDC1"/>
        <w:tabs>
          <w:tab w:val="right" w:leader="dot" w:pos="9628"/>
        </w:tabs>
        <w:rPr>
          <w:rFonts w:asciiTheme="minorHAnsi" w:eastAsiaTheme="minorEastAsia" w:hAnsiTheme="minorHAnsi"/>
          <w:noProof/>
          <w:kern w:val="2"/>
          <w:sz w:val="24"/>
          <w:szCs w:val="24"/>
          <w:lang w:val="es-ES" w:eastAsia="es-ES"/>
          <w14:ligatures w14:val="standardContextual"/>
        </w:rPr>
      </w:pPr>
      <w:hyperlink w:anchor="_Toc243223967" w:history="1">
        <w:r w:rsidRPr="007C22F4">
          <w:rPr>
            <w:rStyle w:val="Hipervnculo"/>
            <w:noProof/>
          </w:rPr>
          <w:t>4. Análisis</w:t>
        </w:r>
        <w:r>
          <w:rPr>
            <w:noProof/>
            <w:webHidden/>
          </w:rPr>
          <w:tab/>
        </w:r>
        <w:r>
          <w:rPr>
            <w:noProof/>
            <w:webHidden/>
          </w:rPr>
          <w:fldChar w:fldCharType="begin"/>
        </w:r>
        <w:r>
          <w:rPr>
            <w:noProof/>
            <w:webHidden/>
          </w:rPr>
          <w:instrText xml:space="preserve"> PAGEREF _Toc243223967 \h </w:instrText>
        </w:r>
        <w:r>
          <w:rPr>
            <w:noProof/>
            <w:webHidden/>
          </w:rPr>
        </w:r>
        <w:r>
          <w:rPr>
            <w:noProof/>
            <w:webHidden/>
          </w:rPr>
          <w:fldChar w:fldCharType="separate"/>
        </w:r>
        <w:r>
          <w:rPr>
            <w:noProof/>
            <w:webHidden/>
          </w:rPr>
          <w:t>11</w:t>
        </w:r>
        <w:r>
          <w:rPr>
            <w:noProof/>
            <w:webHidden/>
          </w:rPr>
          <w:fldChar w:fldCharType="end"/>
        </w:r>
      </w:hyperlink>
    </w:p>
    <w:p w14:paraId="4935306E" w14:textId="39521C3D" w:rsidR="004219D0" w:rsidRDefault="004219D0">
      <w:pPr>
        <w:pStyle w:val="TDC2"/>
        <w:tabs>
          <w:tab w:val="right" w:leader="dot" w:pos="9628"/>
        </w:tabs>
        <w:rPr>
          <w:rFonts w:asciiTheme="minorHAnsi" w:eastAsiaTheme="minorEastAsia" w:hAnsiTheme="minorHAnsi"/>
          <w:noProof/>
          <w:kern w:val="2"/>
          <w:sz w:val="24"/>
          <w:szCs w:val="24"/>
          <w:lang w:val="es-ES" w:eastAsia="es-ES"/>
          <w14:ligatures w14:val="standardContextual"/>
        </w:rPr>
      </w:pPr>
      <w:hyperlink w:anchor="_Toc243223968" w:history="1">
        <w:r w:rsidRPr="007C22F4">
          <w:rPr>
            <w:rStyle w:val="Hipervnculo"/>
            <w:noProof/>
          </w:rPr>
          <w:t>4.1 Estructura del sitio web</w:t>
        </w:r>
        <w:r>
          <w:rPr>
            <w:noProof/>
            <w:webHidden/>
          </w:rPr>
          <w:tab/>
        </w:r>
        <w:r>
          <w:rPr>
            <w:noProof/>
            <w:webHidden/>
          </w:rPr>
          <w:fldChar w:fldCharType="begin"/>
        </w:r>
        <w:r>
          <w:rPr>
            <w:noProof/>
            <w:webHidden/>
          </w:rPr>
          <w:instrText xml:space="preserve"> PAGEREF _Toc243223968 \h </w:instrText>
        </w:r>
        <w:r>
          <w:rPr>
            <w:noProof/>
            <w:webHidden/>
          </w:rPr>
        </w:r>
        <w:r>
          <w:rPr>
            <w:noProof/>
            <w:webHidden/>
          </w:rPr>
          <w:fldChar w:fldCharType="separate"/>
        </w:r>
        <w:r>
          <w:rPr>
            <w:noProof/>
            <w:webHidden/>
          </w:rPr>
          <w:t>11</w:t>
        </w:r>
        <w:r>
          <w:rPr>
            <w:noProof/>
            <w:webHidden/>
          </w:rPr>
          <w:fldChar w:fldCharType="end"/>
        </w:r>
      </w:hyperlink>
    </w:p>
    <w:p w14:paraId="188FC474" w14:textId="38C2A09B" w:rsidR="004219D0" w:rsidRDefault="004219D0">
      <w:pPr>
        <w:pStyle w:val="TDC2"/>
        <w:tabs>
          <w:tab w:val="right" w:leader="dot" w:pos="9628"/>
        </w:tabs>
        <w:rPr>
          <w:rFonts w:asciiTheme="minorHAnsi" w:eastAsiaTheme="minorEastAsia" w:hAnsiTheme="minorHAnsi"/>
          <w:noProof/>
          <w:kern w:val="2"/>
          <w:sz w:val="24"/>
          <w:szCs w:val="24"/>
          <w:lang w:val="es-ES" w:eastAsia="es-ES"/>
          <w14:ligatures w14:val="standardContextual"/>
        </w:rPr>
      </w:pPr>
      <w:hyperlink w:anchor="_Toc243223969" w:history="1">
        <w:r w:rsidRPr="007C22F4">
          <w:rPr>
            <w:rStyle w:val="Hipervnculo"/>
            <w:noProof/>
          </w:rPr>
          <w:t>4.2 Diagrama de clases</w:t>
        </w:r>
        <w:r>
          <w:rPr>
            <w:noProof/>
            <w:webHidden/>
          </w:rPr>
          <w:tab/>
        </w:r>
        <w:r>
          <w:rPr>
            <w:noProof/>
            <w:webHidden/>
          </w:rPr>
          <w:fldChar w:fldCharType="begin"/>
        </w:r>
        <w:r>
          <w:rPr>
            <w:noProof/>
            <w:webHidden/>
          </w:rPr>
          <w:instrText xml:space="preserve"> PAGEREF _Toc243223969 \h </w:instrText>
        </w:r>
        <w:r>
          <w:rPr>
            <w:noProof/>
            <w:webHidden/>
          </w:rPr>
        </w:r>
        <w:r>
          <w:rPr>
            <w:noProof/>
            <w:webHidden/>
          </w:rPr>
          <w:fldChar w:fldCharType="separate"/>
        </w:r>
        <w:r>
          <w:rPr>
            <w:noProof/>
            <w:webHidden/>
          </w:rPr>
          <w:t>12</w:t>
        </w:r>
        <w:r>
          <w:rPr>
            <w:noProof/>
            <w:webHidden/>
          </w:rPr>
          <w:fldChar w:fldCharType="end"/>
        </w:r>
      </w:hyperlink>
    </w:p>
    <w:p w14:paraId="5E705D79" w14:textId="7188B952" w:rsidR="004219D0" w:rsidRDefault="004219D0">
      <w:pPr>
        <w:pStyle w:val="TDC2"/>
        <w:tabs>
          <w:tab w:val="right" w:leader="dot" w:pos="9628"/>
        </w:tabs>
        <w:rPr>
          <w:rFonts w:asciiTheme="minorHAnsi" w:eastAsiaTheme="minorEastAsia" w:hAnsiTheme="minorHAnsi"/>
          <w:noProof/>
          <w:kern w:val="2"/>
          <w:sz w:val="24"/>
          <w:szCs w:val="24"/>
          <w:lang w:val="es-ES" w:eastAsia="es-ES"/>
          <w14:ligatures w14:val="standardContextual"/>
        </w:rPr>
      </w:pPr>
      <w:hyperlink w:anchor="_Toc243223970" w:history="1">
        <w:r w:rsidRPr="007C22F4">
          <w:rPr>
            <w:rStyle w:val="Hipervnculo"/>
            <w:noProof/>
          </w:rPr>
          <w:t>4.3 Mockups</w:t>
        </w:r>
        <w:r>
          <w:rPr>
            <w:noProof/>
            <w:webHidden/>
          </w:rPr>
          <w:tab/>
        </w:r>
        <w:r>
          <w:rPr>
            <w:noProof/>
            <w:webHidden/>
          </w:rPr>
          <w:fldChar w:fldCharType="begin"/>
        </w:r>
        <w:r>
          <w:rPr>
            <w:noProof/>
            <w:webHidden/>
          </w:rPr>
          <w:instrText xml:space="preserve"> PAGEREF _Toc243223970 \h </w:instrText>
        </w:r>
        <w:r>
          <w:rPr>
            <w:noProof/>
            <w:webHidden/>
          </w:rPr>
        </w:r>
        <w:r>
          <w:rPr>
            <w:noProof/>
            <w:webHidden/>
          </w:rPr>
          <w:fldChar w:fldCharType="separate"/>
        </w:r>
        <w:r>
          <w:rPr>
            <w:noProof/>
            <w:webHidden/>
          </w:rPr>
          <w:t>13</w:t>
        </w:r>
        <w:r>
          <w:rPr>
            <w:noProof/>
            <w:webHidden/>
          </w:rPr>
          <w:fldChar w:fldCharType="end"/>
        </w:r>
      </w:hyperlink>
    </w:p>
    <w:p w14:paraId="17BEC1CD" w14:textId="4F12B46F" w:rsidR="004219D0" w:rsidRDefault="004219D0">
      <w:pPr>
        <w:pStyle w:val="TDC1"/>
        <w:tabs>
          <w:tab w:val="right" w:leader="dot" w:pos="9628"/>
        </w:tabs>
        <w:rPr>
          <w:rFonts w:asciiTheme="minorHAnsi" w:eastAsiaTheme="minorEastAsia" w:hAnsiTheme="minorHAnsi"/>
          <w:noProof/>
          <w:kern w:val="2"/>
          <w:sz w:val="24"/>
          <w:szCs w:val="24"/>
          <w:lang w:val="es-ES" w:eastAsia="es-ES"/>
          <w14:ligatures w14:val="standardContextual"/>
        </w:rPr>
      </w:pPr>
      <w:hyperlink w:anchor="_Toc243223971" w:history="1">
        <w:r w:rsidRPr="007C22F4">
          <w:rPr>
            <w:rStyle w:val="Hipervnculo"/>
            <w:noProof/>
          </w:rPr>
          <w:t>5. Diseño</w:t>
        </w:r>
        <w:r>
          <w:rPr>
            <w:noProof/>
            <w:webHidden/>
          </w:rPr>
          <w:tab/>
        </w:r>
        <w:r>
          <w:rPr>
            <w:noProof/>
            <w:webHidden/>
          </w:rPr>
          <w:fldChar w:fldCharType="begin"/>
        </w:r>
        <w:r>
          <w:rPr>
            <w:noProof/>
            <w:webHidden/>
          </w:rPr>
          <w:instrText xml:space="preserve"> PAGEREF _Toc243223971 \h </w:instrText>
        </w:r>
        <w:r>
          <w:rPr>
            <w:noProof/>
            <w:webHidden/>
          </w:rPr>
        </w:r>
        <w:r>
          <w:rPr>
            <w:noProof/>
            <w:webHidden/>
          </w:rPr>
          <w:fldChar w:fldCharType="separate"/>
        </w:r>
        <w:r>
          <w:rPr>
            <w:noProof/>
            <w:webHidden/>
          </w:rPr>
          <w:t>14</w:t>
        </w:r>
        <w:r>
          <w:rPr>
            <w:noProof/>
            <w:webHidden/>
          </w:rPr>
          <w:fldChar w:fldCharType="end"/>
        </w:r>
      </w:hyperlink>
    </w:p>
    <w:p w14:paraId="0C1D9CF5" w14:textId="088A7CFD" w:rsidR="004219D0" w:rsidRDefault="004219D0">
      <w:pPr>
        <w:pStyle w:val="TDC2"/>
        <w:tabs>
          <w:tab w:val="right" w:leader="dot" w:pos="9628"/>
        </w:tabs>
        <w:rPr>
          <w:rFonts w:asciiTheme="minorHAnsi" w:eastAsiaTheme="minorEastAsia" w:hAnsiTheme="minorHAnsi"/>
          <w:noProof/>
          <w:kern w:val="2"/>
          <w:sz w:val="24"/>
          <w:szCs w:val="24"/>
          <w:lang w:val="es-ES" w:eastAsia="es-ES"/>
          <w14:ligatures w14:val="standardContextual"/>
        </w:rPr>
      </w:pPr>
      <w:hyperlink w:anchor="_Toc243223972" w:history="1">
        <w:r w:rsidRPr="007C22F4">
          <w:rPr>
            <w:rStyle w:val="Hipervnculo"/>
            <w:noProof/>
          </w:rPr>
          <w:t>5.1 Arquitectura de plugins</w:t>
        </w:r>
        <w:r>
          <w:rPr>
            <w:noProof/>
            <w:webHidden/>
          </w:rPr>
          <w:tab/>
        </w:r>
        <w:r>
          <w:rPr>
            <w:noProof/>
            <w:webHidden/>
          </w:rPr>
          <w:fldChar w:fldCharType="begin"/>
        </w:r>
        <w:r>
          <w:rPr>
            <w:noProof/>
            <w:webHidden/>
          </w:rPr>
          <w:instrText xml:space="preserve"> PAGEREF _Toc243223972 \h </w:instrText>
        </w:r>
        <w:r>
          <w:rPr>
            <w:noProof/>
            <w:webHidden/>
          </w:rPr>
        </w:r>
        <w:r>
          <w:rPr>
            <w:noProof/>
            <w:webHidden/>
          </w:rPr>
          <w:fldChar w:fldCharType="separate"/>
        </w:r>
        <w:r>
          <w:rPr>
            <w:noProof/>
            <w:webHidden/>
          </w:rPr>
          <w:t>14</w:t>
        </w:r>
        <w:r>
          <w:rPr>
            <w:noProof/>
            <w:webHidden/>
          </w:rPr>
          <w:fldChar w:fldCharType="end"/>
        </w:r>
      </w:hyperlink>
    </w:p>
    <w:p w14:paraId="671B216B" w14:textId="78B1CE80" w:rsidR="004219D0" w:rsidRDefault="004219D0">
      <w:pPr>
        <w:pStyle w:val="TDC2"/>
        <w:tabs>
          <w:tab w:val="right" w:leader="dot" w:pos="9628"/>
        </w:tabs>
        <w:rPr>
          <w:rFonts w:asciiTheme="minorHAnsi" w:eastAsiaTheme="minorEastAsia" w:hAnsiTheme="minorHAnsi"/>
          <w:noProof/>
          <w:kern w:val="2"/>
          <w:sz w:val="24"/>
          <w:szCs w:val="24"/>
          <w:lang w:val="es-ES" w:eastAsia="es-ES"/>
          <w14:ligatures w14:val="standardContextual"/>
        </w:rPr>
      </w:pPr>
      <w:hyperlink w:anchor="_Toc243223973" w:history="1">
        <w:r w:rsidRPr="007C22F4">
          <w:rPr>
            <w:rStyle w:val="Hipervnculo"/>
            <w:noProof/>
          </w:rPr>
          <w:t>5.2 Comparativa y elección de plugins</w:t>
        </w:r>
        <w:r>
          <w:rPr>
            <w:noProof/>
            <w:webHidden/>
          </w:rPr>
          <w:tab/>
        </w:r>
        <w:r>
          <w:rPr>
            <w:noProof/>
            <w:webHidden/>
          </w:rPr>
          <w:fldChar w:fldCharType="begin"/>
        </w:r>
        <w:r>
          <w:rPr>
            <w:noProof/>
            <w:webHidden/>
          </w:rPr>
          <w:instrText xml:space="preserve"> PAGEREF _Toc243223973 \h </w:instrText>
        </w:r>
        <w:r>
          <w:rPr>
            <w:noProof/>
            <w:webHidden/>
          </w:rPr>
        </w:r>
        <w:r>
          <w:rPr>
            <w:noProof/>
            <w:webHidden/>
          </w:rPr>
          <w:fldChar w:fldCharType="separate"/>
        </w:r>
        <w:r>
          <w:rPr>
            <w:noProof/>
            <w:webHidden/>
          </w:rPr>
          <w:t>15</w:t>
        </w:r>
        <w:r>
          <w:rPr>
            <w:noProof/>
            <w:webHidden/>
          </w:rPr>
          <w:fldChar w:fldCharType="end"/>
        </w:r>
      </w:hyperlink>
    </w:p>
    <w:p w14:paraId="16DDEB7A" w14:textId="7720E1ED" w:rsidR="004219D0" w:rsidRDefault="004219D0">
      <w:pPr>
        <w:pStyle w:val="TDC2"/>
        <w:tabs>
          <w:tab w:val="right" w:leader="dot" w:pos="9628"/>
        </w:tabs>
        <w:rPr>
          <w:rFonts w:asciiTheme="minorHAnsi" w:eastAsiaTheme="minorEastAsia" w:hAnsiTheme="minorHAnsi"/>
          <w:noProof/>
          <w:kern w:val="2"/>
          <w:sz w:val="24"/>
          <w:szCs w:val="24"/>
          <w:lang w:val="es-ES" w:eastAsia="es-ES"/>
          <w14:ligatures w14:val="standardContextual"/>
        </w:rPr>
      </w:pPr>
      <w:hyperlink w:anchor="_Toc243223974" w:history="1">
        <w:r w:rsidRPr="007C22F4">
          <w:rPr>
            <w:rStyle w:val="Hipervnculo"/>
            <w:noProof/>
          </w:rPr>
          <w:t>5.3 Tema de WordPress</w:t>
        </w:r>
        <w:r>
          <w:rPr>
            <w:noProof/>
            <w:webHidden/>
          </w:rPr>
          <w:tab/>
        </w:r>
        <w:r>
          <w:rPr>
            <w:noProof/>
            <w:webHidden/>
          </w:rPr>
          <w:fldChar w:fldCharType="begin"/>
        </w:r>
        <w:r>
          <w:rPr>
            <w:noProof/>
            <w:webHidden/>
          </w:rPr>
          <w:instrText xml:space="preserve"> PAGEREF _Toc243223974 \h </w:instrText>
        </w:r>
        <w:r>
          <w:rPr>
            <w:noProof/>
            <w:webHidden/>
          </w:rPr>
        </w:r>
        <w:r>
          <w:rPr>
            <w:noProof/>
            <w:webHidden/>
          </w:rPr>
          <w:fldChar w:fldCharType="separate"/>
        </w:r>
        <w:r>
          <w:rPr>
            <w:noProof/>
            <w:webHidden/>
          </w:rPr>
          <w:t>18</w:t>
        </w:r>
        <w:r>
          <w:rPr>
            <w:noProof/>
            <w:webHidden/>
          </w:rPr>
          <w:fldChar w:fldCharType="end"/>
        </w:r>
      </w:hyperlink>
    </w:p>
    <w:p w14:paraId="5A9F667C" w14:textId="5AFC32CA" w:rsidR="004219D0" w:rsidRDefault="004219D0">
      <w:pPr>
        <w:pStyle w:val="TDC1"/>
        <w:tabs>
          <w:tab w:val="right" w:leader="dot" w:pos="9628"/>
        </w:tabs>
        <w:rPr>
          <w:rFonts w:asciiTheme="minorHAnsi" w:eastAsiaTheme="minorEastAsia" w:hAnsiTheme="minorHAnsi"/>
          <w:noProof/>
          <w:kern w:val="2"/>
          <w:sz w:val="24"/>
          <w:szCs w:val="24"/>
          <w:lang w:val="es-ES" w:eastAsia="es-ES"/>
          <w14:ligatures w14:val="standardContextual"/>
        </w:rPr>
      </w:pPr>
      <w:hyperlink w:anchor="_Toc243223975" w:history="1">
        <w:r w:rsidRPr="007C22F4">
          <w:rPr>
            <w:rStyle w:val="Hipervnculo"/>
            <w:noProof/>
          </w:rPr>
          <w:t>6. Implementación</w:t>
        </w:r>
        <w:r>
          <w:rPr>
            <w:noProof/>
            <w:webHidden/>
          </w:rPr>
          <w:tab/>
        </w:r>
        <w:r>
          <w:rPr>
            <w:noProof/>
            <w:webHidden/>
          </w:rPr>
          <w:fldChar w:fldCharType="begin"/>
        </w:r>
        <w:r>
          <w:rPr>
            <w:noProof/>
            <w:webHidden/>
          </w:rPr>
          <w:instrText xml:space="preserve"> PAGEREF _Toc243223975 \h </w:instrText>
        </w:r>
        <w:r>
          <w:rPr>
            <w:noProof/>
            <w:webHidden/>
          </w:rPr>
        </w:r>
        <w:r>
          <w:rPr>
            <w:noProof/>
            <w:webHidden/>
          </w:rPr>
          <w:fldChar w:fldCharType="separate"/>
        </w:r>
        <w:r>
          <w:rPr>
            <w:noProof/>
            <w:webHidden/>
          </w:rPr>
          <w:t>18</w:t>
        </w:r>
        <w:r>
          <w:rPr>
            <w:noProof/>
            <w:webHidden/>
          </w:rPr>
          <w:fldChar w:fldCharType="end"/>
        </w:r>
      </w:hyperlink>
    </w:p>
    <w:p w14:paraId="302B819C" w14:textId="4EF38521" w:rsidR="004219D0" w:rsidRDefault="004219D0">
      <w:pPr>
        <w:pStyle w:val="TDC2"/>
        <w:tabs>
          <w:tab w:val="right" w:leader="dot" w:pos="9628"/>
        </w:tabs>
        <w:rPr>
          <w:rFonts w:asciiTheme="minorHAnsi" w:eastAsiaTheme="minorEastAsia" w:hAnsiTheme="minorHAnsi"/>
          <w:noProof/>
          <w:kern w:val="2"/>
          <w:sz w:val="24"/>
          <w:szCs w:val="24"/>
          <w:lang w:val="es-ES" w:eastAsia="es-ES"/>
          <w14:ligatures w14:val="standardContextual"/>
        </w:rPr>
      </w:pPr>
      <w:hyperlink w:anchor="_Toc243223976" w:history="1">
        <w:r w:rsidRPr="007C22F4">
          <w:rPr>
            <w:rStyle w:val="Hipervnculo"/>
            <w:noProof/>
          </w:rPr>
          <w:t>Estado de la implementación por historia de usuario</w:t>
        </w:r>
        <w:r>
          <w:rPr>
            <w:noProof/>
            <w:webHidden/>
          </w:rPr>
          <w:tab/>
        </w:r>
        <w:r>
          <w:rPr>
            <w:noProof/>
            <w:webHidden/>
          </w:rPr>
          <w:fldChar w:fldCharType="begin"/>
        </w:r>
        <w:r>
          <w:rPr>
            <w:noProof/>
            <w:webHidden/>
          </w:rPr>
          <w:instrText xml:space="preserve"> PAGEREF _Toc243223976 \h </w:instrText>
        </w:r>
        <w:r>
          <w:rPr>
            <w:noProof/>
            <w:webHidden/>
          </w:rPr>
        </w:r>
        <w:r>
          <w:rPr>
            <w:noProof/>
            <w:webHidden/>
          </w:rPr>
          <w:fldChar w:fldCharType="separate"/>
        </w:r>
        <w:r>
          <w:rPr>
            <w:noProof/>
            <w:webHidden/>
          </w:rPr>
          <w:t>24</w:t>
        </w:r>
        <w:r>
          <w:rPr>
            <w:noProof/>
            <w:webHidden/>
          </w:rPr>
          <w:fldChar w:fldCharType="end"/>
        </w:r>
      </w:hyperlink>
    </w:p>
    <w:p w14:paraId="1017F9FE" w14:textId="16C21BD6" w:rsidR="004219D0" w:rsidRDefault="004219D0">
      <w:pPr>
        <w:pStyle w:val="TDC2"/>
        <w:tabs>
          <w:tab w:val="right" w:leader="dot" w:pos="9628"/>
        </w:tabs>
        <w:rPr>
          <w:rFonts w:asciiTheme="minorHAnsi" w:eastAsiaTheme="minorEastAsia" w:hAnsiTheme="minorHAnsi"/>
          <w:noProof/>
          <w:kern w:val="2"/>
          <w:sz w:val="24"/>
          <w:szCs w:val="24"/>
          <w:lang w:val="es-ES" w:eastAsia="es-ES"/>
          <w14:ligatures w14:val="standardContextual"/>
        </w:rPr>
      </w:pPr>
      <w:hyperlink w:anchor="_Toc243223977" w:history="1">
        <w:r w:rsidRPr="007C22F4">
          <w:rPr>
            <w:rStyle w:val="Hipervnculo"/>
            <w:noProof/>
          </w:rPr>
          <w:t>Pruebas realizadas</w:t>
        </w:r>
        <w:r>
          <w:rPr>
            <w:noProof/>
            <w:webHidden/>
          </w:rPr>
          <w:tab/>
        </w:r>
        <w:r>
          <w:rPr>
            <w:noProof/>
            <w:webHidden/>
          </w:rPr>
          <w:fldChar w:fldCharType="begin"/>
        </w:r>
        <w:r>
          <w:rPr>
            <w:noProof/>
            <w:webHidden/>
          </w:rPr>
          <w:instrText xml:space="preserve"> PAGEREF _Toc243223977 \h </w:instrText>
        </w:r>
        <w:r>
          <w:rPr>
            <w:noProof/>
            <w:webHidden/>
          </w:rPr>
        </w:r>
        <w:r>
          <w:rPr>
            <w:noProof/>
            <w:webHidden/>
          </w:rPr>
          <w:fldChar w:fldCharType="separate"/>
        </w:r>
        <w:r>
          <w:rPr>
            <w:noProof/>
            <w:webHidden/>
          </w:rPr>
          <w:t>25</w:t>
        </w:r>
        <w:r>
          <w:rPr>
            <w:noProof/>
            <w:webHidden/>
          </w:rPr>
          <w:fldChar w:fldCharType="end"/>
        </w:r>
      </w:hyperlink>
    </w:p>
    <w:p w14:paraId="02DE4138" w14:textId="72A1E65B" w:rsidR="004219D0" w:rsidRDefault="004219D0">
      <w:pPr>
        <w:pStyle w:val="TDC1"/>
        <w:tabs>
          <w:tab w:val="right" w:leader="dot" w:pos="9628"/>
        </w:tabs>
        <w:rPr>
          <w:rFonts w:asciiTheme="minorHAnsi" w:eastAsiaTheme="minorEastAsia" w:hAnsiTheme="minorHAnsi"/>
          <w:noProof/>
          <w:kern w:val="2"/>
          <w:sz w:val="24"/>
          <w:szCs w:val="24"/>
          <w:lang w:val="es-ES" w:eastAsia="es-ES"/>
          <w14:ligatures w14:val="standardContextual"/>
        </w:rPr>
      </w:pPr>
      <w:hyperlink w:anchor="_Toc243223978" w:history="1">
        <w:r w:rsidRPr="007C22F4">
          <w:rPr>
            <w:rStyle w:val="Hipervnculo"/>
            <w:noProof/>
          </w:rPr>
          <w:t>7. Matriz de trazabilidad</w:t>
        </w:r>
        <w:r>
          <w:rPr>
            <w:noProof/>
            <w:webHidden/>
          </w:rPr>
          <w:tab/>
        </w:r>
        <w:r>
          <w:rPr>
            <w:noProof/>
            <w:webHidden/>
          </w:rPr>
          <w:fldChar w:fldCharType="begin"/>
        </w:r>
        <w:r>
          <w:rPr>
            <w:noProof/>
            <w:webHidden/>
          </w:rPr>
          <w:instrText xml:space="preserve"> PAGEREF _Toc243223978 \h </w:instrText>
        </w:r>
        <w:r>
          <w:rPr>
            <w:noProof/>
            <w:webHidden/>
          </w:rPr>
        </w:r>
        <w:r>
          <w:rPr>
            <w:noProof/>
            <w:webHidden/>
          </w:rPr>
          <w:fldChar w:fldCharType="separate"/>
        </w:r>
        <w:r>
          <w:rPr>
            <w:noProof/>
            <w:webHidden/>
          </w:rPr>
          <w:t>25</w:t>
        </w:r>
        <w:r>
          <w:rPr>
            <w:noProof/>
            <w:webHidden/>
          </w:rPr>
          <w:fldChar w:fldCharType="end"/>
        </w:r>
      </w:hyperlink>
    </w:p>
    <w:p w14:paraId="2378C0CF" w14:textId="07ED7F98" w:rsidR="004219D0" w:rsidRDefault="004219D0">
      <w:pPr>
        <w:pStyle w:val="TDC1"/>
        <w:tabs>
          <w:tab w:val="right" w:leader="dot" w:pos="9628"/>
        </w:tabs>
        <w:rPr>
          <w:rFonts w:asciiTheme="minorHAnsi" w:eastAsiaTheme="minorEastAsia" w:hAnsiTheme="minorHAnsi"/>
          <w:noProof/>
          <w:kern w:val="2"/>
          <w:sz w:val="24"/>
          <w:szCs w:val="24"/>
          <w:lang w:val="es-ES" w:eastAsia="es-ES"/>
          <w14:ligatures w14:val="standardContextual"/>
        </w:rPr>
      </w:pPr>
      <w:hyperlink w:anchor="_Toc243223979" w:history="1">
        <w:r w:rsidRPr="007C22F4">
          <w:rPr>
            <w:rStyle w:val="Hipervnculo"/>
            <w:noProof/>
          </w:rPr>
          <w:t>8. Calidad, incidencias y próximos pasos</w:t>
        </w:r>
        <w:r>
          <w:rPr>
            <w:noProof/>
            <w:webHidden/>
          </w:rPr>
          <w:tab/>
        </w:r>
        <w:r>
          <w:rPr>
            <w:noProof/>
            <w:webHidden/>
          </w:rPr>
          <w:fldChar w:fldCharType="begin"/>
        </w:r>
        <w:r>
          <w:rPr>
            <w:noProof/>
            <w:webHidden/>
          </w:rPr>
          <w:instrText xml:space="preserve"> PAGEREF _Toc243223979 \h </w:instrText>
        </w:r>
        <w:r>
          <w:rPr>
            <w:noProof/>
            <w:webHidden/>
          </w:rPr>
        </w:r>
        <w:r>
          <w:rPr>
            <w:noProof/>
            <w:webHidden/>
          </w:rPr>
          <w:fldChar w:fldCharType="separate"/>
        </w:r>
        <w:r>
          <w:rPr>
            <w:noProof/>
            <w:webHidden/>
          </w:rPr>
          <w:t>26</w:t>
        </w:r>
        <w:r>
          <w:rPr>
            <w:noProof/>
            <w:webHidden/>
          </w:rPr>
          <w:fldChar w:fldCharType="end"/>
        </w:r>
      </w:hyperlink>
    </w:p>
    <w:p w14:paraId="6A899945" w14:textId="0B967086" w:rsidR="004219D0" w:rsidRDefault="004219D0">
      <w:pPr>
        <w:pStyle w:val="TDC2"/>
        <w:tabs>
          <w:tab w:val="right" w:leader="dot" w:pos="9628"/>
        </w:tabs>
        <w:rPr>
          <w:rFonts w:asciiTheme="minorHAnsi" w:eastAsiaTheme="minorEastAsia" w:hAnsiTheme="minorHAnsi"/>
          <w:noProof/>
          <w:kern w:val="2"/>
          <w:sz w:val="24"/>
          <w:szCs w:val="24"/>
          <w:lang w:val="es-ES" w:eastAsia="es-ES"/>
          <w14:ligatures w14:val="standardContextual"/>
        </w:rPr>
      </w:pPr>
      <w:hyperlink w:anchor="_Toc243223980" w:history="1">
        <w:r w:rsidRPr="007C22F4">
          <w:rPr>
            <w:rStyle w:val="Hipervnculo"/>
            <w:noProof/>
          </w:rPr>
          <w:t>Revisión cruzada del código</w:t>
        </w:r>
        <w:r>
          <w:rPr>
            <w:noProof/>
            <w:webHidden/>
          </w:rPr>
          <w:tab/>
        </w:r>
        <w:r>
          <w:rPr>
            <w:noProof/>
            <w:webHidden/>
          </w:rPr>
          <w:fldChar w:fldCharType="begin"/>
        </w:r>
        <w:r>
          <w:rPr>
            <w:noProof/>
            <w:webHidden/>
          </w:rPr>
          <w:instrText xml:space="preserve"> PAGEREF _Toc243223980 \h </w:instrText>
        </w:r>
        <w:r>
          <w:rPr>
            <w:noProof/>
            <w:webHidden/>
          </w:rPr>
        </w:r>
        <w:r>
          <w:rPr>
            <w:noProof/>
            <w:webHidden/>
          </w:rPr>
          <w:fldChar w:fldCharType="separate"/>
        </w:r>
        <w:r>
          <w:rPr>
            <w:noProof/>
            <w:webHidden/>
          </w:rPr>
          <w:t>26</w:t>
        </w:r>
        <w:r>
          <w:rPr>
            <w:noProof/>
            <w:webHidden/>
          </w:rPr>
          <w:fldChar w:fldCharType="end"/>
        </w:r>
      </w:hyperlink>
    </w:p>
    <w:p w14:paraId="3BC9D544" w14:textId="0B4321AF" w:rsidR="004219D0" w:rsidRDefault="004219D0">
      <w:pPr>
        <w:pStyle w:val="TDC2"/>
        <w:tabs>
          <w:tab w:val="right" w:leader="dot" w:pos="9628"/>
        </w:tabs>
        <w:rPr>
          <w:rFonts w:asciiTheme="minorHAnsi" w:eastAsiaTheme="minorEastAsia" w:hAnsiTheme="minorHAnsi"/>
          <w:noProof/>
          <w:kern w:val="2"/>
          <w:sz w:val="24"/>
          <w:szCs w:val="24"/>
          <w:lang w:val="es-ES" w:eastAsia="es-ES"/>
          <w14:ligatures w14:val="standardContextual"/>
        </w:rPr>
      </w:pPr>
      <w:hyperlink w:anchor="_Toc243223981" w:history="1">
        <w:r w:rsidRPr="007C22F4">
          <w:rPr>
            <w:rStyle w:val="Hipervnculo"/>
            <w:noProof/>
          </w:rPr>
          <w:t>Incidencias resueltas durante el sprint</w:t>
        </w:r>
        <w:r>
          <w:rPr>
            <w:noProof/>
            <w:webHidden/>
          </w:rPr>
          <w:tab/>
        </w:r>
        <w:r>
          <w:rPr>
            <w:noProof/>
            <w:webHidden/>
          </w:rPr>
          <w:fldChar w:fldCharType="begin"/>
        </w:r>
        <w:r>
          <w:rPr>
            <w:noProof/>
            <w:webHidden/>
          </w:rPr>
          <w:instrText xml:space="preserve"> PAGEREF _Toc243223981 \h </w:instrText>
        </w:r>
        <w:r>
          <w:rPr>
            <w:noProof/>
            <w:webHidden/>
          </w:rPr>
        </w:r>
        <w:r>
          <w:rPr>
            <w:noProof/>
            <w:webHidden/>
          </w:rPr>
          <w:fldChar w:fldCharType="separate"/>
        </w:r>
        <w:r>
          <w:rPr>
            <w:noProof/>
            <w:webHidden/>
          </w:rPr>
          <w:t>26</w:t>
        </w:r>
        <w:r>
          <w:rPr>
            <w:noProof/>
            <w:webHidden/>
          </w:rPr>
          <w:fldChar w:fldCharType="end"/>
        </w:r>
      </w:hyperlink>
    </w:p>
    <w:p w14:paraId="49076C71" w14:textId="46501C70" w:rsidR="004219D0" w:rsidRDefault="004219D0">
      <w:pPr>
        <w:pStyle w:val="TDC2"/>
        <w:tabs>
          <w:tab w:val="right" w:leader="dot" w:pos="9628"/>
        </w:tabs>
        <w:rPr>
          <w:rFonts w:asciiTheme="minorHAnsi" w:eastAsiaTheme="minorEastAsia" w:hAnsiTheme="minorHAnsi"/>
          <w:noProof/>
          <w:kern w:val="2"/>
          <w:sz w:val="24"/>
          <w:szCs w:val="24"/>
          <w:lang w:val="es-ES" w:eastAsia="es-ES"/>
          <w14:ligatures w14:val="standardContextual"/>
        </w:rPr>
      </w:pPr>
      <w:hyperlink w:anchor="_Toc243223982" w:history="1">
        <w:r w:rsidRPr="007C22F4">
          <w:rPr>
            <w:rStyle w:val="Hipervnculo"/>
            <w:noProof/>
          </w:rPr>
          <w:t>Próximos pasos (Sprint 2, entrega del 25/10)</w:t>
        </w:r>
        <w:r>
          <w:rPr>
            <w:noProof/>
            <w:webHidden/>
          </w:rPr>
          <w:tab/>
        </w:r>
        <w:r>
          <w:rPr>
            <w:noProof/>
            <w:webHidden/>
          </w:rPr>
          <w:fldChar w:fldCharType="begin"/>
        </w:r>
        <w:r>
          <w:rPr>
            <w:noProof/>
            <w:webHidden/>
          </w:rPr>
          <w:instrText xml:space="preserve"> PAGEREF _Toc243223982 \h </w:instrText>
        </w:r>
        <w:r>
          <w:rPr>
            <w:noProof/>
            <w:webHidden/>
          </w:rPr>
        </w:r>
        <w:r>
          <w:rPr>
            <w:noProof/>
            <w:webHidden/>
          </w:rPr>
          <w:fldChar w:fldCharType="separate"/>
        </w:r>
        <w:r>
          <w:rPr>
            <w:noProof/>
            <w:webHidden/>
          </w:rPr>
          <w:t>26</w:t>
        </w:r>
        <w:r>
          <w:rPr>
            <w:noProof/>
            <w:webHidden/>
          </w:rPr>
          <w:fldChar w:fldCharType="end"/>
        </w:r>
      </w:hyperlink>
    </w:p>
    <w:p w14:paraId="6FEF5EDB" w14:textId="3CD8039E" w:rsidR="003224CD" w:rsidRDefault="00970E3B">
      <w:r>
        <w:fldChar w:fldCharType="end"/>
      </w:r>
    </w:p>
    <w:p w14:paraId="4D16F344" w14:textId="77777777" w:rsidR="003224CD" w:rsidRDefault="00970E3B">
      <w:r>
        <w:br w:type="page"/>
      </w:r>
    </w:p>
    <w:p w14:paraId="047F4D5A" w14:textId="77777777" w:rsidR="003224CD" w:rsidRDefault="00970E3B">
      <w:pPr>
        <w:pStyle w:val="Ttulo1"/>
      </w:pPr>
      <w:bookmarkStart w:id="0" w:name="_Toc243223950"/>
      <w:r>
        <w:lastRenderedPageBreak/>
        <w:t>Resumen del estado de la entrega</w:t>
      </w:r>
      <w:bookmarkEnd w:id="0"/>
    </w:p>
    <w:p w14:paraId="22C71A6A" w14:textId="77777777" w:rsidR="003224CD" w:rsidRDefault="00970E3B">
      <w:r>
        <w:t>Esta entrega recoge los apartados pedidos para la primera entrega del CMS (versión 1, 18 de octubre). Quedan fuera, por pertenecer a la entrega 2 (25 de octubre), la comparativa de temas, el portal final y el burndown final del segundo sprint. El detalle de cada apartado está en la sección indicada.</w:t>
      </w:r>
    </w:p>
    <w:p w14:paraId="4B4D0822" w14:textId="77777777" w:rsidR="003224CD" w:rsidRDefault="00970E3B">
      <w:pPr>
        <w:pStyle w:val="Descripcin"/>
        <w:keepNext/>
      </w:pPr>
      <w:r>
        <w:t>Tabla 2. Estado de cada apartado de la entrega</w:t>
      </w:r>
    </w:p>
    <w:tbl>
      <w:tblPr>
        <w:tblStyle w:val="Tablaconcuadrcula"/>
        <w:tblW w:w="0" w:type="auto"/>
        <w:jc w:val="center"/>
        <w:tblLayout w:type="fixed"/>
        <w:tblLook w:val="04A0" w:firstRow="1" w:lastRow="0" w:firstColumn="1" w:lastColumn="0" w:noHBand="0" w:noVBand="1"/>
      </w:tblPr>
      <w:tblGrid>
        <w:gridCol w:w="5386"/>
        <w:gridCol w:w="3118"/>
        <w:gridCol w:w="1134"/>
      </w:tblGrid>
      <w:tr w:rsidR="003224CD" w14:paraId="432FE62C" w14:textId="77777777">
        <w:trPr>
          <w:tblHeader/>
          <w:jc w:val="center"/>
        </w:trPr>
        <w:tc>
          <w:tcPr>
            <w:tcW w:w="5386" w:type="dxa"/>
            <w:shd w:val="clear" w:color="auto" w:fill="1F3A5F"/>
          </w:tcPr>
          <w:p w14:paraId="653DDFF5" w14:textId="77777777" w:rsidR="003224CD" w:rsidRDefault="00970E3B">
            <w:r>
              <w:rPr>
                <w:b/>
                <w:color w:val="FFFFFF"/>
                <w:sz w:val="17"/>
              </w:rPr>
              <w:t>Apartado solicitado</w:t>
            </w:r>
          </w:p>
        </w:tc>
        <w:tc>
          <w:tcPr>
            <w:tcW w:w="3118" w:type="dxa"/>
            <w:shd w:val="clear" w:color="auto" w:fill="1F3A5F"/>
          </w:tcPr>
          <w:p w14:paraId="11C5B185" w14:textId="77777777" w:rsidR="003224CD" w:rsidRDefault="00970E3B">
            <w:r>
              <w:rPr>
                <w:b/>
                <w:color w:val="FFFFFF"/>
                <w:sz w:val="17"/>
              </w:rPr>
              <w:t>Estado</w:t>
            </w:r>
          </w:p>
        </w:tc>
        <w:tc>
          <w:tcPr>
            <w:tcW w:w="1134" w:type="dxa"/>
            <w:shd w:val="clear" w:color="auto" w:fill="1F3A5F"/>
          </w:tcPr>
          <w:p w14:paraId="6837E3ED" w14:textId="77777777" w:rsidR="003224CD" w:rsidRDefault="00970E3B">
            <w:r>
              <w:rPr>
                <w:b/>
                <w:color w:val="FFFFFF"/>
                <w:sz w:val="17"/>
              </w:rPr>
              <w:t>Sección</w:t>
            </w:r>
          </w:p>
        </w:tc>
      </w:tr>
      <w:tr w:rsidR="003224CD" w14:paraId="438F3581" w14:textId="77777777">
        <w:trPr>
          <w:jc w:val="center"/>
        </w:trPr>
        <w:tc>
          <w:tcPr>
            <w:tcW w:w="5386" w:type="dxa"/>
          </w:tcPr>
          <w:p w14:paraId="1F9DEF1E" w14:textId="77777777" w:rsidR="003224CD" w:rsidRDefault="00970E3B">
            <w:pPr>
              <w:spacing w:after="0"/>
            </w:pPr>
            <w:r>
              <w:rPr>
                <w:sz w:val="17"/>
              </w:rPr>
              <w:t>Propuesta de temática y empresa (versión definitiva)</w:t>
            </w:r>
          </w:p>
        </w:tc>
        <w:tc>
          <w:tcPr>
            <w:tcW w:w="3118" w:type="dxa"/>
          </w:tcPr>
          <w:p w14:paraId="08EB102B" w14:textId="77777777" w:rsidR="003224CD" w:rsidRDefault="00970E3B">
            <w:pPr>
              <w:spacing w:after="0"/>
            </w:pPr>
            <w:r>
              <w:rPr>
                <w:sz w:val="17"/>
              </w:rPr>
              <w:t>Completo</w:t>
            </w:r>
          </w:p>
        </w:tc>
        <w:tc>
          <w:tcPr>
            <w:tcW w:w="1134" w:type="dxa"/>
          </w:tcPr>
          <w:p w14:paraId="3CD7F2ED" w14:textId="77777777" w:rsidR="003224CD" w:rsidRDefault="00970E3B">
            <w:pPr>
              <w:spacing w:after="0"/>
            </w:pPr>
            <w:r>
              <w:rPr>
                <w:sz w:val="17"/>
              </w:rPr>
              <w:t>1</w:t>
            </w:r>
          </w:p>
        </w:tc>
      </w:tr>
      <w:tr w:rsidR="003224CD" w14:paraId="05B0A4DE" w14:textId="77777777">
        <w:trPr>
          <w:jc w:val="center"/>
        </w:trPr>
        <w:tc>
          <w:tcPr>
            <w:tcW w:w="5386" w:type="dxa"/>
            <w:shd w:val="clear" w:color="auto" w:fill="F2F5F9"/>
          </w:tcPr>
          <w:p w14:paraId="680473AC" w14:textId="77777777" w:rsidR="003224CD" w:rsidRDefault="00970E3B">
            <w:pPr>
              <w:spacing w:after="0"/>
            </w:pPr>
            <w:r>
              <w:rPr>
                <w:sz w:val="17"/>
              </w:rPr>
              <w:t>Comparativas: hosting WordPress, comunicación, gestión SCRUM, control de versiones</w:t>
            </w:r>
          </w:p>
        </w:tc>
        <w:tc>
          <w:tcPr>
            <w:tcW w:w="3118" w:type="dxa"/>
            <w:shd w:val="clear" w:color="auto" w:fill="F2F5F9"/>
          </w:tcPr>
          <w:p w14:paraId="0DD67736" w14:textId="77777777" w:rsidR="003224CD" w:rsidRDefault="00970E3B">
            <w:pPr>
              <w:spacing w:after="0"/>
            </w:pPr>
            <w:r>
              <w:rPr>
                <w:sz w:val="17"/>
              </w:rPr>
              <w:t>Completo</w:t>
            </w:r>
          </w:p>
        </w:tc>
        <w:tc>
          <w:tcPr>
            <w:tcW w:w="1134" w:type="dxa"/>
            <w:shd w:val="clear" w:color="auto" w:fill="F2F5F9"/>
          </w:tcPr>
          <w:p w14:paraId="77A81167" w14:textId="77777777" w:rsidR="003224CD" w:rsidRDefault="00970E3B">
            <w:pPr>
              <w:spacing w:after="0"/>
            </w:pPr>
            <w:r>
              <w:rPr>
                <w:sz w:val="17"/>
              </w:rPr>
              <w:t>2.2</w:t>
            </w:r>
          </w:p>
        </w:tc>
      </w:tr>
      <w:tr w:rsidR="003224CD" w14:paraId="7C51004C" w14:textId="77777777">
        <w:trPr>
          <w:jc w:val="center"/>
        </w:trPr>
        <w:tc>
          <w:tcPr>
            <w:tcW w:w="5386" w:type="dxa"/>
          </w:tcPr>
          <w:p w14:paraId="64B18348" w14:textId="77777777" w:rsidR="003224CD" w:rsidRDefault="00970E3B">
            <w:pPr>
              <w:spacing w:after="0"/>
            </w:pPr>
            <w:r>
              <w:rPr>
                <w:sz w:val="17"/>
              </w:rPr>
              <w:t>Product backlog, sprint backlog y burndown chart</w:t>
            </w:r>
          </w:p>
        </w:tc>
        <w:tc>
          <w:tcPr>
            <w:tcW w:w="3118" w:type="dxa"/>
          </w:tcPr>
          <w:p w14:paraId="09064890" w14:textId="77777777" w:rsidR="003224CD" w:rsidRDefault="00970E3B">
            <w:pPr>
              <w:spacing w:after="0"/>
            </w:pPr>
            <w:r>
              <w:rPr>
                <w:sz w:val="17"/>
              </w:rPr>
              <w:t>Completo: sprint cerrado con 70 de 70 SP</w:t>
            </w:r>
          </w:p>
        </w:tc>
        <w:tc>
          <w:tcPr>
            <w:tcW w:w="1134" w:type="dxa"/>
          </w:tcPr>
          <w:p w14:paraId="511A62E6" w14:textId="77777777" w:rsidR="003224CD" w:rsidRDefault="00970E3B">
            <w:pPr>
              <w:spacing w:after="0"/>
            </w:pPr>
            <w:r>
              <w:rPr>
                <w:sz w:val="17"/>
              </w:rPr>
              <w:t>2.3 – 2.5</w:t>
            </w:r>
          </w:p>
        </w:tc>
      </w:tr>
      <w:tr w:rsidR="003224CD" w14:paraId="6BCB40FE" w14:textId="77777777">
        <w:trPr>
          <w:jc w:val="center"/>
        </w:trPr>
        <w:tc>
          <w:tcPr>
            <w:tcW w:w="5386" w:type="dxa"/>
            <w:shd w:val="clear" w:color="auto" w:fill="F2F5F9"/>
          </w:tcPr>
          <w:p w14:paraId="4A854F48" w14:textId="77777777" w:rsidR="003224CD" w:rsidRDefault="00970E3B">
            <w:pPr>
              <w:spacing w:after="0"/>
            </w:pPr>
            <w:r>
              <w:rPr>
                <w:sz w:val="17"/>
              </w:rPr>
              <w:t>Requisitos (REM): 6 objetivos, 9 de información, 5 de interfaz, 15 funcionales, 8 no funcionales, 5 reglas de negocio</w:t>
            </w:r>
          </w:p>
        </w:tc>
        <w:tc>
          <w:tcPr>
            <w:tcW w:w="3118" w:type="dxa"/>
            <w:shd w:val="clear" w:color="auto" w:fill="F2F5F9"/>
          </w:tcPr>
          <w:p w14:paraId="773F57BE" w14:textId="77777777" w:rsidR="003224CD" w:rsidRDefault="00970E3B">
            <w:pPr>
              <w:spacing w:after="0"/>
            </w:pPr>
            <w:r>
              <w:rPr>
                <w:sz w:val="17"/>
              </w:rPr>
              <w:t>Completo (fichero CADUS.rem)</w:t>
            </w:r>
          </w:p>
        </w:tc>
        <w:tc>
          <w:tcPr>
            <w:tcW w:w="1134" w:type="dxa"/>
            <w:shd w:val="clear" w:color="auto" w:fill="F2F5F9"/>
          </w:tcPr>
          <w:p w14:paraId="54160504" w14:textId="77777777" w:rsidR="003224CD" w:rsidRDefault="00970E3B">
            <w:pPr>
              <w:spacing w:after="0"/>
            </w:pPr>
            <w:r>
              <w:rPr>
                <w:sz w:val="17"/>
              </w:rPr>
              <w:t>3</w:t>
            </w:r>
          </w:p>
        </w:tc>
      </w:tr>
      <w:tr w:rsidR="003224CD" w14:paraId="598BEC58" w14:textId="77777777">
        <w:trPr>
          <w:jc w:val="center"/>
        </w:trPr>
        <w:tc>
          <w:tcPr>
            <w:tcW w:w="5386" w:type="dxa"/>
          </w:tcPr>
          <w:p w14:paraId="6F89489B" w14:textId="77777777" w:rsidR="003224CD" w:rsidRDefault="00970E3B">
            <w:pPr>
              <w:spacing w:after="0"/>
            </w:pPr>
            <w:r>
              <w:rPr>
                <w:sz w:val="17"/>
              </w:rPr>
              <w:t>Análisis: UML de la estructura web y mockups</w:t>
            </w:r>
          </w:p>
        </w:tc>
        <w:tc>
          <w:tcPr>
            <w:tcW w:w="3118" w:type="dxa"/>
          </w:tcPr>
          <w:p w14:paraId="00B357BA" w14:textId="77777777" w:rsidR="003224CD" w:rsidRDefault="00970E3B">
            <w:pPr>
              <w:spacing w:after="0"/>
            </w:pPr>
            <w:r>
              <w:rPr>
                <w:sz w:val="17"/>
              </w:rPr>
              <w:t>Completo</w:t>
            </w:r>
          </w:p>
        </w:tc>
        <w:tc>
          <w:tcPr>
            <w:tcW w:w="1134" w:type="dxa"/>
          </w:tcPr>
          <w:p w14:paraId="7B391FF5" w14:textId="77777777" w:rsidR="003224CD" w:rsidRDefault="00970E3B">
            <w:pPr>
              <w:spacing w:after="0"/>
            </w:pPr>
            <w:r>
              <w:rPr>
                <w:sz w:val="17"/>
              </w:rPr>
              <w:t>4</w:t>
            </w:r>
          </w:p>
        </w:tc>
      </w:tr>
      <w:tr w:rsidR="003224CD" w14:paraId="181382EF" w14:textId="77777777">
        <w:trPr>
          <w:jc w:val="center"/>
        </w:trPr>
        <w:tc>
          <w:tcPr>
            <w:tcW w:w="5386" w:type="dxa"/>
            <w:shd w:val="clear" w:color="auto" w:fill="F2F5F9"/>
          </w:tcPr>
          <w:p w14:paraId="67F6D863" w14:textId="77777777" w:rsidR="003224CD" w:rsidRDefault="00970E3B">
            <w:pPr>
              <w:spacing w:after="0"/>
            </w:pPr>
            <w:r>
              <w:rPr>
                <w:sz w:val="17"/>
              </w:rPr>
              <w:t>Diseño: UML de plugins, tabla comparativa de plugins (con los obligatorios) y mockups</w:t>
            </w:r>
          </w:p>
        </w:tc>
        <w:tc>
          <w:tcPr>
            <w:tcW w:w="3118" w:type="dxa"/>
            <w:shd w:val="clear" w:color="auto" w:fill="F2F5F9"/>
          </w:tcPr>
          <w:p w14:paraId="03D847CD" w14:textId="77777777" w:rsidR="003224CD" w:rsidRDefault="00970E3B">
            <w:pPr>
              <w:spacing w:after="0"/>
            </w:pPr>
            <w:r>
              <w:rPr>
                <w:sz w:val="17"/>
              </w:rPr>
              <w:t>Completo</w:t>
            </w:r>
          </w:p>
        </w:tc>
        <w:tc>
          <w:tcPr>
            <w:tcW w:w="1134" w:type="dxa"/>
            <w:shd w:val="clear" w:color="auto" w:fill="F2F5F9"/>
          </w:tcPr>
          <w:p w14:paraId="1B47444A" w14:textId="77777777" w:rsidR="003224CD" w:rsidRDefault="00970E3B">
            <w:pPr>
              <w:spacing w:after="0"/>
            </w:pPr>
            <w:r>
              <w:rPr>
                <w:sz w:val="17"/>
              </w:rPr>
              <w:t>4.3 · 5</w:t>
            </w:r>
          </w:p>
        </w:tc>
      </w:tr>
      <w:tr w:rsidR="003224CD" w14:paraId="4DE8CD64" w14:textId="77777777">
        <w:trPr>
          <w:jc w:val="center"/>
        </w:trPr>
        <w:tc>
          <w:tcPr>
            <w:tcW w:w="5386" w:type="dxa"/>
          </w:tcPr>
          <w:p w14:paraId="3F92B935" w14:textId="77777777" w:rsidR="003224CD" w:rsidRDefault="00970E3B">
            <w:pPr>
              <w:spacing w:after="0"/>
            </w:pPr>
            <w:r>
              <w:rPr>
                <w:sz w:val="17"/>
              </w:rPr>
              <w:t>Implementación: capturas de WordPress</w:t>
            </w:r>
          </w:p>
        </w:tc>
        <w:tc>
          <w:tcPr>
            <w:tcW w:w="3118" w:type="dxa"/>
          </w:tcPr>
          <w:p w14:paraId="7AD7EA6F" w14:textId="77777777" w:rsidR="003224CD" w:rsidRDefault="00970E3B">
            <w:pPr>
              <w:spacing w:after="0"/>
            </w:pPr>
            <w:r>
              <w:rPr>
                <w:sz w:val="17"/>
              </w:rPr>
              <w:t>Completa para el alcance del Sprint 1: portal con tema, roles, noticias, actas, directorio y buzón</w:t>
            </w:r>
          </w:p>
        </w:tc>
        <w:tc>
          <w:tcPr>
            <w:tcW w:w="1134" w:type="dxa"/>
          </w:tcPr>
          <w:p w14:paraId="4849AFC4" w14:textId="77777777" w:rsidR="003224CD" w:rsidRDefault="00970E3B">
            <w:pPr>
              <w:spacing w:after="0"/>
            </w:pPr>
            <w:r>
              <w:rPr>
                <w:sz w:val="17"/>
              </w:rPr>
              <w:t>6</w:t>
            </w:r>
          </w:p>
        </w:tc>
      </w:tr>
      <w:tr w:rsidR="003224CD" w14:paraId="6BAD5530" w14:textId="77777777">
        <w:trPr>
          <w:jc w:val="center"/>
        </w:trPr>
        <w:tc>
          <w:tcPr>
            <w:tcW w:w="5386" w:type="dxa"/>
            <w:shd w:val="clear" w:color="auto" w:fill="F2F5F9"/>
          </w:tcPr>
          <w:p w14:paraId="771C5156" w14:textId="77777777" w:rsidR="003224CD" w:rsidRDefault="00970E3B">
            <w:pPr>
              <w:spacing w:after="0"/>
            </w:pPr>
            <w:r>
              <w:rPr>
                <w:sz w:val="17"/>
              </w:rPr>
              <w:t>Trazabilidad entre REM, análisis, diseño e implementación</w:t>
            </w:r>
          </w:p>
        </w:tc>
        <w:tc>
          <w:tcPr>
            <w:tcW w:w="3118" w:type="dxa"/>
            <w:shd w:val="clear" w:color="auto" w:fill="F2F5F9"/>
          </w:tcPr>
          <w:p w14:paraId="1469528C" w14:textId="77777777" w:rsidR="003224CD" w:rsidRDefault="00970E3B">
            <w:pPr>
              <w:spacing w:after="0"/>
            </w:pPr>
            <w:r>
              <w:rPr>
                <w:sz w:val="17"/>
              </w:rPr>
              <w:t>Completo</w:t>
            </w:r>
          </w:p>
        </w:tc>
        <w:tc>
          <w:tcPr>
            <w:tcW w:w="1134" w:type="dxa"/>
            <w:shd w:val="clear" w:color="auto" w:fill="F2F5F9"/>
          </w:tcPr>
          <w:p w14:paraId="2790738B" w14:textId="77777777" w:rsidR="003224CD" w:rsidRDefault="00970E3B">
            <w:pPr>
              <w:spacing w:after="0"/>
            </w:pPr>
            <w:r>
              <w:rPr>
                <w:sz w:val="17"/>
              </w:rPr>
              <w:t>7</w:t>
            </w:r>
          </w:p>
        </w:tc>
      </w:tr>
    </w:tbl>
    <w:p w14:paraId="73AA0D64" w14:textId="77777777" w:rsidR="003224CD" w:rsidRDefault="003224CD">
      <w:pPr>
        <w:spacing w:after="80"/>
      </w:pPr>
    </w:p>
    <w:p w14:paraId="5DD0B860" w14:textId="77777777" w:rsidR="003224CD" w:rsidRDefault="00970E3B">
      <w:r>
        <w:rPr>
          <w:i/>
        </w:rPr>
        <w:t>Nota sobre el sprint: se han completado los 70 SP comprometidos, pero el trabajo de contenido se concentró en el último día (ver el burndown y la retrospectiva de la sección 2.5). Los contenidos del portal son de ejemplo y deben sustituirse por los reales validados con el cliente.</w:t>
      </w:r>
    </w:p>
    <w:p w14:paraId="2B3E2F3D" w14:textId="77777777" w:rsidR="003224CD" w:rsidRDefault="00970E3B">
      <w:pPr>
        <w:pStyle w:val="Ttulo1"/>
      </w:pPr>
      <w:bookmarkStart w:id="1" w:name="_Toc243223951"/>
      <w:r>
        <w:t>1. Propuesta de temática y empresa (versión definitiva)</w:t>
      </w:r>
      <w:bookmarkEnd w:id="1"/>
    </w:p>
    <w:p w14:paraId="0BA71460" w14:textId="77777777" w:rsidR="003224CD" w:rsidRDefault="00970E3B">
      <w:pPr>
        <w:pStyle w:val="Descripcin"/>
        <w:keepNext/>
      </w:pPr>
      <w:r>
        <w:t>Tabla 3. Datos del cliente</w:t>
      </w:r>
    </w:p>
    <w:tbl>
      <w:tblPr>
        <w:tblStyle w:val="Tablaconcuadrcula"/>
        <w:tblW w:w="0" w:type="auto"/>
        <w:jc w:val="center"/>
        <w:tblLayout w:type="fixed"/>
        <w:tblLook w:val="04A0" w:firstRow="1" w:lastRow="0" w:firstColumn="1" w:lastColumn="0" w:noHBand="0" w:noVBand="1"/>
      </w:tblPr>
      <w:tblGrid>
        <w:gridCol w:w="2551"/>
        <w:gridCol w:w="7087"/>
      </w:tblGrid>
      <w:tr w:rsidR="003224CD" w14:paraId="2D22A9BA" w14:textId="77777777">
        <w:trPr>
          <w:tblHeader/>
          <w:jc w:val="center"/>
        </w:trPr>
        <w:tc>
          <w:tcPr>
            <w:tcW w:w="2551" w:type="dxa"/>
            <w:shd w:val="clear" w:color="auto" w:fill="1F3A5F"/>
          </w:tcPr>
          <w:p w14:paraId="23C558DB" w14:textId="77777777" w:rsidR="003224CD" w:rsidRDefault="00970E3B">
            <w:r>
              <w:rPr>
                <w:b/>
                <w:color w:val="FFFFFF"/>
                <w:sz w:val="17"/>
              </w:rPr>
              <w:t>Campo</w:t>
            </w:r>
          </w:p>
        </w:tc>
        <w:tc>
          <w:tcPr>
            <w:tcW w:w="7087" w:type="dxa"/>
            <w:shd w:val="clear" w:color="auto" w:fill="1F3A5F"/>
          </w:tcPr>
          <w:p w14:paraId="64EE82F4" w14:textId="77777777" w:rsidR="003224CD" w:rsidRDefault="00970E3B">
            <w:r>
              <w:rPr>
                <w:b/>
                <w:color w:val="FFFFFF"/>
                <w:sz w:val="17"/>
              </w:rPr>
              <w:t>Valor</w:t>
            </w:r>
          </w:p>
        </w:tc>
      </w:tr>
      <w:tr w:rsidR="003224CD" w14:paraId="04997833" w14:textId="77777777">
        <w:trPr>
          <w:jc w:val="center"/>
        </w:trPr>
        <w:tc>
          <w:tcPr>
            <w:tcW w:w="2551" w:type="dxa"/>
          </w:tcPr>
          <w:p w14:paraId="25D60B4E" w14:textId="77777777" w:rsidR="003224CD" w:rsidRDefault="00970E3B">
            <w:pPr>
              <w:spacing w:after="0"/>
            </w:pPr>
            <w:r>
              <w:rPr>
                <w:sz w:val="17"/>
              </w:rPr>
              <w:t>Organización cliente</w:t>
            </w:r>
          </w:p>
        </w:tc>
        <w:tc>
          <w:tcPr>
            <w:tcW w:w="7087" w:type="dxa"/>
          </w:tcPr>
          <w:p w14:paraId="1F7C74CC" w14:textId="77777777" w:rsidR="003224CD" w:rsidRDefault="00970E3B">
            <w:pPr>
              <w:spacing w:after="0"/>
            </w:pPr>
            <w:r>
              <w:rPr>
                <w:sz w:val="17"/>
              </w:rPr>
              <w:t>CADUS – Consejo de Alumnos de la Universidad de Sevilla</w:t>
            </w:r>
          </w:p>
        </w:tc>
      </w:tr>
      <w:tr w:rsidR="003224CD" w14:paraId="596C9311" w14:textId="77777777">
        <w:trPr>
          <w:jc w:val="center"/>
        </w:trPr>
        <w:tc>
          <w:tcPr>
            <w:tcW w:w="2551" w:type="dxa"/>
            <w:shd w:val="clear" w:color="auto" w:fill="F2F5F9"/>
          </w:tcPr>
          <w:p w14:paraId="0EA4F7F3" w14:textId="77777777" w:rsidR="003224CD" w:rsidRDefault="00970E3B">
            <w:pPr>
              <w:spacing w:after="0"/>
            </w:pPr>
            <w:r>
              <w:rPr>
                <w:sz w:val="17"/>
              </w:rPr>
              <w:t>Sector</w:t>
            </w:r>
          </w:p>
        </w:tc>
        <w:tc>
          <w:tcPr>
            <w:tcW w:w="7087" w:type="dxa"/>
            <w:shd w:val="clear" w:color="auto" w:fill="F2F5F9"/>
          </w:tcPr>
          <w:p w14:paraId="69C8DA53" w14:textId="77777777" w:rsidR="003224CD" w:rsidRDefault="00970E3B">
            <w:pPr>
              <w:spacing w:after="0"/>
            </w:pPr>
            <w:r>
              <w:rPr>
                <w:sz w:val="17"/>
              </w:rPr>
              <w:t>Educación superior / representación estudiantil</w:t>
            </w:r>
          </w:p>
        </w:tc>
      </w:tr>
      <w:tr w:rsidR="003224CD" w14:paraId="68549603" w14:textId="77777777">
        <w:trPr>
          <w:jc w:val="center"/>
        </w:trPr>
        <w:tc>
          <w:tcPr>
            <w:tcW w:w="2551" w:type="dxa"/>
          </w:tcPr>
          <w:p w14:paraId="3552E91D" w14:textId="77777777" w:rsidR="003224CD" w:rsidRDefault="00970E3B">
            <w:pPr>
              <w:spacing w:after="0"/>
            </w:pPr>
            <w:r>
              <w:rPr>
                <w:sz w:val="17"/>
              </w:rPr>
              <w:t>Persona de contacto</w:t>
            </w:r>
          </w:p>
        </w:tc>
        <w:tc>
          <w:tcPr>
            <w:tcW w:w="7087" w:type="dxa"/>
          </w:tcPr>
          <w:p w14:paraId="48C5D3A1" w14:textId="77777777" w:rsidR="003224CD" w:rsidRDefault="00970E3B">
            <w:pPr>
              <w:spacing w:after="0"/>
            </w:pPr>
            <w:r>
              <w:rPr>
                <w:sz w:val="17"/>
              </w:rPr>
              <w:t>Delegación General del CADUS (cadus@us.es)</w:t>
            </w:r>
          </w:p>
        </w:tc>
      </w:tr>
      <w:tr w:rsidR="003224CD" w14:paraId="7416B39F" w14:textId="77777777">
        <w:trPr>
          <w:jc w:val="center"/>
        </w:trPr>
        <w:tc>
          <w:tcPr>
            <w:tcW w:w="2551" w:type="dxa"/>
            <w:shd w:val="clear" w:color="auto" w:fill="F2F5F9"/>
          </w:tcPr>
          <w:p w14:paraId="100BD8B8" w14:textId="77777777" w:rsidR="003224CD" w:rsidRDefault="00970E3B">
            <w:pPr>
              <w:spacing w:after="0"/>
            </w:pPr>
            <w:r>
              <w:rPr>
                <w:sz w:val="17"/>
              </w:rPr>
              <w:t>Ubicación</w:t>
            </w:r>
          </w:p>
        </w:tc>
        <w:tc>
          <w:tcPr>
            <w:tcW w:w="7087" w:type="dxa"/>
            <w:shd w:val="clear" w:color="auto" w:fill="F2F5F9"/>
          </w:tcPr>
          <w:p w14:paraId="3185C657" w14:textId="77777777" w:rsidR="003224CD" w:rsidRDefault="00970E3B">
            <w:pPr>
              <w:spacing w:after="0"/>
            </w:pPr>
            <w:r>
              <w:rPr>
                <w:sz w:val="17"/>
              </w:rPr>
              <w:t>Pabellón de Uruguay, Av. de Chile, s/n, 41013 Sevilla</w:t>
            </w:r>
          </w:p>
        </w:tc>
      </w:tr>
      <w:tr w:rsidR="003224CD" w14:paraId="4691B220" w14:textId="77777777">
        <w:trPr>
          <w:jc w:val="center"/>
        </w:trPr>
        <w:tc>
          <w:tcPr>
            <w:tcW w:w="2551" w:type="dxa"/>
          </w:tcPr>
          <w:p w14:paraId="25F5C78F" w14:textId="77777777" w:rsidR="003224CD" w:rsidRDefault="00970E3B">
            <w:pPr>
              <w:spacing w:after="0"/>
            </w:pPr>
            <w:r>
              <w:rPr>
                <w:sz w:val="17"/>
              </w:rPr>
              <w:t>Sistema</w:t>
            </w:r>
          </w:p>
        </w:tc>
        <w:tc>
          <w:tcPr>
            <w:tcW w:w="7087" w:type="dxa"/>
          </w:tcPr>
          <w:p w14:paraId="60F588E5" w14:textId="77777777" w:rsidR="003224CD" w:rsidRDefault="00970E3B">
            <w:pPr>
              <w:spacing w:after="0"/>
            </w:pPr>
            <w:r>
              <w:rPr>
                <w:sz w:val="17"/>
              </w:rPr>
              <w:t>CMS en WordPress (Sistema 1 del proyecto en grupo)</w:t>
            </w:r>
          </w:p>
        </w:tc>
      </w:tr>
    </w:tbl>
    <w:p w14:paraId="5E6B55E8" w14:textId="77777777" w:rsidR="003224CD" w:rsidRDefault="003224CD">
      <w:pPr>
        <w:spacing w:after="80"/>
      </w:pPr>
    </w:p>
    <w:p w14:paraId="56CB8EC7" w14:textId="77777777" w:rsidR="003224CD" w:rsidRDefault="00970E3B">
      <w:r>
        <w:t>Este documento presenta los requisitos del nuevo portal web institucional del Consejo de Alumnos de la Universidad de Sevilla (CADUS), elaborados por el equipo de la asignatura Gestión de Sistemas de Información (GSI) de la Universidad de Sevilla. El proyecto consiste en rehacer y modernizar el portal www.cadus.us.es para ofrecer servicios de información, gestión de normativas y actas, directorio de delegaciones de centro, buzón de atención a estudiantes y transparencia. El portal se construye sobre WordPre</w:t>
      </w:r>
      <w:r>
        <w:t>ss y se desarrolla de forma iterativa e incremental con SCRUM; este documento corresponde a la versión 1.</w:t>
      </w:r>
    </w:p>
    <w:p w14:paraId="5A315EE7" w14:textId="77777777" w:rsidR="003224CD" w:rsidRDefault="00970E3B">
      <w:pPr>
        <w:pStyle w:val="Ttulo2"/>
      </w:pPr>
      <w:bookmarkStart w:id="2" w:name="_Toc243223952"/>
      <w:r>
        <w:t>Objetivos del sistema</w:t>
      </w:r>
      <w:bookmarkEnd w:id="2"/>
    </w:p>
    <w:p w14:paraId="3312B25D" w14:textId="77777777" w:rsidR="003224CD" w:rsidRDefault="00970E3B">
      <w:pPr>
        <w:pStyle w:val="Listaconvietas"/>
      </w:pPr>
      <w:r>
        <w:rPr>
          <w:b/>
        </w:rPr>
        <w:t>OBJ-01 · Modernización del portal:</w:t>
      </w:r>
      <w:r>
        <w:t xml:space="preserve"> rehacer el portal institucional del CADUS con un diseño actual, accesible y adaptado a dispositivos móviles.</w:t>
      </w:r>
    </w:p>
    <w:p w14:paraId="6F516995" w14:textId="77777777" w:rsidR="003224CD" w:rsidRDefault="00970E3B">
      <w:pPr>
        <w:pStyle w:val="Listaconvietas"/>
      </w:pPr>
      <w:r>
        <w:rPr>
          <w:b/>
        </w:rPr>
        <w:t>OBJ-02 · Información al estudiante:</w:t>
      </w:r>
      <w:r>
        <w:t xml:space="preserve"> difundir noticias y comunicados clasificados por áreas: Becas, Movilidad, Normativa y Eventos.</w:t>
      </w:r>
    </w:p>
    <w:p w14:paraId="214C6421" w14:textId="77777777" w:rsidR="003224CD" w:rsidRDefault="00970E3B">
      <w:pPr>
        <w:pStyle w:val="Listaconvietas"/>
      </w:pPr>
      <w:r>
        <w:rPr>
          <w:b/>
        </w:rPr>
        <w:t>OBJ-03 · Transparencia institucional:</w:t>
      </w:r>
      <w:r>
        <w:t xml:space="preserve"> publicar las actas de los plenos y las normativas, previa aprobación de la Ejecutiva.</w:t>
      </w:r>
    </w:p>
    <w:p w14:paraId="0AAA0827" w14:textId="77777777" w:rsidR="003224CD" w:rsidRDefault="00970E3B">
      <w:pPr>
        <w:pStyle w:val="Listaconvietas"/>
      </w:pPr>
      <w:r>
        <w:rPr>
          <w:b/>
        </w:rPr>
        <w:t>OBJ-04 · Visibilidad de las delegaciones:</w:t>
      </w:r>
      <w:r>
        <w:t xml:space="preserve"> ofrecer un directorio de Delegaciones de Alumnos por Facultad o Escuela.</w:t>
      </w:r>
    </w:p>
    <w:p w14:paraId="3807828E" w14:textId="77777777" w:rsidR="003224CD" w:rsidRDefault="00970E3B">
      <w:pPr>
        <w:pStyle w:val="Listaconvietas"/>
      </w:pPr>
      <w:r>
        <w:rPr>
          <w:b/>
        </w:rPr>
        <w:lastRenderedPageBreak/>
        <w:t>OBJ-05 · Atención al estudiante:</w:t>
      </w:r>
      <w:r>
        <w:t xml:space="preserve"> habilitar un buzón de consultas y reclamaciones con seguimiento y facilitar la solicitud de mediación estudiantil.</w:t>
      </w:r>
    </w:p>
    <w:p w14:paraId="132858E1" w14:textId="77777777" w:rsidR="003224CD" w:rsidRDefault="00970E3B">
      <w:pPr>
        <w:pStyle w:val="Listaconvietas"/>
      </w:pPr>
      <w:r>
        <w:rPr>
          <w:b/>
        </w:rPr>
        <w:t>OBJ-06 · Participación estudiantil:</w:t>
      </w:r>
      <w:r>
        <w:t xml:space="preserve"> dar acceso al calendario de asambleas, eventos y votaciones estudiantiles.</w:t>
      </w:r>
    </w:p>
    <w:p w14:paraId="0DE67AAC" w14:textId="77777777" w:rsidR="003224CD" w:rsidRDefault="00970E3B">
      <w:pPr>
        <w:pStyle w:val="Ttulo1"/>
      </w:pPr>
      <w:bookmarkStart w:id="3" w:name="_Toc243223953"/>
      <w:r>
        <w:t>2. Planificación</w:t>
      </w:r>
      <w:bookmarkEnd w:id="3"/>
    </w:p>
    <w:p w14:paraId="5DFCBE2C" w14:textId="77777777" w:rsidR="003224CD" w:rsidRDefault="00970E3B">
      <w:pPr>
        <w:pStyle w:val="Ttulo2"/>
      </w:pPr>
      <w:bookmarkStart w:id="4" w:name="_Toc243223954"/>
      <w:r>
        <w:t>2.1 Equipo y organización</w:t>
      </w:r>
      <w:bookmarkEnd w:id="4"/>
    </w:p>
    <w:p w14:paraId="441885D6" w14:textId="77777777" w:rsidR="003224CD" w:rsidRDefault="00970E3B">
      <w:r>
        <w:t>El equipo lo forman cinco integrantes con roles SCRUM y áreas funcionales diferenciadas. Cada miembro debe poder operar y explicar los tres sistemas, por lo que el reparto por áreas no implica aislamiento de conocimiento.</w:t>
      </w:r>
    </w:p>
    <w:p w14:paraId="7BD33323" w14:textId="77777777" w:rsidR="003224CD" w:rsidRDefault="00970E3B">
      <w:pPr>
        <w:pStyle w:val="Descripcin"/>
        <w:keepNext/>
      </w:pPr>
      <w:r>
        <w:t>Tabla 4. Roles del equipo</w:t>
      </w:r>
    </w:p>
    <w:tbl>
      <w:tblPr>
        <w:tblStyle w:val="Tablaconcuadrcula"/>
        <w:tblW w:w="0" w:type="auto"/>
        <w:jc w:val="center"/>
        <w:tblLayout w:type="fixed"/>
        <w:tblLook w:val="04A0" w:firstRow="1" w:lastRow="0" w:firstColumn="1" w:lastColumn="0" w:noHBand="0" w:noVBand="1"/>
      </w:tblPr>
      <w:tblGrid>
        <w:gridCol w:w="3685"/>
        <w:gridCol w:w="5953"/>
      </w:tblGrid>
      <w:tr w:rsidR="003224CD" w14:paraId="13E1590A" w14:textId="77777777">
        <w:trPr>
          <w:tblHeader/>
          <w:jc w:val="center"/>
        </w:trPr>
        <w:tc>
          <w:tcPr>
            <w:tcW w:w="3685" w:type="dxa"/>
            <w:shd w:val="clear" w:color="auto" w:fill="1F3A5F"/>
          </w:tcPr>
          <w:p w14:paraId="705DC218" w14:textId="77777777" w:rsidR="003224CD" w:rsidRDefault="00970E3B">
            <w:r>
              <w:rPr>
                <w:b/>
                <w:color w:val="FFFFFF"/>
                <w:sz w:val="17"/>
              </w:rPr>
              <w:t>Integrante</w:t>
            </w:r>
          </w:p>
        </w:tc>
        <w:tc>
          <w:tcPr>
            <w:tcW w:w="5953" w:type="dxa"/>
            <w:shd w:val="clear" w:color="auto" w:fill="1F3A5F"/>
          </w:tcPr>
          <w:p w14:paraId="57EC00A3" w14:textId="77777777" w:rsidR="003224CD" w:rsidRDefault="00970E3B">
            <w:r>
              <w:rPr>
                <w:b/>
                <w:color w:val="FFFFFF"/>
                <w:sz w:val="17"/>
              </w:rPr>
              <w:t>Rol SCRUM y área funcional</w:t>
            </w:r>
          </w:p>
        </w:tc>
      </w:tr>
      <w:tr w:rsidR="003224CD" w14:paraId="092BBF8B" w14:textId="77777777">
        <w:trPr>
          <w:jc w:val="center"/>
        </w:trPr>
        <w:tc>
          <w:tcPr>
            <w:tcW w:w="3685" w:type="dxa"/>
          </w:tcPr>
          <w:p w14:paraId="472196B8" w14:textId="77777777" w:rsidR="003224CD" w:rsidRDefault="00970E3B">
            <w:pPr>
              <w:spacing w:after="0"/>
            </w:pPr>
            <w:r>
              <w:rPr>
                <w:sz w:val="17"/>
              </w:rPr>
              <w:t>Pablo Ruiz Vidal</w:t>
            </w:r>
          </w:p>
        </w:tc>
        <w:tc>
          <w:tcPr>
            <w:tcW w:w="5953" w:type="dxa"/>
          </w:tcPr>
          <w:p w14:paraId="6E9FF29F" w14:textId="77777777" w:rsidR="003224CD" w:rsidRDefault="00970E3B">
            <w:pPr>
              <w:spacing w:after="0"/>
            </w:pPr>
            <w:r>
              <w:rPr>
                <w:sz w:val="17"/>
              </w:rPr>
              <w:t>Product Owner y Dev Infraestructura</w:t>
            </w:r>
          </w:p>
        </w:tc>
      </w:tr>
      <w:tr w:rsidR="003224CD" w14:paraId="1C487DD6" w14:textId="77777777">
        <w:trPr>
          <w:jc w:val="center"/>
        </w:trPr>
        <w:tc>
          <w:tcPr>
            <w:tcW w:w="3685" w:type="dxa"/>
            <w:shd w:val="clear" w:color="auto" w:fill="F2F5F9"/>
          </w:tcPr>
          <w:p w14:paraId="6E5FDBAF" w14:textId="77777777" w:rsidR="003224CD" w:rsidRDefault="00970E3B">
            <w:pPr>
              <w:spacing w:after="0"/>
            </w:pPr>
            <w:r>
              <w:rPr>
                <w:sz w:val="17"/>
              </w:rPr>
              <w:t>Joaquin Luna Canela</w:t>
            </w:r>
          </w:p>
        </w:tc>
        <w:tc>
          <w:tcPr>
            <w:tcW w:w="5953" w:type="dxa"/>
            <w:shd w:val="clear" w:color="auto" w:fill="F2F5F9"/>
          </w:tcPr>
          <w:p w14:paraId="6E7BBE82" w14:textId="77777777" w:rsidR="003224CD" w:rsidRDefault="00970E3B">
            <w:pPr>
              <w:spacing w:after="0"/>
            </w:pPr>
            <w:r>
              <w:rPr>
                <w:sz w:val="17"/>
              </w:rPr>
              <w:t>Scrum Master y Dev Portada</w:t>
            </w:r>
          </w:p>
        </w:tc>
      </w:tr>
      <w:tr w:rsidR="003224CD" w14:paraId="2E5712E8" w14:textId="77777777">
        <w:trPr>
          <w:jc w:val="center"/>
        </w:trPr>
        <w:tc>
          <w:tcPr>
            <w:tcW w:w="3685" w:type="dxa"/>
          </w:tcPr>
          <w:p w14:paraId="241030EB" w14:textId="77777777" w:rsidR="003224CD" w:rsidRDefault="00970E3B">
            <w:pPr>
              <w:spacing w:after="0"/>
            </w:pPr>
            <w:r>
              <w:rPr>
                <w:sz w:val="17"/>
              </w:rPr>
              <w:t>Miguel Angel Camacho Martin</w:t>
            </w:r>
          </w:p>
        </w:tc>
        <w:tc>
          <w:tcPr>
            <w:tcW w:w="5953" w:type="dxa"/>
          </w:tcPr>
          <w:p w14:paraId="1C31675D" w14:textId="77777777" w:rsidR="003224CD" w:rsidRDefault="00970E3B">
            <w:pPr>
              <w:spacing w:after="0"/>
            </w:pPr>
            <w:r>
              <w:rPr>
                <w:sz w:val="17"/>
              </w:rPr>
              <w:t>Dev Sección Institucional y Normativa</w:t>
            </w:r>
          </w:p>
        </w:tc>
      </w:tr>
      <w:tr w:rsidR="003224CD" w14:paraId="72B9477A" w14:textId="77777777">
        <w:trPr>
          <w:jc w:val="center"/>
        </w:trPr>
        <w:tc>
          <w:tcPr>
            <w:tcW w:w="3685" w:type="dxa"/>
            <w:shd w:val="clear" w:color="auto" w:fill="F2F5F9"/>
          </w:tcPr>
          <w:p w14:paraId="5D7D29FE" w14:textId="77777777" w:rsidR="003224CD" w:rsidRDefault="00970E3B">
            <w:pPr>
              <w:spacing w:after="0"/>
            </w:pPr>
            <w:r>
              <w:rPr>
                <w:sz w:val="17"/>
              </w:rPr>
              <w:t>Alvaro Martinez Ocaña</w:t>
            </w:r>
          </w:p>
        </w:tc>
        <w:tc>
          <w:tcPr>
            <w:tcW w:w="5953" w:type="dxa"/>
            <w:shd w:val="clear" w:color="auto" w:fill="F2F5F9"/>
          </w:tcPr>
          <w:p w14:paraId="25C0DBB4" w14:textId="77777777" w:rsidR="003224CD" w:rsidRDefault="00970E3B">
            <w:pPr>
              <w:spacing w:after="0"/>
            </w:pPr>
            <w:r>
              <w:rPr>
                <w:sz w:val="17"/>
              </w:rPr>
              <w:t>Dev Directorio de Delegaciones</w:t>
            </w:r>
          </w:p>
        </w:tc>
      </w:tr>
      <w:tr w:rsidR="003224CD" w14:paraId="09C2463D" w14:textId="77777777">
        <w:trPr>
          <w:jc w:val="center"/>
        </w:trPr>
        <w:tc>
          <w:tcPr>
            <w:tcW w:w="3685" w:type="dxa"/>
          </w:tcPr>
          <w:p w14:paraId="48F81146" w14:textId="77777777" w:rsidR="003224CD" w:rsidRDefault="00970E3B">
            <w:pPr>
              <w:spacing w:after="0"/>
            </w:pPr>
            <w:r>
              <w:rPr>
                <w:sz w:val="17"/>
              </w:rPr>
              <w:t>Marcos-Paban Delgado Rodriguez</w:t>
            </w:r>
          </w:p>
        </w:tc>
        <w:tc>
          <w:tcPr>
            <w:tcW w:w="5953" w:type="dxa"/>
          </w:tcPr>
          <w:p w14:paraId="6FBB914E" w14:textId="77777777" w:rsidR="003224CD" w:rsidRDefault="00970E3B">
            <w:pPr>
              <w:spacing w:after="0"/>
            </w:pPr>
            <w:r>
              <w:rPr>
                <w:sz w:val="17"/>
              </w:rPr>
              <w:t>Dev Atención al Estudiante y Buzón</w:t>
            </w:r>
          </w:p>
        </w:tc>
      </w:tr>
    </w:tbl>
    <w:p w14:paraId="7D0D5106" w14:textId="77777777" w:rsidR="003224CD" w:rsidRDefault="003224CD">
      <w:pPr>
        <w:spacing w:after="80"/>
      </w:pPr>
    </w:p>
    <w:p w14:paraId="02EA3C3C" w14:textId="77777777" w:rsidR="003224CD" w:rsidRDefault="00970E3B">
      <w:pPr>
        <w:pStyle w:val="Ttulo2"/>
      </w:pPr>
      <w:bookmarkStart w:id="5" w:name="_Toc243223955"/>
      <w:r>
        <w:t>2.2 Comparativa y justificación de herramientas</w:t>
      </w:r>
      <w:bookmarkEnd w:id="5"/>
    </w:p>
    <w:p w14:paraId="6F157062" w14:textId="77777777" w:rsidR="003224CD" w:rsidRDefault="00970E3B">
      <w:pPr>
        <w:pStyle w:val="Ttulo3"/>
      </w:pPr>
      <w:r>
        <w:t>2.2.1 Hosting de WordPress</w:t>
      </w:r>
    </w:p>
    <w:p w14:paraId="24854E5A" w14:textId="77777777" w:rsidR="003224CD" w:rsidRDefault="00970E3B">
      <w:r>
        <w:t>Se comparan cuatro alternativas para alojar el CMS. La valoración es cualitativa; no se han contratado ni probado los servicios de pago.</w:t>
      </w:r>
    </w:p>
    <w:p w14:paraId="291B88B8" w14:textId="77777777" w:rsidR="003224CD" w:rsidRDefault="00970E3B">
      <w:pPr>
        <w:pStyle w:val="Descripcin"/>
        <w:keepNext/>
      </w:pPr>
      <w:r>
        <w:t>Tabla 5. Comparativa de alojamiento para WordPress</w:t>
      </w:r>
    </w:p>
    <w:tbl>
      <w:tblPr>
        <w:tblStyle w:val="Tablaconcuadrcula"/>
        <w:tblW w:w="0" w:type="auto"/>
        <w:jc w:val="center"/>
        <w:tblLayout w:type="fixed"/>
        <w:tblLook w:val="04A0" w:firstRow="1" w:lastRow="0" w:firstColumn="1" w:lastColumn="0" w:noHBand="0" w:noVBand="1"/>
      </w:tblPr>
      <w:tblGrid>
        <w:gridCol w:w="1928"/>
        <w:gridCol w:w="2098"/>
        <w:gridCol w:w="1701"/>
        <w:gridCol w:w="1871"/>
        <w:gridCol w:w="2041"/>
      </w:tblGrid>
      <w:tr w:rsidR="003224CD" w14:paraId="2A2467CC" w14:textId="77777777">
        <w:trPr>
          <w:tblHeader/>
          <w:jc w:val="center"/>
        </w:trPr>
        <w:tc>
          <w:tcPr>
            <w:tcW w:w="1928" w:type="dxa"/>
            <w:shd w:val="clear" w:color="auto" w:fill="1F3A5F"/>
          </w:tcPr>
          <w:p w14:paraId="2058D343" w14:textId="77777777" w:rsidR="003224CD" w:rsidRDefault="00970E3B">
            <w:r>
              <w:rPr>
                <w:b/>
                <w:color w:val="FFFFFF"/>
                <w:sz w:val="16"/>
              </w:rPr>
              <w:t>Criterio</w:t>
            </w:r>
          </w:p>
        </w:tc>
        <w:tc>
          <w:tcPr>
            <w:tcW w:w="2098" w:type="dxa"/>
            <w:shd w:val="clear" w:color="auto" w:fill="1F3A5F"/>
          </w:tcPr>
          <w:p w14:paraId="0AAD71B5" w14:textId="77777777" w:rsidR="003224CD" w:rsidRDefault="00970E3B">
            <w:r>
              <w:rPr>
                <w:b/>
                <w:color w:val="FFFFFF"/>
                <w:sz w:val="16"/>
              </w:rPr>
              <w:t>Servidor local WampServer + Tailscale</w:t>
            </w:r>
          </w:p>
        </w:tc>
        <w:tc>
          <w:tcPr>
            <w:tcW w:w="1701" w:type="dxa"/>
            <w:shd w:val="clear" w:color="auto" w:fill="1F3A5F"/>
          </w:tcPr>
          <w:p w14:paraId="3AEFE15B" w14:textId="77777777" w:rsidR="003224CD" w:rsidRDefault="00970E3B">
            <w:r>
              <w:rPr>
                <w:b/>
                <w:color w:val="FFFFFF"/>
                <w:sz w:val="16"/>
              </w:rPr>
              <w:t>Hosting gratuito compartido</w:t>
            </w:r>
          </w:p>
        </w:tc>
        <w:tc>
          <w:tcPr>
            <w:tcW w:w="1871" w:type="dxa"/>
            <w:shd w:val="clear" w:color="auto" w:fill="1F3A5F"/>
          </w:tcPr>
          <w:p w14:paraId="1FA5272B" w14:textId="77777777" w:rsidR="003224CD" w:rsidRDefault="00970E3B">
            <w:r>
              <w:rPr>
                <w:b/>
                <w:color w:val="FFFFFF"/>
                <w:sz w:val="16"/>
              </w:rPr>
              <w:t>Hosting compartido de pago</w:t>
            </w:r>
          </w:p>
        </w:tc>
        <w:tc>
          <w:tcPr>
            <w:tcW w:w="2041" w:type="dxa"/>
            <w:shd w:val="clear" w:color="auto" w:fill="1F3A5F"/>
          </w:tcPr>
          <w:p w14:paraId="1DDC5E8F" w14:textId="77777777" w:rsidR="003224CD" w:rsidRDefault="00970E3B">
            <w:r>
              <w:rPr>
                <w:b/>
                <w:color w:val="FFFFFF"/>
                <w:sz w:val="16"/>
              </w:rPr>
              <w:t>WordPress.com</w:t>
            </w:r>
          </w:p>
        </w:tc>
      </w:tr>
      <w:tr w:rsidR="003224CD" w14:paraId="6E0BD49D" w14:textId="77777777">
        <w:trPr>
          <w:jc w:val="center"/>
        </w:trPr>
        <w:tc>
          <w:tcPr>
            <w:tcW w:w="1928" w:type="dxa"/>
          </w:tcPr>
          <w:p w14:paraId="51AEBA66" w14:textId="77777777" w:rsidR="003224CD" w:rsidRDefault="00970E3B">
            <w:pPr>
              <w:spacing w:after="0"/>
            </w:pPr>
            <w:r>
              <w:rPr>
                <w:sz w:val="16"/>
              </w:rPr>
              <w:t>Coste</w:t>
            </w:r>
          </w:p>
        </w:tc>
        <w:tc>
          <w:tcPr>
            <w:tcW w:w="2098" w:type="dxa"/>
          </w:tcPr>
          <w:p w14:paraId="3731CB39" w14:textId="77777777" w:rsidR="003224CD" w:rsidRDefault="00970E3B">
            <w:pPr>
              <w:spacing w:after="0"/>
            </w:pPr>
            <w:r>
              <w:rPr>
                <w:sz w:val="16"/>
              </w:rPr>
              <w:t>0 €</w:t>
            </w:r>
          </w:p>
        </w:tc>
        <w:tc>
          <w:tcPr>
            <w:tcW w:w="1701" w:type="dxa"/>
          </w:tcPr>
          <w:p w14:paraId="0C4E2054" w14:textId="77777777" w:rsidR="003224CD" w:rsidRDefault="00970E3B">
            <w:pPr>
              <w:spacing w:after="0"/>
            </w:pPr>
            <w:r>
              <w:rPr>
                <w:sz w:val="16"/>
              </w:rPr>
              <w:t>0 €</w:t>
            </w:r>
          </w:p>
        </w:tc>
        <w:tc>
          <w:tcPr>
            <w:tcW w:w="1871" w:type="dxa"/>
          </w:tcPr>
          <w:p w14:paraId="2C3AE918" w14:textId="77777777" w:rsidR="003224CD" w:rsidRDefault="00970E3B">
            <w:pPr>
              <w:spacing w:after="0"/>
            </w:pPr>
            <w:r>
              <w:rPr>
                <w:sz w:val="16"/>
              </w:rPr>
              <w:t>Cuota periódica</w:t>
            </w:r>
          </w:p>
        </w:tc>
        <w:tc>
          <w:tcPr>
            <w:tcW w:w="2041" w:type="dxa"/>
          </w:tcPr>
          <w:p w14:paraId="6B0D087F" w14:textId="77777777" w:rsidR="003224CD" w:rsidRDefault="00970E3B">
            <w:pPr>
              <w:spacing w:after="0"/>
            </w:pPr>
            <w:r>
              <w:rPr>
                <w:sz w:val="16"/>
              </w:rPr>
              <w:t>Plan gratuito limitado; los planes con plugins son de pago</w:t>
            </w:r>
          </w:p>
        </w:tc>
      </w:tr>
      <w:tr w:rsidR="003224CD" w14:paraId="3A8091DF" w14:textId="77777777">
        <w:trPr>
          <w:jc w:val="center"/>
        </w:trPr>
        <w:tc>
          <w:tcPr>
            <w:tcW w:w="1928" w:type="dxa"/>
            <w:shd w:val="clear" w:color="auto" w:fill="F2F5F9"/>
          </w:tcPr>
          <w:p w14:paraId="56E87B34" w14:textId="77777777" w:rsidR="003224CD" w:rsidRDefault="00970E3B">
            <w:pPr>
              <w:spacing w:after="0"/>
            </w:pPr>
            <w:r>
              <w:rPr>
                <w:sz w:val="16"/>
              </w:rPr>
              <w:t>Control sobre PHP, MySQL y archivos</w:t>
            </w:r>
          </w:p>
        </w:tc>
        <w:tc>
          <w:tcPr>
            <w:tcW w:w="2098" w:type="dxa"/>
            <w:shd w:val="clear" w:color="auto" w:fill="F2F5F9"/>
          </w:tcPr>
          <w:p w14:paraId="2FCB5095" w14:textId="77777777" w:rsidR="003224CD" w:rsidRDefault="00970E3B">
            <w:pPr>
              <w:spacing w:after="0"/>
            </w:pPr>
            <w:r>
              <w:rPr>
                <w:sz w:val="16"/>
              </w:rPr>
              <w:t>Total</w:t>
            </w:r>
          </w:p>
        </w:tc>
        <w:tc>
          <w:tcPr>
            <w:tcW w:w="1701" w:type="dxa"/>
            <w:shd w:val="clear" w:color="auto" w:fill="F2F5F9"/>
          </w:tcPr>
          <w:p w14:paraId="25DF440A" w14:textId="77777777" w:rsidR="003224CD" w:rsidRDefault="00970E3B">
            <w:pPr>
              <w:spacing w:after="0"/>
            </w:pPr>
            <w:r>
              <w:rPr>
                <w:sz w:val="16"/>
              </w:rPr>
              <w:t>Limitado</w:t>
            </w:r>
          </w:p>
        </w:tc>
        <w:tc>
          <w:tcPr>
            <w:tcW w:w="1871" w:type="dxa"/>
            <w:shd w:val="clear" w:color="auto" w:fill="F2F5F9"/>
          </w:tcPr>
          <w:p w14:paraId="0141FA4B" w14:textId="77777777" w:rsidR="003224CD" w:rsidRDefault="00970E3B">
            <w:pPr>
              <w:spacing w:after="0"/>
            </w:pPr>
            <w:r>
              <w:rPr>
                <w:sz w:val="16"/>
              </w:rPr>
              <w:t>Alto</w:t>
            </w:r>
          </w:p>
        </w:tc>
        <w:tc>
          <w:tcPr>
            <w:tcW w:w="2041" w:type="dxa"/>
            <w:shd w:val="clear" w:color="auto" w:fill="F2F5F9"/>
          </w:tcPr>
          <w:p w14:paraId="5B2BCDBC" w14:textId="77777777" w:rsidR="003224CD" w:rsidRDefault="00970E3B">
            <w:pPr>
              <w:spacing w:after="0"/>
            </w:pPr>
            <w:r>
              <w:rPr>
                <w:sz w:val="16"/>
              </w:rPr>
              <w:t>Bajo</w:t>
            </w:r>
          </w:p>
        </w:tc>
      </w:tr>
      <w:tr w:rsidR="003224CD" w14:paraId="324245B5" w14:textId="77777777">
        <w:trPr>
          <w:jc w:val="center"/>
        </w:trPr>
        <w:tc>
          <w:tcPr>
            <w:tcW w:w="1928" w:type="dxa"/>
          </w:tcPr>
          <w:p w14:paraId="7168DE84" w14:textId="77777777" w:rsidR="003224CD" w:rsidRDefault="00970E3B">
            <w:pPr>
              <w:spacing w:after="0"/>
            </w:pPr>
            <w:r>
              <w:rPr>
                <w:sz w:val="16"/>
              </w:rPr>
              <w:t>Instalación de plugins propios</w:t>
            </w:r>
          </w:p>
        </w:tc>
        <w:tc>
          <w:tcPr>
            <w:tcW w:w="2098" w:type="dxa"/>
          </w:tcPr>
          <w:p w14:paraId="5F2D6B3B" w14:textId="77777777" w:rsidR="003224CD" w:rsidRDefault="00970E3B">
            <w:pPr>
              <w:spacing w:after="0"/>
            </w:pPr>
            <w:r>
              <w:rPr>
                <w:sz w:val="16"/>
              </w:rPr>
              <w:t>Sí</w:t>
            </w:r>
          </w:p>
        </w:tc>
        <w:tc>
          <w:tcPr>
            <w:tcW w:w="1701" w:type="dxa"/>
          </w:tcPr>
          <w:p w14:paraId="6C77AB3F" w14:textId="77777777" w:rsidR="003224CD" w:rsidRDefault="00970E3B">
            <w:pPr>
              <w:spacing w:after="0"/>
            </w:pPr>
            <w:r>
              <w:rPr>
                <w:sz w:val="16"/>
              </w:rPr>
              <w:t>Sí</w:t>
            </w:r>
          </w:p>
        </w:tc>
        <w:tc>
          <w:tcPr>
            <w:tcW w:w="1871" w:type="dxa"/>
          </w:tcPr>
          <w:p w14:paraId="45F1708B" w14:textId="77777777" w:rsidR="003224CD" w:rsidRDefault="00970E3B">
            <w:pPr>
              <w:spacing w:after="0"/>
            </w:pPr>
            <w:r>
              <w:rPr>
                <w:sz w:val="16"/>
              </w:rPr>
              <w:t>Sí</w:t>
            </w:r>
          </w:p>
        </w:tc>
        <w:tc>
          <w:tcPr>
            <w:tcW w:w="2041" w:type="dxa"/>
          </w:tcPr>
          <w:p w14:paraId="5A776A9F" w14:textId="77777777" w:rsidR="003224CD" w:rsidRDefault="00970E3B">
            <w:pPr>
              <w:spacing w:after="0"/>
            </w:pPr>
            <w:r>
              <w:rPr>
                <w:sz w:val="16"/>
              </w:rPr>
              <w:t>Solo en planes de pago</w:t>
            </w:r>
          </w:p>
        </w:tc>
      </w:tr>
      <w:tr w:rsidR="003224CD" w14:paraId="22E23BDA" w14:textId="77777777">
        <w:trPr>
          <w:jc w:val="center"/>
        </w:trPr>
        <w:tc>
          <w:tcPr>
            <w:tcW w:w="1928" w:type="dxa"/>
            <w:shd w:val="clear" w:color="auto" w:fill="F2F5F9"/>
          </w:tcPr>
          <w:p w14:paraId="3378F278" w14:textId="77777777" w:rsidR="003224CD" w:rsidRDefault="00970E3B">
            <w:pPr>
              <w:spacing w:after="0"/>
            </w:pPr>
            <w:r>
              <w:rPr>
                <w:sz w:val="16"/>
              </w:rPr>
              <w:t>Disponibilidad</w:t>
            </w:r>
          </w:p>
        </w:tc>
        <w:tc>
          <w:tcPr>
            <w:tcW w:w="2098" w:type="dxa"/>
            <w:shd w:val="clear" w:color="auto" w:fill="F2F5F9"/>
          </w:tcPr>
          <w:p w14:paraId="41FAA489" w14:textId="77777777" w:rsidR="003224CD" w:rsidRDefault="00970E3B">
            <w:pPr>
              <w:spacing w:after="0"/>
            </w:pPr>
            <w:r>
              <w:rPr>
                <w:sz w:val="16"/>
              </w:rPr>
              <w:t>Solo con el equipo anfitrión encendido</w:t>
            </w:r>
          </w:p>
        </w:tc>
        <w:tc>
          <w:tcPr>
            <w:tcW w:w="1701" w:type="dxa"/>
            <w:shd w:val="clear" w:color="auto" w:fill="F2F5F9"/>
          </w:tcPr>
          <w:p w14:paraId="4786E56D" w14:textId="77777777" w:rsidR="003224CD" w:rsidRDefault="00970E3B">
            <w:pPr>
              <w:spacing w:after="0"/>
            </w:pPr>
            <w:r>
              <w:rPr>
                <w:sz w:val="16"/>
              </w:rPr>
              <w:t>Variable</w:t>
            </w:r>
          </w:p>
        </w:tc>
        <w:tc>
          <w:tcPr>
            <w:tcW w:w="1871" w:type="dxa"/>
            <w:shd w:val="clear" w:color="auto" w:fill="F2F5F9"/>
          </w:tcPr>
          <w:p w14:paraId="1D1C4F48" w14:textId="77777777" w:rsidR="003224CD" w:rsidRDefault="00970E3B">
            <w:pPr>
              <w:spacing w:after="0"/>
            </w:pPr>
            <w:r>
              <w:rPr>
                <w:sz w:val="16"/>
              </w:rPr>
              <w:t>24 h / 7 d</w:t>
            </w:r>
          </w:p>
        </w:tc>
        <w:tc>
          <w:tcPr>
            <w:tcW w:w="2041" w:type="dxa"/>
            <w:shd w:val="clear" w:color="auto" w:fill="F2F5F9"/>
          </w:tcPr>
          <w:p w14:paraId="621A37F9" w14:textId="77777777" w:rsidR="003224CD" w:rsidRDefault="00970E3B">
            <w:pPr>
              <w:spacing w:after="0"/>
            </w:pPr>
            <w:r>
              <w:rPr>
                <w:sz w:val="16"/>
              </w:rPr>
              <w:t>24 h / 7 d</w:t>
            </w:r>
          </w:p>
        </w:tc>
      </w:tr>
      <w:tr w:rsidR="003224CD" w14:paraId="7A185B28" w14:textId="77777777">
        <w:trPr>
          <w:jc w:val="center"/>
        </w:trPr>
        <w:tc>
          <w:tcPr>
            <w:tcW w:w="1928" w:type="dxa"/>
          </w:tcPr>
          <w:p w14:paraId="5C1EDF5A" w14:textId="77777777" w:rsidR="003224CD" w:rsidRDefault="00970E3B">
            <w:pPr>
              <w:spacing w:after="0"/>
            </w:pPr>
            <w:r>
              <w:rPr>
                <w:sz w:val="16"/>
              </w:rPr>
              <w:t>Acceso simultáneo del equipo</w:t>
            </w:r>
          </w:p>
        </w:tc>
        <w:tc>
          <w:tcPr>
            <w:tcW w:w="2098" w:type="dxa"/>
          </w:tcPr>
          <w:p w14:paraId="276B72A3" w14:textId="77777777" w:rsidR="003224CD" w:rsidRDefault="00970E3B">
            <w:pPr>
              <w:spacing w:after="0"/>
            </w:pPr>
            <w:r>
              <w:rPr>
                <w:sz w:val="16"/>
              </w:rPr>
              <w:t>Sí, por red privada Tailscale</w:t>
            </w:r>
          </w:p>
        </w:tc>
        <w:tc>
          <w:tcPr>
            <w:tcW w:w="1701" w:type="dxa"/>
          </w:tcPr>
          <w:p w14:paraId="6019A31E" w14:textId="77777777" w:rsidR="003224CD" w:rsidRDefault="00970E3B">
            <w:pPr>
              <w:spacing w:after="0"/>
            </w:pPr>
            <w:r>
              <w:rPr>
                <w:sz w:val="16"/>
              </w:rPr>
              <w:t>Sí, por internet</w:t>
            </w:r>
          </w:p>
        </w:tc>
        <w:tc>
          <w:tcPr>
            <w:tcW w:w="1871" w:type="dxa"/>
          </w:tcPr>
          <w:p w14:paraId="52938FD0" w14:textId="77777777" w:rsidR="003224CD" w:rsidRDefault="00970E3B">
            <w:pPr>
              <w:spacing w:after="0"/>
            </w:pPr>
            <w:r>
              <w:rPr>
                <w:sz w:val="16"/>
              </w:rPr>
              <w:t>Sí, por internet</w:t>
            </w:r>
          </w:p>
        </w:tc>
        <w:tc>
          <w:tcPr>
            <w:tcW w:w="2041" w:type="dxa"/>
          </w:tcPr>
          <w:p w14:paraId="0200F735" w14:textId="77777777" w:rsidR="003224CD" w:rsidRDefault="00970E3B">
            <w:pPr>
              <w:spacing w:after="0"/>
            </w:pPr>
            <w:r>
              <w:rPr>
                <w:sz w:val="16"/>
              </w:rPr>
              <w:t>Sí, por internet</w:t>
            </w:r>
          </w:p>
        </w:tc>
      </w:tr>
      <w:tr w:rsidR="003224CD" w14:paraId="21A0A227" w14:textId="77777777">
        <w:trPr>
          <w:jc w:val="center"/>
        </w:trPr>
        <w:tc>
          <w:tcPr>
            <w:tcW w:w="1928" w:type="dxa"/>
            <w:shd w:val="clear" w:color="auto" w:fill="F2F5F9"/>
          </w:tcPr>
          <w:p w14:paraId="136E0280" w14:textId="77777777" w:rsidR="003224CD" w:rsidRDefault="00970E3B">
            <w:pPr>
              <w:spacing w:after="0"/>
            </w:pPr>
            <w:r>
              <w:rPr>
                <w:sz w:val="16"/>
              </w:rPr>
              <w:t>Cumple lo que pide la guía del proyecto</w:t>
            </w:r>
          </w:p>
        </w:tc>
        <w:tc>
          <w:tcPr>
            <w:tcW w:w="2098" w:type="dxa"/>
            <w:shd w:val="clear" w:color="auto" w:fill="F2F5F9"/>
          </w:tcPr>
          <w:p w14:paraId="7E62A15E" w14:textId="77777777" w:rsidR="003224CD" w:rsidRDefault="00970E3B">
            <w:pPr>
              <w:spacing w:after="0"/>
            </w:pPr>
            <w:r>
              <w:rPr>
                <w:sz w:val="16"/>
              </w:rPr>
              <w:t>Sí: exige servidor local (XAMPP, WAMP o MAMP)</w:t>
            </w:r>
          </w:p>
        </w:tc>
        <w:tc>
          <w:tcPr>
            <w:tcW w:w="1701" w:type="dxa"/>
            <w:shd w:val="clear" w:color="auto" w:fill="F2F5F9"/>
          </w:tcPr>
          <w:p w14:paraId="28D58E2F" w14:textId="77777777" w:rsidR="003224CD" w:rsidRDefault="00970E3B">
            <w:pPr>
              <w:spacing w:after="0"/>
            </w:pPr>
            <w:r>
              <w:rPr>
                <w:sz w:val="16"/>
              </w:rPr>
              <w:t>Opcional</w:t>
            </w:r>
          </w:p>
        </w:tc>
        <w:tc>
          <w:tcPr>
            <w:tcW w:w="1871" w:type="dxa"/>
            <w:shd w:val="clear" w:color="auto" w:fill="F2F5F9"/>
          </w:tcPr>
          <w:p w14:paraId="23BC5E71" w14:textId="77777777" w:rsidR="003224CD" w:rsidRDefault="00970E3B">
            <w:pPr>
              <w:spacing w:after="0"/>
            </w:pPr>
            <w:r>
              <w:rPr>
                <w:sz w:val="16"/>
              </w:rPr>
              <w:t>Opcional</w:t>
            </w:r>
          </w:p>
        </w:tc>
        <w:tc>
          <w:tcPr>
            <w:tcW w:w="2041" w:type="dxa"/>
            <w:shd w:val="clear" w:color="auto" w:fill="F2F5F9"/>
          </w:tcPr>
          <w:p w14:paraId="0C7FE5D4" w14:textId="77777777" w:rsidR="003224CD" w:rsidRDefault="00970E3B">
            <w:pPr>
              <w:spacing w:after="0"/>
            </w:pPr>
            <w:r>
              <w:rPr>
                <w:sz w:val="16"/>
              </w:rPr>
              <w:t>Opcional</w:t>
            </w:r>
          </w:p>
        </w:tc>
      </w:tr>
      <w:tr w:rsidR="003224CD" w14:paraId="56BE666A" w14:textId="77777777">
        <w:trPr>
          <w:jc w:val="center"/>
        </w:trPr>
        <w:tc>
          <w:tcPr>
            <w:tcW w:w="1928" w:type="dxa"/>
          </w:tcPr>
          <w:p w14:paraId="2A79651F" w14:textId="77777777" w:rsidR="003224CD" w:rsidRDefault="00970E3B">
            <w:pPr>
              <w:spacing w:after="0"/>
            </w:pPr>
            <w:r>
              <w:rPr>
                <w:sz w:val="16"/>
              </w:rPr>
              <w:t>Riesgo principal</w:t>
            </w:r>
          </w:p>
        </w:tc>
        <w:tc>
          <w:tcPr>
            <w:tcW w:w="2098" w:type="dxa"/>
          </w:tcPr>
          <w:p w14:paraId="0E291D86" w14:textId="77777777" w:rsidR="003224CD" w:rsidRDefault="00970E3B">
            <w:pPr>
              <w:spacing w:after="0"/>
            </w:pPr>
            <w:r>
              <w:rPr>
                <w:sz w:val="16"/>
              </w:rPr>
              <w:t>Dependencia de un solo PC</w:t>
            </w:r>
          </w:p>
        </w:tc>
        <w:tc>
          <w:tcPr>
            <w:tcW w:w="1701" w:type="dxa"/>
          </w:tcPr>
          <w:p w14:paraId="5A5E4730" w14:textId="77777777" w:rsidR="003224CD" w:rsidRDefault="00970E3B">
            <w:pPr>
              <w:spacing w:after="0"/>
            </w:pPr>
            <w:r>
              <w:rPr>
                <w:sz w:val="16"/>
              </w:rPr>
              <w:t>Límites y rendimiento</w:t>
            </w:r>
          </w:p>
        </w:tc>
        <w:tc>
          <w:tcPr>
            <w:tcW w:w="1871" w:type="dxa"/>
          </w:tcPr>
          <w:p w14:paraId="6DDDEE67" w14:textId="77777777" w:rsidR="003224CD" w:rsidRDefault="00970E3B">
            <w:pPr>
              <w:spacing w:after="0"/>
            </w:pPr>
            <w:r>
              <w:rPr>
                <w:sz w:val="16"/>
              </w:rPr>
              <w:t>Coste</w:t>
            </w:r>
          </w:p>
        </w:tc>
        <w:tc>
          <w:tcPr>
            <w:tcW w:w="2041" w:type="dxa"/>
          </w:tcPr>
          <w:p w14:paraId="760FC9D2" w14:textId="77777777" w:rsidR="003224CD" w:rsidRDefault="00970E3B">
            <w:pPr>
              <w:spacing w:after="0"/>
            </w:pPr>
            <w:r>
              <w:rPr>
                <w:sz w:val="16"/>
              </w:rPr>
              <w:t>Falta de control</w:t>
            </w:r>
          </w:p>
        </w:tc>
      </w:tr>
    </w:tbl>
    <w:p w14:paraId="616BC45A" w14:textId="77777777" w:rsidR="003224CD" w:rsidRDefault="003224CD">
      <w:pPr>
        <w:spacing w:after="80"/>
      </w:pPr>
    </w:p>
    <w:p w14:paraId="7E589459" w14:textId="77777777" w:rsidR="003224CD" w:rsidRDefault="00970E3B">
      <w:r>
        <w:rPr>
          <w:b/>
        </w:rPr>
        <w:t>Elección: servidor local WampServer compartido mediante Tailscale.</w:t>
      </w:r>
      <w:r>
        <w:t xml:space="preserve"> La guía del proyecto exige un servidor local verificado con PHP y MySQL; Wamp cumple ese requisito sin coste, permite instalar cualquier plugin y deja que los cinco integrantes trabajen a la vez sobre la misma instancia de WordPress y la misma base de datos </w:t>
      </w:r>
      <w:r>
        <w:rPr>
          <w:rFonts w:ascii="Consolas" w:hAnsi="Consolas"/>
          <w:sz w:val="19"/>
        </w:rPr>
        <w:t>bd_cadus</w:t>
      </w:r>
      <w:r>
        <w:t>. La VPN privada de Tailscale evita abrir puertos del router y limita el acceso a los miembros invitados. El inconveniente asumido es la disponibilidad, que se mitiga avisando en Discord (#avisos-servidor) y manteniendo copias de la base de datos en el repositorio.</w:t>
      </w:r>
    </w:p>
    <w:p w14:paraId="27400A80" w14:textId="77777777" w:rsidR="003224CD" w:rsidRDefault="00970E3B">
      <w:pPr>
        <w:pStyle w:val="Ttulo3"/>
      </w:pPr>
      <w:r>
        <w:lastRenderedPageBreak/>
        <w:t>2.2.2 Software de comunicación del equipo</w:t>
      </w:r>
    </w:p>
    <w:p w14:paraId="5EDFA731" w14:textId="77777777" w:rsidR="003224CD" w:rsidRDefault="00970E3B">
      <w:pPr>
        <w:pStyle w:val="Descripcin"/>
        <w:keepNext/>
      </w:pPr>
      <w:r>
        <w:t>Tabla 6. Comparativa de software de comunicación</w:t>
      </w:r>
    </w:p>
    <w:tbl>
      <w:tblPr>
        <w:tblStyle w:val="Tablaconcuadrcula"/>
        <w:tblW w:w="0" w:type="auto"/>
        <w:jc w:val="center"/>
        <w:tblLayout w:type="fixed"/>
        <w:tblLook w:val="04A0" w:firstRow="1" w:lastRow="0" w:firstColumn="1" w:lastColumn="0" w:noHBand="0" w:noVBand="1"/>
      </w:tblPr>
      <w:tblGrid>
        <w:gridCol w:w="1928"/>
        <w:gridCol w:w="1928"/>
        <w:gridCol w:w="2154"/>
        <w:gridCol w:w="1701"/>
        <w:gridCol w:w="1928"/>
      </w:tblGrid>
      <w:tr w:rsidR="003224CD" w14:paraId="4BDCD441" w14:textId="77777777">
        <w:trPr>
          <w:tblHeader/>
          <w:jc w:val="center"/>
        </w:trPr>
        <w:tc>
          <w:tcPr>
            <w:tcW w:w="1928" w:type="dxa"/>
            <w:shd w:val="clear" w:color="auto" w:fill="1F3A5F"/>
          </w:tcPr>
          <w:p w14:paraId="451DE2B6" w14:textId="77777777" w:rsidR="003224CD" w:rsidRDefault="00970E3B">
            <w:r>
              <w:rPr>
                <w:b/>
                <w:color w:val="FFFFFF"/>
                <w:sz w:val="16"/>
              </w:rPr>
              <w:t>Criterio</w:t>
            </w:r>
          </w:p>
        </w:tc>
        <w:tc>
          <w:tcPr>
            <w:tcW w:w="1928" w:type="dxa"/>
            <w:shd w:val="clear" w:color="auto" w:fill="1F3A5F"/>
          </w:tcPr>
          <w:p w14:paraId="268F26C7" w14:textId="77777777" w:rsidR="003224CD" w:rsidRDefault="00970E3B">
            <w:r>
              <w:rPr>
                <w:b/>
                <w:color w:val="FFFFFF"/>
                <w:sz w:val="16"/>
              </w:rPr>
              <w:t>Discord</w:t>
            </w:r>
          </w:p>
        </w:tc>
        <w:tc>
          <w:tcPr>
            <w:tcW w:w="2154" w:type="dxa"/>
            <w:shd w:val="clear" w:color="auto" w:fill="1F3A5F"/>
          </w:tcPr>
          <w:p w14:paraId="5CCF5EC8" w14:textId="77777777" w:rsidR="003224CD" w:rsidRDefault="00970E3B">
            <w:r>
              <w:rPr>
                <w:b/>
                <w:color w:val="FFFFFF"/>
                <w:sz w:val="16"/>
              </w:rPr>
              <w:t>Microsoft Teams</w:t>
            </w:r>
          </w:p>
        </w:tc>
        <w:tc>
          <w:tcPr>
            <w:tcW w:w="1701" w:type="dxa"/>
            <w:shd w:val="clear" w:color="auto" w:fill="1F3A5F"/>
          </w:tcPr>
          <w:p w14:paraId="1A740B3B" w14:textId="77777777" w:rsidR="003224CD" w:rsidRDefault="00970E3B">
            <w:r>
              <w:rPr>
                <w:b/>
                <w:color w:val="FFFFFF"/>
                <w:sz w:val="16"/>
              </w:rPr>
              <w:t>WhatsApp</w:t>
            </w:r>
          </w:p>
        </w:tc>
        <w:tc>
          <w:tcPr>
            <w:tcW w:w="1928" w:type="dxa"/>
            <w:shd w:val="clear" w:color="auto" w:fill="1F3A5F"/>
          </w:tcPr>
          <w:p w14:paraId="70DF9179" w14:textId="77777777" w:rsidR="003224CD" w:rsidRDefault="00970E3B">
            <w:r>
              <w:rPr>
                <w:b/>
                <w:color w:val="FFFFFF"/>
                <w:sz w:val="16"/>
              </w:rPr>
              <w:t>Slack</w:t>
            </w:r>
          </w:p>
        </w:tc>
      </w:tr>
      <w:tr w:rsidR="003224CD" w14:paraId="49838124" w14:textId="77777777">
        <w:trPr>
          <w:jc w:val="center"/>
        </w:trPr>
        <w:tc>
          <w:tcPr>
            <w:tcW w:w="1928" w:type="dxa"/>
          </w:tcPr>
          <w:p w14:paraId="71C7A0D8" w14:textId="77777777" w:rsidR="003224CD" w:rsidRDefault="00970E3B">
            <w:pPr>
              <w:spacing w:after="0"/>
            </w:pPr>
            <w:r>
              <w:rPr>
                <w:sz w:val="16"/>
              </w:rPr>
              <w:t>Coste</w:t>
            </w:r>
          </w:p>
        </w:tc>
        <w:tc>
          <w:tcPr>
            <w:tcW w:w="1928" w:type="dxa"/>
          </w:tcPr>
          <w:p w14:paraId="12727981" w14:textId="77777777" w:rsidR="003224CD" w:rsidRDefault="00970E3B">
            <w:pPr>
              <w:spacing w:after="0"/>
            </w:pPr>
            <w:r>
              <w:rPr>
                <w:sz w:val="16"/>
              </w:rPr>
              <w:t>Gratuito</w:t>
            </w:r>
          </w:p>
        </w:tc>
        <w:tc>
          <w:tcPr>
            <w:tcW w:w="2154" w:type="dxa"/>
          </w:tcPr>
          <w:p w14:paraId="4CAC073B" w14:textId="77777777" w:rsidR="003224CD" w:rsidRDefault="00970E3B">
            <w:pPr>
              <w:spacing w:after="0"/>
            </w:pPr>
            <w:r>
              <w:rPr>
                <w:sz w:val="16"/>
              </w:rPr>
              <w:t>Gratuito con cuenta universitaria o personal</w:t>
            </w:r>
          </w:p>
        </w:tc>
        <w:tc>
          <w:tcPr>
            <w:tcW w:w="1701" w:type="dxa"/>
          </w:tcPr>
          <w:p w14:paraId="7E9E3334" w14:textId="77777777" w:rsidR="003224CD" w:rsidRDefault="00970E3B">
            <w:pPr>
              <w:spacing w:after="0"/>
            </w:pPr>
            <w:r>
              <w:rPr>
                <w:sz w:val="16"/>
              </w:rPr>
              <w:t>Gratuito</w:t>
            </w:r>
          </w:p>
        </w:tc>
        <w:tc>
          <w:tcPr>
            <w:tcW w:w="1928" w:type="dxa"/>
          </w:tcPr>
          <w:p w14:paraId="161F4AC1" w14:textId="77777777" w:rsidR="003224CD" w:rsidRDefault="00970E3B">
            <w:pPr>
              <w:spacing w:after="0"/>
            </w:pPr>
            <w:r>
              <w:rPr>
                <w:sz w:val="16"/>
              </w:rPr>
              <w:t>Gratuito con límites</w:t>
            </w:r>
          </w:p>
        </w:tc>
      </w:tr>
      <w:tr w:rsidR="003224CD" w14:paraId="77EBDF10" w14:textId="77777777">
        <w:trPr>
          <w:jc w:val="center"/>
        </w:trPr>
        <w:tc>
          <w:tcPr>
            <w:tcW w:w="1928" w:type="dxa"/>
            <w:shd w:val="clear" w:color="auto" w:fill="F2F5F9"/>
          </w:tcPr>
          <w:p w14:paraId="54FE104D" w14:textId="77777777" w:rsidR="003224CD" w:rsidRDefault="00970E3B">
            <w:pPr>
              <w:spacing w:after="0"/>
            </w:pPr>
            <w:r>
              <w:rPr>
                <w:sz w:val="16"/>
              </w:rPr>
              <w:t>Canales por tema</w:t>
            </w:r>
          </w:p>
        </w:tc>
        <w:tc>
          <w:tcPr>
            <w:tcW w:w="1928" w:type="dxa"/>
            <w:shd w:val="clear" w:color="auto" w:fill="F2F5F9"/>
          </w:tcPr>
          <w:p w14:paraId="31C44C17" w14:textId="77777777" w:rsidR="003224CD" w:rsidRDefault="00970E3B">
            <w:pPr>
              <w:spacing w:after="0"/>
            </w:pPr>
            <w:r>
              <w:rPr>
                <w:sz w:val="16"/>
              </w:rPr>
              <w:t>Sí (categorías y canales)</w:t>
            </w:r>
          </w:p>
        </w:tc>
        <w:tc>
          <w:tcPr>
            <w:tcW w:w="2154" w:type="dxa"/>
            <w:shd w:val="clear" w:color="auto" w:fill="F2F5F9"/>
          </w:tcPr>
          <w:p w14:paraId="52A7DA55" w14:textId="77777777" w:rsidR="003224CD" w:rsidRDefault="00970E3B">
            <w:pPr>
              <w:spacing w:after="0"/>
            </w:pPr>
            <w:r>
              <w:rPr>
                <w:sz w:val="16"/>
              </w:rPr>
              <w:t>Sí (equipos y canales)</w:t>
            </w:r>
          </w:p>
        </w:tc>
        <w:tc>
          <w:tcPr>
            <w:tcW w:w="1701" w:type="dxa"/>
            <w:shd w:val="clear" w:color="auto" w:fill="F2F5F9"/>
          </w:tcPr>
          <w:p w14:paraId="0C6FCFC4" w14:textId="77777777" w:rsidR="003224CD" w:rsidRDefault="00970E3B">
            <w:pPr>
              <w:spacing w:after="0"/>
            </w:pPr>
            <w:r>
              <w:rPr>
                <w:sz w:val="16"/>
              </w:rPr>
              <w:t>No (grupos planos)</w:t>
            </w:r>
          </w:p>
        </w:tc>
        <w:tc>
          <w:tcPr>
            <w:tcW w:w="1928" w:type="dxa"/>
            <w:shd w:val="clear" w:color="auto" w:fill="F2F5F9"/>
          </w:tcPr>
          <w:p w14:paraId="3882405C" w14:textId="77777777" w:rsidR="003224CD" w:rsidRDefault="00970E3B">
            <w:pPr>
              <w:spacing w:after="0"/>
            </w:pPr>
            <w:r>
              <w:rPr>
                <w:sz w:val="16"/>
              </w:rPr>
              <w:t>Sí</w:t>
            </w:r>
          </w:p>
        </w:tc>
      </w:tr>
      <w:tr w:rsidR="003224CD" w14:paraId="21094FE1" w14:textId="77777777">
        <w:trPr>
          <w:jc w:val="center"/>
        </w:trPr>
        <w:tc>
          <w:tcPr>
            <w:tcW w:w="1928" w:type="dxa"/>
          </w:tcPr>
          <w:p w14:paraId="2ED95A41" w14:textId="77777777" w:rsidR="003224CD" w:rsidRDefault="00970E3B">
            <w:pPr>
              <w:spacing w:after="0"/>
            </w:pPr>
            <w:r>
              <w:rPr>
                <w:sz w:val="16"/>
              </w:rPr>
              <w:t>Voz y pantalla compartida para trabajar desde casa</w:t>
            </w:r>
          </w:p>
        </w:tc>
        <w:tc>
          <w:tcPr>
            <w:tcW w:w="1928" w:type="dxa"/>
          </w:tcPr>
          <w:p w14:paraId="636849C0" w14:textId="77777777" w:rsidR="003224CD" w:rsidRDefault="00970E3B">
            <w:pPr>
              <w:spacing w:after="0"/>
            </w:pPr>
            <w:r>
              <w:rPr>
                <w:sz w:val="16"/>
              </w:rPr>
              <w:t>Sí, canales de voz permanentes</w:t>
            </w:r>
          </w:p>
        </w:tc>
        <w:tc>
          <w:tcPr>
            <w:tcW w:w="2154" w:type="dxa"/>
          </w:tcPr>
          <w:p w14:paraId="32E2384C" w14:textId="77777777" w:rsidR="003224CD" w:rsidRDefault="00970E3B">
            <w:pPr>
              <w:spacing w:after="0"/>
            </w:pPr>
            <w:r>
              <w:rPr>
                <w:sz w:val="16"/>
              </w:rPr>
              <w:t>Sí, reuniones</w:t>
            </w:r>
          </w:p>
        </w:tc>
        <w:tc>
          <w:tcPr>
            <w:tcW w:w="1701" w:type="dxa"/>
          </w:tcPr>
          <w:p w14:paraId="2B968484" w14:textId="77777777" w:rsidR="003224CD" w:rsidRDefault="00970E3B">
            <w:pPr>
              <w:spacing w:after="0"/>
            </w:pPr>
            <w:r>
              <w:rPr>
                <w:sz w:val="16"/>
              </w:rPr>
              <w:t>Llamadas básicas</w:t>
            </w:r>
          </w:p>
        </w:tc>
        <w:tc>
          <w:tcPr>
            <w:tcW w:w="1928" w:type="dxa"/>
          </w:tcPr>
          <w:p w14:paraId="48668BAD" w14:textId="77777777" w:rsidR="003224CD" w:rsidRDefault="00970E3B">
            <w:pPr>
              <w:spacing w:after="0"/>
            </w:pPr>
            <w:r>
              <w:rPr>
                <w:sz w:val="16"/>
              </w:rPr>
              <w:t>Llamadas (limitadas en gratis)</w:t>
            </w:r>
          </w:p>
        </w:tc>
      </w:tr>
      <w:tr w:rsidR="003224CD" w14:paraId="491C3BA4" w14:textId="77777777">
        <w:trPr>
          <w:jc w:val="center"/>
        </w:trPr>
        <w:tc>
          <w:tcPr>
            <w:tcW w:w="1928" w:type="dxa"/>
            <w:shd w:val="clear" w:color="auto" w:fill="F2F5F9"/>
          </w:tcPr>
          <w:p w14:paraId="7D4A3105" w14:textId="77777777" w:rsidR="003224CD" w:rsidRDefault="00970E3B">
            <w:pPr>
              <w:spacing w:after="0"/>
            </w:pPr>
            <w:r>
              <w:rPr>
                <w:sz w:val="16"/>
              </w:rPr>
              <w:t>Integración con GitHub</w:t>
            </w:r>
          </w:p>
        </w:tc>
        <w:tc>
          <w:tcPr>
            <w:tcW w:w="1928" w:type="dxa"/>
            <w:shd w:val="clear" w:color="auto" w:fill="F2F5F9"/>
          </w:tcPr>
          <w:p w14:paraId="22477532" w14:textId="77777777" w:rsidR="003224CD" w:rsidRDefault="00970E3B">
            <w:pPr>
              <w:spacing w:after="0"/>
            </w:pPr>
            <w:r>
              <w:rPr>
                <w:sz w:val="16"/>
              </w:rPr>
              <w:t>Sí, webhook de commits</w:t>
            </w:r>
          </w:p>
        </w:tc>
        <w:tc>
          <w:tcPr>
            <w:tcW w:w="2154" w:type="dxa"/>
            <w:shd w:val="clear" w:color="auto" w:fill="F2F5F9"/>
          </w:tcPr>
          <w:p w14:paraId="2A67B3B1" w14:textId="77777777" w:rsidR="003224CD" w:rsidRDefault="00970E3B">
            <w:pPr>
              <w:spacing w:after="0"/>
            </w:pPr>
            <w:r>
              <w:rPr>
                <w:sz w:val="16"/>
              </w:rPr>
              <w:t>Sí, mediante aplicación</w:t>
            </w:r>
          </w:p>
        </w:tc>
        <w:tc>
          <w:tcPr>
            <w:tcW w:w="1701" w:type="dxa"/>
            <w:shd w:val="clear" w:color="auto" w:fill="F2F5F9"/>
          </w:tcPr>
          <w:p w14:paraId="67654D70" w14:textId="77777777" w:rsidR="003224CD" w:rsidRDefault="00970E3B">
            <w:pPr>
              <w:spacing w:after="0"/>
            </w:pPr>
            <w:r>
              <w:rPr>
                <w:sz w:val="16"/>
              </w:rPr>
              <w:t>No</w:t>
            </w:r>
          </w:p>
        </w:tc>
        <w:tc>
          <w:tcPr>
            <w:tcW w:w="1928" w:type="dxa"/>
            <w:shd w:val="clear" w:color="auto" w:fill="F2F5F9"/>
          </w:tcPr>
          <w:p w14:paraId="3458AE1C" w14:textId="77777777" w:rsidR="003224CD" w:rsidRDefault="00970E3B">
            <w:pPr>
              <w:spacing w:after="0"/>
            </w:pPr>
            <w:r>
              <w:rPr>
                <w:sz w:val="16"/>
              </w:rPr>
              <w:t>Sí</w:t>
            </w:r>
          </w:p>
        </w:tc>
      </w:tr>
      <w:tr w:rsidR="003224CD" w14:paraId="16E31D6A" w14:textId="77777777">
        <w:trPr>
          <w:jc w:val="center"/>
        </w:trPr>
        <w:tc>
          <w:tcPr>
            <w:tcW w:w="1928" w:type="dxa"/>
          </w:tcPr>
          <w:p w14:paraId="5B28E9C1" w14:textId="77777777" w:rsidR="003224CD" w:rsidRDefault="00970E3B">
            <w:pPr>
              <w:spacing w:after="0"/>
            </w:pPr>
            <w:r>
              <w:rPr>
                <w:sz w:val="16"/>
              </w:rPr>
              <w:t>Historial y búsqueda</w:t>
            </w:r>
          </w:p>
        </w:tc>
        <w:tc>
          <w:tcPr>
            <w:tcW w:w="1928" w:type="dxa"/>
          </w:tcPr>
          <w:p w14:paraId="4B9C6F86" w14:textId="77777777" w:rsidR="003224CD" w:rsidRDefault="00970E3B">
            <w:pPr>
              <w:spacing w:after="0"/>
            </w:pPr>
            <w:r>
              <w:rPr>
                <w:sz w:val="16"/>
              </w:rPr>
              <w:t>Ilimitado y buscable</w:t>
            </w:r>
          </w:p>
        </w:tc>
        <w:tc>
          <w:tcPr>
            <w:tcW w:w="2154" w:type="dxa"/>
          </w:tcPr>
          <w:p w14:paraId="4B6F3C6C" w14:textId="77777777" w:rsidR="003224CD" w:rsidRDefault="00970E3B">
            <w:pPr>
              <w:spacing w:after="0"/>
            </w:pPr>
            <w:r>
              <w:rPr>
                <w:sz w:val="16"/>
              </w:rPr>
              <w:t>Sí</w:t>
            </w:r>
          </w:p>
        </w:tc>
        <w:tc>
          <w:tcPr>
            <w:tcW w:w="1701" w:type="dxa"/>
          </w:tcPr>
          <w:p w14:paraId="056DE5C9" w14:textId="77777777" w:rsidR="003224CD" w:rsidRDefault="00970E3B">
            <w:pPr>
              <w:spacing w:after="0"/>
            </w:pPr>
            <w:r>
              <w:rPr>
                <w:sz w:val="16"/>
              </w:rPr>
              <w:t>Limitado a búsqueda simple</w:t>
            </w:r>
          </w:p>
        </w:tc>
        <w:tc>
          <w:tcPr>
            <w:tcW w:w="1928" w:type="dxa"/>
          </w:tcPr>
          <w:p w14:paraId="64150EBC" w14:textId="77777777" w:rsidR="003224CD" w:rsidRDefault="00970E3B">
            <w:pPr>
              <w:spacing w:after="0"/>
            </w:pPr>
            <w:r>
              <w:rPr>
                <w:sz w:val="16"/>
              </w:rPr>
              <w:t>Limitado en el plan gratuito</w:t>
            </w:r>
          </w:p>
        </w:tc>
      </w:tr>
      <w:tr w:rsidR="003224CD" w14:paraId="0BB3642F" w14:textId="77777777">
        <w:trPr>
          <w:jc w:val="center"/>
        </w:trPr>
        <w:tc>
          <w:tcPr>
            <w:tcW w:w="1928" w:type="dxa"/>
            <w:shd w:val="clear" w:color="auto" w:fill="F2F5F9"/>
          </w:tcPr>
          <w:p w14:paraId="21EC1A31" w14:textId="77777777" w:rsidR="003224CD" w:rsidRDefault="00970E3B">
            <w:pPr>
              <w:spacing w:after="0"/>
            </w:pPr>
            <w:r>
              <w:rPr>
                <w:sz w:val="16"/>
              </w:rPr>
              <w:t>Encaje en el proyecto</w:t>
            </w:r>
          </w:p>
        </w:tc>
        <w:tc>
          <w:tcPr>
            <w:tcW w:w="1928" w:type="dxa"/>
            <w:shd w:val="clear" w:color="auto" w:fill="F2F5F9"/>
          </w:tcPr>
          <w:p w14:paraId="79B5837E" w14:textId="77777777" w:rsidR="003224CD" w:rsidRDefault="00970E3B">
            <w:pPr>
              <w:spacing w:after="0"/>
            </w:pPr>
            <w:r>
              <w:rPr>
                <w:sz w:val="16"/>
              </w:rPr>
              <w:t>Comunicación diaria del equipo</w:t>
            </w:r>
          </w:p>
        </w:tc>
        <w:tc>
          <w:tcPr>
            <w:tcW w:w="2154" w:type="dxa"/>
            <w:shd w:val="clear" w:color="auto" w:fill="F2F5F9"/>
          </w:tcPr>
          <w:p w14:paraId="438273BB" w14:textId="77777777" w:rsidR="003224CD" w:rsidRDefault="00970E3B">
            <w:pPr>
              <w:spacing w:after="0"/>
            </w:pPr>
            <w:r>
              <w:rPr>
                <w:sz w:val="16"/>
              </w:rPr>
              <w:t>Se usará como Sistema 3 del proyecto (Teams, Planner, Power Platform)</w:t>
            </w:r>
          </w:p>
        </w:tc>
        <w:tc>
          <w:tcPr>
            <w:tcW w:w="1701" w:type="dxa"/>
            <w:shd w:val="clear" w:color="auto" w:fill="F2F5F9"/>
          </w:tcPr>
          <w:p w14:paraId="7E9EA99E" w14:textId="77777777" w:rsidR="003224CD" w:rsidRDefault="00970E3B">
            <w:pPr>
              <w:spacing w:after="0"/>
            </w:pPr>
            <w:r>
              <w:rPr>
                <w:sz w:val="16"/>
              </w:rPr>
              <w:t>Avisos urgentes</w:t>
            </w:r>
          </w:p>
        </w:tc>
        <w:tc>
          <w:tcPr>
            <w:tcW w:w="1928" w:type="dxa"/>
            <w:shd w:val="clear" w:color="auto" w:fill="F2F5F9"/>
          </w:tcPr>
          <w:p w14:paraId="27DE06B0" w14:textId="77777777" w:rsidR="003224CD" w:rsidRDefault="00970E3B">
            <w:pPr>
              <w:spacing w:after="0"/>
            </w:pPr>
            <w:r>
              <w:rPr>
                <w:sz w:val="16"/>
              </w:rPr>
              <w:t>—</w:t>
            </w:r>
          </w:p>
        </w:tc>
      </w:tr>
    </w:tbl>
    <w:p w14:paraId="7C17152B" w14:textId="77777777" w:rsidR="003224CD" w:rsidRDefault="003224CD">
      <w:pPr>
        <w:spacing w:after="80"/>
      </w:pPr>
    </w:p>
    <w:p w14:paraId="1C94185F" w14:textId="77777777" w:rsidR="003224CD" w:rsidRDefault="00970E3B">
      <w:r>
        <w:rPr>
          <w:b/>
        </w:rPr>
        <w:t>Elección: Discord.</w:t>
      </w:r>
      <w:r>
        <w:t xml:space="preserve"> Permite estructurar la comunicación en categorías (INFO, SCRUM, DESARROLLO y VOZ), mantiene salas de voz siempre abiertas para el trabajo a distancia y recibe los commits de GitHub. Teams se reserva para el Sistema 3 de la asignatura, en el que será objeto de implantación y no herramienta de trabajo. La estructura creada está descrita en </w:t>
      </w:r>
      <w:r>
        <w:rPr>
          <w:rFonts w:ascii="Consolas" w:hAnsi="Consolas"/>
          <w:sz w:val="19"/>
        </w:rPr>
        <w:t>docs/arquitectura/entorno-de-trabajo.md</w:t>
      </w:r>
      <w:r>
        <w:t>.</w:t>
      </w:r>
    </w:p>
    <w:p w14:paraId="7877B0D3" w14:textId="77777777" w:rsidR="003224CD" w:rsidRDefault="00970E3B">
      <w:pPr>
        <w:pStyle w:val="Ttulo3"/>
      </w:pPr>
      <w:r>
        <w:t>2.2.3 Software para la gestión de SCRUM</w:t>
      </w:r>
    </w:p>
    <w:p w14:paraId="22C79753" w14:textId="77777777" w:rsidR="003224CD" w:rsidRDefault="00970E3B">
      <w:pPr>
        <w:pStyle w:val="Descripcin"/>
        <w:keepNext/>
      </w:pPr>
      <w:r>
        <w:t>Tabla 7. Comparativa de herramientas de gestión SCRUM</w:t>
      </w:r>
    </w:p>
    <w:tbl>
      <w:tblPr>
        <w:tblStyle w:val="Tablaconcuadrcula"/>
        <w:tblW w:w="0" w:type="auto"/>
        <w:jc w:val="center"/>
        <w:tblLayout w:type="fixed"/>
        <w:tblLook w:val="04A0" w:firstRow="1" w:lastRow="0" w:firstColumn="1" w:lastColumn="0" w:noHBand="0" w:noVBand="1"/>
      </w:tblPr>
      <w:tblGrid>
        <w:gridCol w:w="1701"/>
        <w:gridCol w:w="1701"/>
        <w:gridCol w:w="1474"/>
        <w:gridCol w:w="1474"/>
        <w:gridCol w:w="1701"/>
        <w:gridCol w:w="1587"/>
      </w:tblGrid>
      <w:tr w:rsidR="003224CD" w14:paraId="2A40CB1E" w14:textId="77777777">
        <w:trPr>
          <w:tblHeader/>
          <w:jc w:val="center"/>
        </w:trPr>
        <w:tc>
          <w:tcPr>
            <w:tcW w:w="1701" w:type="dxa"/>
            <w:shd w:val="clear" w:color="auto" w:fill="1F3A5F"/>
          </w:tcPr>
          <w:p w14:paraId="5E050A9D" w14:textId="77777777" w:rsidR="003224CD" w:rsidRDefault="00970E3B">
            <w:r>
              <w:rPr>
                <w:b/>
                <w:color w:val="FFFFFF"/>
                <w:sz w:val="16"/>
              </w:rPr>
              <w:t>Criterio</w:t>
            </w:r>
          </w:p>
        </w:tc>
        <w:tc>
          <w:tcPr>
            <w:tcW w:w="1701" w:type="dxa"/>
            <w:shd w:val="clear" w:color="auto" w:fill="1F3A5F"/>
          </w:tcPr>
          <w:p w14:paraId="02752379" w14:textId="77777777" w:rsidR="003224CD" w:rsidRDefault="00970E3B">
            <w:r>
              <w:rPr>
                <w:b/>
                <w:color w:val="FFFFFF"/>
                <w:sz w:val="16"/>
              </w:rPr>
              <w:t>GitHub Projects</w:t>
            </w:r>
          </w:p>
        </w:tc>
        <w:tc>
          <w:tcPr>
            <w:tcW w:w="1474" w:type="dxa"/>
            <w:shd w:val="clear" w:color="auto" w:fill="1F3A5F"/>
          </w:tcPr>
          <w:p w14:paraId="62DE84CA" w14:textId="77777777" w:rsidR="003224CD" w:rsidRDefault="00970E3B">
            <w:r>
              <w:rPr>
                <w:b/>
                <w:color w:val="FFFFFF"/>
                <w:sz w:val="16"/>
              </w:rPr>
              <w:t>Jira</w:t>
            </w:r>
          </w:p>
        </w:tc>
        <w:tc>
          <w:tcPr>
            <w:tcW w:w="1474" w:type="dxa"/>
            <w:shd w:val="clear" w:color="auto" w:fill="1F3A5F"/>
          </w:tcPr>
          <w:p w14:paraId="0D991D31" w14:textId="77777777" w:rsidR="003224CD" w:rsidRDefault="00970E3B">
            <w:r>
              <w:rPr>
                <w:b/>
                <w:color w:val="FFFFFF"/>
                <w:sz w:val="16"/>
              </w:rPr>
              <w:t>Trello</w:t>
            </w:r>
          </w:p>
        </w:tc>
        <w:tc>
          <w:tcPr>
            <w:tcW w:w="1701" w:type="dxa"/>
            <w:shd w:val="clear" w:color="auto" w:fill="1F3A5F"/>
          </w:tcPr>
          <w:p w14:paraId="4601A92E" w14:textId="77777777" w:rsidR="003224CD" w:rsidRDefault="00970E3B">
            <w:r>
              <w:rPr>
                <w:b/>
                <w:color w:val="FFFFFF"/>
                <w:sz w:val="16"/>
              </w:rPr>
              <w:t>Microsoft Planner</w:t>
            </w:r>
          </w:p>
        </w:tc>
        <w:tc>
          <w:tcPr>
            <w:tcW w:w="1587" w:type="dxa"/>
            <w:shd w:val="clear" w:color="auto" w:fill="1F3A5F"/>
          </w:tcPr>
          <w:p w14:paraId="48C43562" w14:textId="77777777" w:rsidR="003224CD" w:rsidRDefault="00970E3B">
            <w:r>
              <w:rPr>
                <w:b/>
                <w:color w:val="FFFFFF"/>
                <w:sz w:val="16"/>
              </w:rPr>
              <w:t>Taiga</w:t>
            </w:r>
          </w:p>
        </w:tc>
      </w:tr>
      <w:tr w:rsidR="003224CD" w14:paraId="48130C30" w14:textId="77777777">
        <w:trPr>
          <w:jc w:val="center"/>
        </w:trPr>
        <w:tc>
          <w:tcPr>
            <w:tcW w:w="1701" w:type="dxa"/>
          </w:tcPr>
          <w:p w14:paraId="12BD0190" w14:textId="77777777" w:rsidR="003224CD" w:rsidRDefault="00970E3B">
            <w:pPr>
              <w:spacing w:after="0"/>
            </w:pPr>
            <w:r>
              <w:rPr>
                <w:sz w:val="16"/>
              </w:rPr>
              <w:t>Coste</w:t>
            </w:r>
          </w:p>
        </w:tc>
        <w:tc>
          <w:tcPr>
            <w:tcW w:w="1701" w:type="dxa"/>
          </w:tcPr>
          <w:p w14:paraId="77F1A59C" w14:textId="77777777" w:rsidR="003224CD" w:rsidRDefault="00970E3B">
            <w:pPr>
              <w:spacing w:after="0"/>
            </w:pPr>
            <w:r>
              <w:rPr>
                <w:sz w:val="16"/>
              </w:rPr>
              <w:t>Gratuito</w:t>
            </w:r>
          </w:p>
        </w:tc>
        <w:tc>
          <w:tcPr>
            <w:tcW w:w="1474" w:type="dxa"/>
          </w:tcPr>
          <w:p w14:paraId="0C6B49A3" w14:textId="77777777" w:rsidR="003224CD" w:rsidRDefault="00970E3B">
            <w:pPr>
              <w:spacing w:after="0"/>
            </w:pPr>
            <w:r>
              <w:rPr>
                <w:sz w:val="16"/>
              </w:rPr>
              <w:t>Gratuito para equipos pequeños</w:t>
            </w:r>
          </w:p>
        </w:tc>
        <w:tc>
          <w:tcPr>
            <w:tcW w:w="1474" w:type="dxa"/>
          </w:tcPr>
          <w:p w14:paraId="0AF49E5A" w14:textId="77777777" w:rsidR="003224CD" w:rsidRDefault="00970E3B">
            <w:pPr>
              <w:spacing w:after="0"/>
            </w:pPr>
            <w:r>
              <w:rPr>
                <w:sz w:val="16"/>
              </w:rPr>
              <w:t>Gratuito con límites</w:t>
            </w:r>
          </w:p>
        </w:tc>
        <w:tc>
          <w:tcPr>
            <w:tcW w:w="1701" w:type="dxa"/>
          </w:tcPr>
          <w:p w14:paraId="656B95A5" w14:textId="77777777" w:rsidR="003224CD" w:rsidRDefault="00970E3B">
            <w:pPr>
              <w:spacing w:after="0"/>
            </w:pPr>
            <w:r>
              <w:rPr>
                <w:sz w:val="16"/>
              </w:rPr>
              <w:t>Incluido en Microsoft 365</w:t>
            </w:r>
          </w:p>
        </w:tc>
        <w:tc>
          <w:tcPr>
            <w:tcW w:w="1587" w:type="dxa"/>
          </w:tcPr>
          <w:p w14:paraId="6B58C88F" w14:textId="77777777" w:rsidR="003224CD" w:rsidRDefault="00970E3B">
            <w:pPr>
              <w:spacing w:after="0"/>
            </w:pPr>
            <w:r>
              <w:rPr>
                <w:sz w:val="16"/>
              </w:rPr>
              <w:t>Gratuito para proyectos pequeños</w:t>
            </w:r>
          </w:p>
        </w:tc>
      </w:tr>
      <w:tr w:rsidR="003224CD" w14:paraId="70DBB124" w14:textId="77777777">
        <w:trPr>
          <w:jc w:val="center"/>
        </w:trPr>
        <w:tc>
          <w:tcPr>
            <w:tcW w:w="1701" w:type="dxa"/>
            <w:shd w:val="clear" w:color="auto" w:fill="F2F5F9"/>
          </w:tcPr>
          <w:p w14:paraId="1DC75931" w14:textId="77777777" w:rsidR="003224CD" w:rsidRDefault="00970E3B">
            <w:pPr>
              <w:spacing w:after="0"/>
            </w:pPr>
            <w:r>
              <w:rPr>
                <w:sz w:val="16"/>
              </w:rPr>
              <w:t>Integración con el repositorio</w:t>
            </w:r>
          </w:p>
        </w:tc>
        <w:tc>
          <w:tcPr>
            <w:tcW w:w="1701" w:type="dxa"/>
            <w:shd w:val="clear" w:color="auto" w:fill="F2F5F9"/>
          </w:tcPr>
          <w:p w14:paraId="03B578C8" w14:textId="77777777" w:rsidR="003224CD" w:rsidRDefault="00970E3B">
            <w:pPr>
              <w:spacing w:after="0"/>
            </w:pPr>
            <w:r>
              <w:rPr>
                <w:sz w:val="16"/>
              </w:rPr>
              <w:t>Nativa: incidencias y pull requests</w:t>
            </w:r>
          </w:p>
        </w:tc>
        <w:tc>
          <w:tcPr>
            <w:tcW w:w="1474" w:type="dxa"/>
            <w:shd w:val="clear" w:color="auto" w:fill="F2F5F9"/>
          </w:tcPr>
          <w:p w14:paraId="63E74B2C" w14:textId="77777777" w:rsidR="003224CD" w:rsidRDefault="00970E3B">
            <w:pPr>
              <w:spacing w:after="0"/>
            </w:pPr>
            <w:r>
              <w:rPr>
                <w:sz w:val="16"/>
              </w:rPr>
              <w:t>Mediante integración</w:t>
            </w:r>
          </w:p>
        </w:tc>
        <w:tc>
          <w:tcPr>
            <w:tcW w:w="1474" w:type="dxa"/>
            <w:shd w:val="clear" w:color="auto" w:fill="F2F5F9"/>
          </w:tcPr>
          <w:p w14:paraId="3B3BD1DE" w14:textId="77777777" w:rsidR="003224CD" w:rsidRDefault="00970E3B">
            <w:pPr>
              <w:spacing w:after="0"/>
            </w:pPr>
            <w:r>
              <w:rPr>
                <w:sz w:val="16"/>
              </w:rPr>
              <w:t>Mediante extensión</w:t>
            </w:r>
          </w:p>
        </w:tc>
        <w:tc>
          <w:tcPr>
            <w:tcW w:w="1701" w:type="dxa"/>
            <w:shd w:val="clear" w:color="auto" w:fill="F2F5F9"/>
          </w:tcPr>
          <w:p w14:paraId="00EF074C" w14:textId="77777777" w:rsidR="003224CD" w:rsidRDefault="00970E3B">
            <w:pPr>
              <w:spacing w:after="0"/>
            </w:pPr>
            <w:r>
              <w:rPr>
                <w:sz w:val="16"/>
              </w:rPr>
              <w:t>No</w:t>
            </w:r>
          </w:p>
        </w:tc>
        <w:tc>
          <w:tcPr>
            <w:tcW w:w="1587" w:type="dxa"/>
            <w:shd w:val="clear" w:color="auto" w:fill="F2F5F9"/>
          </w:tcPr>
          <w:p w14:paraId="6CF79352" w14:textId="77777777" w:rsidR="003224CD" w:rsidRDefault="00970E3B">
            <w:pPr>
              <w:spacing w:after="0"/>
            </w:pPr>
            <w:r>
              <w:rPr>
                <w:sz w:val="16"/>
              </w:rPr>
              <w:t>Mediante integración</w:t>
            </w:r>
          </w:p>
        </w:tc>
      </w:tr>
      <w:tr w:rsidR="003224CD" w14:paraId="78AA08EF" w14:textId="77777777">
        <w:trPr>
          <w:jc w:val="center"/>
        </w:trPr>
        <w:tc>
          <w:tcPr>
            <w:tcW w:w="1701" w:type="dxa"/>
          </w:tcPr>
          <w:p w14:paraId="37279D4D" w14:textId="77777777" w:rsidR="003224CD" w:rsidRDefault="00970E3B">
            <w:pPr>
              <w:spacing w:after="0"/>
            </w:pPr>
            <w:r>
              <w:rPr>
                <w:sz w:val="16"/>
              </w:rPr>
              <w:t>Puntos de historia y sprints</w:t>
            </w:r>
          </w:p>
        </w:tc>
        <w:tc>
          <w:tcPr>
            <w:tcW w:w="1701" w:type="dxa"/>
          </w:tcPr>
          <w:p w14:paraId="05CA6A1E" w14:textId="77777777" w:rsidR="003224CD" w:rsidRDefault="00970E3B">
            <w:pPr>
              <w:spacing w:after="0"/>
            </w:pPr>
            <w:r>
              <w:rPr>
                <w:sz w:val="16"/>
              </w:rPr>
              <w:t>Campos personalizados e iteraciones</w:t>
            </w:r>
          </w:p>
        </w:tc>
        <w:tc>
          <w:tcPr>
            <w:tcW w:w="1474" w:type="dxa"/>
          </w:tcPr>
          <w:p w14:paraId="4155BDE4" w14:textId="77777777" w:rsidR="003224CD" w:rsidRDefault="00970E3B">
            <w:pPr>
              <w:spacing w:after="0"/>
            </w:pPr>
            <w:r>
              <w:rPr>
                <w:sz w:val="16"/>
              </w:rPr>
              <w:t>Sí</w:t>
            </w:r>
          </w:p>
        </w:tc>
        <w:tc>
          <w:tcPr>
            <w:tcW w:w="1474" w:type="dxa"/>
          </w:tcPr>
          <w:p w14:paraId="1162A820" w14:textId="77777777" w:rsidR="003224CD" w:rsidRDefault="00970E3B">
            <w:pPr>
              <w:spacing w:after="0"/>
            </w:pPr>
            <w:r>
              <w:rPr>
                <w:sz w:val="16"/>
              </w:rPr>
              <w:t>Con extensiones</w:t>
            </w:r>
          </w:p>
        </w:tc>
        <w:tc>
          <w:tcPr>
            <w:tcW w:w="1701" w:type="dxa"/>
          </w:tcPr>
          <w:p w14:paraId="10D8945E" w14:textId="77777777" w:rsidR="003224CD" w:rsidRDefault="00970E3B">
            <w:pPr>
              <w:spacing w:after="0"/>
            </w:pPr>
            <w:r>
              <w:rPr>
                <w:sz w:val="16"/>
              </w:rPr>
              <w:t>No</w:t>
            </w:r>
          </w:p>
        </w:tc>
        <w:tc>
          <w:tcPr>
            <w:tcW w:w="1587" w:type="dxa"/>
          </w:tcPr>
          <w:p w14:paraId="5FC08B3A" w14:textId="77777777" w:rsidR="003224CD" w:rsidRDefault="00970E3B">
            <w:pPr>
              <w:spacing w:after="0"/>
            </w:pPr>
            <w:r>
              <w:rPr>
                <w:sz w:val="16"/>
              </w:rPr>
              <w:t>Sí</w:t>
            </w:r>
          </w:p>
        </w:tc>
      </w:tr>
      <w:tr w:rsidR="003224CD" w14:paraId="6552C950" w14:textId="77777777">
        <w:trPr>
          <w:jc w:val="center"/>
        </w:trPr>
        <w:tc>
          <w:tcPr>
            <w:tcW w:w="1701" w:type="dxa"/>
            <w:shd w:val="clear" w:color="auto" w:fill="F2F5F9"/>
          </w:tcPr>
          <w:p w14:paraId="2E25A300" w14:textId="77777777" w:rsidR="003224CD" w:rsidRDefault="00970E3B">
            <w:pPr>
              <w:spacing w:after="0"/>
            </w:pPr>
            <w:r>
              <w:rPr>
                <w:sz w:val="16"/>
              </w:rPr>
              <w:t>Burndown</w:t>
            </w:r>
          </w:p>
        </w:tc>
        <w:tc>
          <w:tcPr>
            <w:tcW w:w="1701" w:type="dxa"/>
            <w:shd w:val="clear" w:color="auto" w:fill="F2F5F9"/>
          </w:tcPr>
          <w:p w14:paraId="74EAF94F" w14:textId="77777777" w:rsidR="003224CD" w:rsidRDefault="00970E3B">
            <w:pPr>
              <w:spacing w:after="0"/>
            </w:pPr>
            <w:r>
              <w:rPr>
                <w:sz w:val="16"/>
              </w:rPr>
              <w:t>No nativo: se calcula desde el backlog</w:t>
            </w:r>
          </w:p>
        </w:tc>
        <w:tc>
          <w:tcPr>
            <w:tcW w:w="1474" w:type="dxa"/>
            <w:shd w:val="clear" w:color="auto" w:fill="F2F5F9"/>
          </w:tcPr>
          <w:p w14:paraId="756B4262" w14:textId="77777777" w:rsidR="003224CD" w:rsidRDefault="00970E3B">
            <w:pPr>
              <w:spacing w:after="0"/>
            </w:pPr>
            <w:r>
              <w:rPr>
                <w:sz w:val="16"/>
              </w:rPr>
              <w:t>Nativo</w:t>
            </w:r>
          </w:p>
        </w:tc>
        <w:tc>
          <w:tcPr>
            <w:tcW w:w="1474" w:type="dxa"/>
            <w:shd w:val="clear" w:color="auto" w:fill="F2F5F9"/>
          </w:tcPr>
          <w:p w14:paraId="2EDE9F04" w14:textId="77777777" w:rsidR="003224CD" w:rsidRDefault="00970E3B">
            <w:pPr>
              <w:spacing w:after="0"/>
            </w:pPr>
            <w:r>
              <w:rPr>
                <w:sz w:val="16"/>
              </w:rPr>
              <w:t>Con extensiones</w:t>
            </w:r>
          </w:p>
        </w:tc>
        <w:tc>
          <w:tcPr>
            <w:tcW w:w="1701" w:type="dxa"/>
            <w:shd w:val="clear" w:color="auto" w:fill="F2F5F9"/>
          </w:tcPr>
          <w:p w14:paraId="2D872835" w14:textId="77777777" w:rsidR="003224CD" w:rsidRDefault="00970E3B">
            <w:pPr>
              <w:spacing w:after="0"/>
            </w:pPr>
            <w:r>
              <w:rPr>
                <w:sz w:val="16"/>
              </w:rPr>
              <w:t>No</w:t>
            </w:r>
          </w:p>
        </w:tc>
        <w:tc>
          <w:tcPr>
            <w:tcW w:w="1587" w:type="dxa"/>
            <w:shd w:val="clear" w:color="auto" w:fill="F2F5F9"/>
          </w:tcPr>
          <w:p w14:paraId="351E453B" w14:textId="77777777" w:rsidR="003224CD" w:rsidRDefault="00970E3B">
            <w:pPr>
              <w:spacing w:after="0"/>
            </w:pPr>
            <w:r>
              <w:rPr>
                <w:sz w:val="16"/>
              </w:rPr>
              <w:t>Nativo</w:t>
            </w:r>
          </w:p>
        </w:tc>
      </w:tr>
      <w:tr w:rsidR="003224CD" w14:paraId="1C6F35EC" w14:textId="77777777">
        <w:trPr>
          <w:jc w:val="center"/>
        </w:trPr>
        <w:tc>
          <w:tcPr>
            <w:tcW w:w="1701" w:type="dxa"/>
          </w:tcPr>
          <w:p w14:paraId="3401FCF2" w14:textId="77777777" w:rsidR="003224CD" w:rsidRDefault="00970E3B">
            <w:pPr>
              <w:spacing w:after="0"/>
            </w:pPr>
            <w:r>
              <w:rPr>
                <w:sz w:val="16"/>
              </w:rPr>
              <w:t>Plantillas SCRUM</w:t>
            </w:r>
          </w:p>
        </w:tc>
        <w:tc>
          <w:tcPr>
            <w:tcW w:w="1701" w:type="dxa"/>
          </w:tcPr>
          <w:p w14:paraId="4B51A58F" w14:textId="77777777" w:rsidR="003224CD" w:rsidRDefault="00970E3B">
            <w:pPr>
              <w:spacing w:after="0"/>
            </w:pPr>
            <w:r>
              <w:rPr>
                <w:sz w:val="16"/>
              </w:rPr>
              <w:t>Plantillas de incidencias y de tablero</w:t>
            </w:r>
          </w:p>
        </w:tc>
        <w:tc>
          <w:tcPr>
            <w:tcW w:w="1474" w:type="dxa"/>
          </w:tcPr>
          <w:p w14:paraId="16492A08" w14:textId="77777777" w:rsidR="003224CD" w:rsidRDefault="00970E3B">
            <w:pPr>
              <w:spacing w:after="0"/>
            </w:pPr>
            <w:r>
              <w:rPr>
                <w:sz w:val="16"/>
              </w:rPr>
              <w:t>Sí</w:t>
            </w:r>
          </w:p>
        </w:tc>
        <w:tc>
          <w:tcPr>
            <w:tcW w:w="1474" w:type="dxa"/>
          </w:tcPr>
          <w:p w14:paraId="0FDE2889" w14:textId="77777777" w:rsidR="003224CD" w:rsidRDefault="00970E3B">
            <w:pPr>
              <w:spacing w:after="0"/>
            </w:pPr>
            <w:r>
              <w:rPr>
                <w:sz w:val="16"/>
              </w:rPr>
              <w:t>Sí</w:t>
            </w:r>
          </w:p>
        </w:tc>
        <w:tc>
          <w:tcPr>
            <w:tcW w:w="1701" w:type="dxa"/>
          </w:tcPr>
          <w:p w14:paraId="58C5C903" w14:textId="77777777" w:rsidR="003224CD" w:rsidRDefault="00970E3B">
            <w:pPr>
              <w:spacing w:after="0"/>
            </w:pPr>
            <w:r>
              <w:rPr>
                <w:sz w:val="16"/>
              </w:rPr>
              <w:t>Básicas</w:t>
            </w:r>
          </w:p>
        </w:tc>
        <w:tc>
          <w:tcPr>
            <w:tcW w:w="1587" w:type="dxa"/>
          </w:tcPr>
          <w:p w14:paraId="36BD6F9A" w14:textId="77777777" w:rsidR="003224CD" w:rsidRDefault="00970E3B">
            <w:pPr>
              <w:spacing w:after="0"/>
            </w:pPr>
            <w:r>
              <w:rPr>
                <w:sz w:val="16"/>
              </w:rPr>
              <w:t>Sí</w:t>
            </w:r>
          </w:p>
        </w:tc>
      </w:tr>
      <w:tr w:rsidR="003224CD" w14:paraId="15AD930C" w14:textId="77777777">
        <w:trPr>
          <w:jc w:val="center"/>
        </w:trPr>
        <w:tc>
          <w:tcPr>
            <w:tcW w:w="1701" w:type="dxa"/>
            <w:shd w:val="clear" w:color="auto" w:fill="F2F5F9"/>
          </w:tcPr>
          <w:p w14:paraId="71746371" w14:textId="77777777" w:rsidR="003224CD" w:rsidRDefault="00970E3B">
            <w:pPr>
              <w:spacing w:after="0"/>
            </w:pPr>
            <w:r>
              <w:rPr>
                <w:sz w:val="16"/>
              </w:rPr>
              <w:t>Curva de aprendizaje</w:t>
            </w:r>
          </w:p>
        </w:tc>
        <w:tc>
          <w:tcPr>
            <w:tcW w:w="1701" w:type="dxa"/>
            <w:shd w:val="clear" w:color="auto" w:fill="F2F5F9"/>
          </w:tcPr>
          <w:p w14:paraId="1917D58C" w14:textId="77777777" w:rsidR="003224CD" w:rsidRDefault="00970E3B">
            <w:pPr>
              <w:spacing w:after="0"/>
            </w:pPr>
            <w:r>
              <w:rPr>
                <w:sz w:val="16"/>
              </w:rPr>
              <w:t>Baja (ya se usa GitHub)</w:t>
            </w:r>
          </w:p>
        </w:tc>
        <w:tc>
          <w:tcPr>
            <w:tcW w:w="1474" w:type="dxa"/>
            <w:shd w:val="clear" w:color="auto" w:fill="F2F5F9"/>
          </w:tcPr>
          <w:p w14:paraId="42681A20" w14:textId="77777777" w:rsidR="003224CD" w:rsidRDefault="00970E3B">
            <w:pPr>
              <w:spacing w:after="0"/>
            </w:pPr>
            <w:r>
              <w:rPr>
                <w:sz w:val="16"/>
              </w:rPr>
              <w:t>Media-alta</w:t>
            </w:r>
          </w:p>
        </w:tc>
        <w:tc>
          <w:tcPr>
            <w:tcW w:w="1474" w:type="dxa"/>
            <w:shd w:val="clear" w:color="auto" w:fill="F2F5F9"/>
          </w:tcPr>
          <w:p w14:paraId="2EBF154B" w14:textId="77777777" w:rsidR="003224CD" w:rsidRDefault="00970E3B">
            <w:pPr>
              <w:spacing w:after="0"/>
            </w:pPr>
            <w:r>
              <w:rPr>
                <w:sz w:val="16"/>
              </w:rPr>
              <w:t>Baja</w:t>
            </w:r>
          </w:p>
        </w:tc>
        <w:tc>
          <w:tcPr>
            <w:tcW w:w="1701" w:type="dxa"/>
            <w:shd w:val="clear" w:color="auto" w:fill="F2F5F9"/>
          </w:tcPr>
          <w:p w14:paraId="73A0A5A6" w14:textId="77777777" w:rsidR="003224CD" w:rsidRDefault="00970E3B">
            <w:pPr>
              <w:spacing w:after="0"/>
            </w:pPr>
            <w:r>
              <w:rPr>
                <w:sz w:val="16"/>
              </w:rPr>
              <w:t>Baja</w:t>
            </w:r>
          </w:p>
        </w:tc>
        <w:tc>
          <w:tcPr>
            <w:tcW w:w="1587" w:type="dxa"/>
            <w:shd w:val="clear" w:color="auto" w:fill="F2F5F9"/>
          </w:tcPr>
          <w:p w14:paraId="74FFD57A" w14:textId="77777777" w:rsidR="003224CD" w:rsidRDefault="00970E3B">
            <w:pPr>
              <w:spacing w:after="0"/>
            </w:pPr>
            <w:r>
              <w:rPr>
                <w:sz w:val="16"/>
              </w:rPr>
              <w:t>Media</w:t>
            </w:r>
          </w:p>
        </w:tc>
      </w:tr>
    </w:tbl>
    <w:p w14:paraId="3EEEF239" w14:textId="77777777" w:rsidR="003224CD" w:rsidRDefault="003224CD">
      <w:pPr>
        <w:spacing w:after="80"/>
      </w:pPr>
    </w:p>
    <w:p w14:paraId="6FCF5DC1" w14:textId="77777777" w:rsidR="003224CD" w:rsidRDefault="00970E3B">
      <w:r>
        <w:rPr>
          <w:b/>
        </w:rPr>
        <w:t>Recomendación: GitHub Projects</w:t>
      </w:r>
      <w:r>
        <w:t xml:space="preserve">, con tablero, incidencias etiquetadas como historia de usuario (existen plantillas en </w:t>
      </w:r>
      <w:r>
        <w:rPr>
          <w:rFonts w:ascii="Consolas" w:hAnsi="Consolas"/>
          <w:sz w:val="19"/>
        </w:rPr>
        <w:t>.github/ISSUE_TEMPLATE</w:t>
      </w:r>
      <w:r>
        <w:t>) y los artefactos SCRUM versionados en el repositorio. Es la opción de menor fricción: el equipo ya trabaja en GitHub, que la guía define como fuente de la verdad, y cada historia puede enlazarse con sus commits y pull requests. Su carencia es el burndown nativo; se compensa generando el gráfico a partir de los puntos de historia del backlog (</w:t>
      </w:r>
      <w:r>
        <w:rPr>
          <w:rFonts w:ascii="Consolas" w:hAnsi="Consolas"/>
          <w:sz w:val="19"/>
        </w:rPr>
        <w:t>docs/scrum/burndown/sprint-01.csv</w:t>
      </w:r>
      <w:r>
        <w:t xml:space="preserve">, generado por </w:t>
      </w:r>
      <w:r>
        <w:rPr>
          <w:rFonts w:ascii="Consolas" w:hAnsi="Consolas"/>
          <w:sz w:val="19"/>
        </w:rPr>
        <w:t>scripts/entrega/diagramas.py</w:t>
      </w:r>
      <w:r>
        <w:t>). Si el equipo prefiere un burndown automático, Taiga sería la alternativa SCRUM puro.</w:t>
      </w:r>
    </w:p>
    <w:p w14:paraId="014CA848" w14:textId="77777777" w:rsidR="003224CD" w:rsidRDefault="00970E3B">
      <w:pPr>
        <w:pStyle w:val="Ttulo3"/>
      </w:pPr>
      <w:r>
        <w:t>2.2.4 Sistema de control de versiones</w:t>
      </w:r>
    </w:p>
    <w:p w14:paraId="74E08CAC" w14:textId="77777777" w:rsidR="003224CD" w:rsidRDefault="00970E3B">
      <w:pPr>
        <w:pStyle w:val="Descripcin"/>
        <w:keepNext/>
      </w:pPr>
      <w:r>
        <w:t>Tabla 8. Comparativa de control de versiones</w:t>
      </w:r>
    </w:p>
    <w:tbl>
      <w:tblPr>
        <w:tblStyle w:val="Tablaconcuadrcula"/>
        <w:tblW w:w="0" w:type="auto"/>
        <w:jc w:val="center"/>
        <w:tblLayout w:type="fixed"/>
        <w:tblLook w:val="04A0" w:firstRow="1" w:lastRow="0" w:firstColumn="1" w:lastColumn="0" w:noHBand="0" w:noVBand="1"/>
      </w:tblPr>
      <w:tblGrid>
        <w:gridCol w:w="2551"/>
        <w:gridCol w:w="1984"/>
        <w:gridCol w:w="1701"/>
        <w:gridCol w:w="1701"/>
        <w:gridCol w:w="1701"/>
      </w:tblGrid>
      <w:tr w:rsidR="003224CD" w14:paraId="35E0B248" w14:textId="77777777">
        <w:trPr>
          <w:tblHeader/>
          <w:jc w:val="center"/>
        </w:trPr>
        <w:tc>
          <w:tcPr>
            <w:tcW w:w="2551" w:type="dxa"/>
            <w:shd w:val="clear" w:color="auto" w:fill="1F3A5F"/>
          </w:tcPr>
          <w:p w14:paraId="65819D5E" w14:textId="77777777" w:rsidR="003224CD" w:rsidRDefault="00970E3B">
            <w:r>
              <w:rPr>
                <w:b/>
                <w:color w:val="FFFFFF"/>
                <w:sz w:val="16"/>
              </w:rPr>
              <w:t>Criterio</w:t>
            </w:r>
          </w:p>
        </w:tc>
        <w:tc>
          <w:tcPr>
            <w:tcW w:w="1984" w:type="dxa"/>
            <w:shd w:val="clear" w:color="auto" w:fill="1F3A5F"/>
          </w:tcPr>
          <w:p w14:paraId="387F0055" w14:textId="77777777" w:rsidR="003224CD" w:rsidRDefault="00970E3B">
            <w:r>
              <w:rPr>
                <w:b/>
                <w:color w:val="FFFFFF"/>
                <w:sz w:val="16"/>
              </w:rPr>
              <w:t>Git + GitHub</w:t>
            </w:r>
          </w:p>
        </w:tc>
        <w:tc>
          <w:tcPr>
            <w:tcW w:w="1701" w:type="dxa"/>
            <w:shd w:val="clear" w:color="auto" w:fill="1F3A5F"/>
          </w:tcPr>
          <w:p w14:paraId="7B3C86E8" w14:textId="77777777" w:rsidR="003224CD" w:rsidRDefault="00970E3B">
            <w:r>
              <w:rPr>
                <w:b/>
                <w:color w:val="FFFFFF"/>
                <w:sz w:val="16"/>
              </w:rPr>
              <w:t>Git + GitLab</w:t>
            </w:r>
          </w:p>
        </w:tc>
        <w:tc>
          <w:tcPr>
            <w:tcW w:w="1701" w:type="dxa"/>
            <w:shd w:val="clear" w:color="auto" w:fill="1F3A5F"/>
          </w:tcPr>
          <w:p w14:paraId="5C105DCD" w14:textId="77777777" w:rsidR="003224CD" w:rsidRDefault="00970E3B">
            <w:r>
              <w:rPr>
                <w:b/>
                <w:color w:val="FFFFFF"/>
                <w:sz w:val="16"/>
              </w:rPr>
              <w:t>Git + Bitbucket</w:t>
            </w:r>
          </w:p>
        </w:tc>
        <w:tc>
          <w:tcPr>
            <w:tcW w:w="1701" w:type="dxa"/>
            <w:shd w:val="clear" w:color="auto" w:fill="1F3A5F"/>
          </w:tcPr>
          <w:p w14:paraId="7AEB747C" w14:textId="77777777" w:rsidR="003224CD" w:rsidRDefault="00970E3B">
            <w:r>
              <w:rPr>
                <w:b/>
                <w:color w:val="FFFFFF"/>
                <w:sz w:val="16"/>
              </w:rPr>
              <w:t>Subversion</w:t>
            </w:r>
          </w:p>
        </w:tc>
      </w:tr>
      <w:tr w:rsidR="003224CD" w14:paraId="0C1240D7" w14:textId="77777777">
        <w:trPr>
          <w:jc w:val="center"/>
        </w:trPr>
        <w:tc>
          <w:tcPr>
            <w:tcW w:w="2551" w:type="dxa"/>
          </w:tcPr>
          <w:p w14:paraId="08244A1A" w14:textId="77777777" w:rsidR="003224CD" w:rsidRDefault="00970E3B">
            <w:pPr>
              <w:spacing w:after="0"/>
            </w:pPr>
            <w:r>
              <w:rPr>
                <w:sz w:val="16"/>
              </w:rPr>
              <w:t>Modelo</w:t>
            </w:r>
          </w:p>
        </w:tc>
        <w:tc>
          <w:tcPr>
            <w:tcW w:w="1984" w:type="dxa"/>
          </w:tcPr>
          <w:p w14:paraId="733B8808" w14:textId="77777777" w:rsidR="003224CD" w:rsidRDefault="00970E3B">
            <w:pPr>
              <w:spacing w:after="0"/>
            </w:pPr>
            <w:r>
              <w:rPr>
                <w:sz w:val="16"/>
              </w:rPr>
              <w:t>Distribuido</w:t>
            </w:r>
          </w:p>
        </w:tc>
        <w:tc>
          <w:tcPr>
            <w:tcW w:w="1701" w:type="dxa"/>
          </w:tcPr>
          <w:p w14:paraId="4DDE8AC6" w14:textId="77777777" w:rsidR="003224CD" w:rsidRDefault="00970E3B">
            <w:pPr>
              <w:spacing w:after="0"/>
            </w:pPr>
            <w:r>
              <w:rPr>
                <w:sz w:val="16"/>
              </w:rPr>
              <w:t>Distribuido</w:t>
            </w:r>
          </w:p>
        </w:tc>
        <w:tc>
          <w:tcPr>
            <w:tcW w:w="1701" w:type="dxa"/>
          </w:tcPr>
          <w:p w14:paraId="6D7EAF1C" w14:textId="77777777" w:rsidR="003224CD" w:rsidRDefault="00970E3B">
            <w:pPr>
              <w:spacing w:after="0"/>
            </w:pPr>
            <w:r>
              <w:rPr>
                <w:sz w:val="16"/>
              </w:rPr>
              <w:t>Distribuido</w:t>
            </w:r>
          </w:p>
        </w:tc>
        <w:tc>
          <w:tcPr>
            <w:tcW w:w="1701" w:type="dxa"/>
          </w:tcPr>
          <w:p w14:paraId="3010B591" w14:textId="77777777" w:rsidR="003224CD" w:rsidRDefault="00970E3B">
            <w:pPr>
              <w:spacing w:after="0"/>
            </w:pPr>
            <w:r>
              <w:rPr>
                <w:sz w:val="16"/>
              </w:rPr>
              <w:t>Centralizado</w:t>
            </w:r>
          </w:p>
        </w:tc>
      </w:tr>
      <w:tr w:rsidR="003224CD" w14:paraId="2A4D8E80" w14:textId="77777777">
        <w:trPr>
          <w:jc w:val="center"/>
        </w:trPr>
        <w:tc>
          <w:tcPr>
            <w:tcW w:w="2551" w:type="dxa"/>
            <w:shd w:val="clear" w:color="auto" w:fill="F2F5F9"/>
          </w:tcPr>
          <w:p w14:paraId="334E1E52" w14:textId="77777777" w:rsidR="003224CD" w:rsidRDefault="00970E3B">
            <w:pPr>
              <w:spacing w:after="0"/>
            </w:pPr>
            <w:r>
              <w:rPr>
                <w:sz w:val="16"/>
              </w:rPr>
              <w:t>Coste para el equipo</w:t>
            </w:r>
          </w:p>
        </w:tc>
        <w:tc>
          <w:tcPr>
            <w:tcW w:w="1984" w:type="dxa"/>
            <w:shd w:val="clear" w:color="auto" w:fill="F2F5F9"/>
          </w:tcPr>
          <w:p w14:paraId="56EDFBB1" w14:textId="77777777" w:rsidR="003224CD" w:rsidRDefault="00970E3B">
            <w:pPr>
              <w:spacing w:after="0"/>
            </w:pPr>
            <w:r>
              <w:rPr>
                <w:sz w:val="16"/>
              </w:rPr>
              <w:t>Gratuito</w:t>
            </w:r>
          </w:p>
        </w:tc>
        <w:tc>
          <w:tcPr>
            <w:tcW w:w="1701" w:type="dxa"/>
            <w:shd w:val="clear" w:color="auto" w:fill="F2F5F9"/>
          </w:tcPr>
          <w:p w14:paraId="02DD8F38" w14:textId="77777777" w:rsidR="003224CD" w:rsidRDefault="00970E3B">
            <w:pPr>
              <w:spacing w:after="0"/>
            </w:pPr>
            <w:r>
              <w:rPr>
                <w:sz w:val="16"/>
              </w:rPr>
              <w:t>Gratuito</w:t>
            </w:r>
          </w:p>
        </w:tc>
        <w:tc>
          <w:tcPr>
            <w:tcW w:w="1701" w:type="dxa"/>
            <w:shd w:val="clear" w:color="auto" w:fill="F2F5F9"/>
          </w:tcPr>
          <w:p w14:paraId="08CC09A0" w14:textId="77777777" w:rsidR="003224CD" w:rsidRDefault="00970E3B">
            <w:pPr>
              <w:spacing w:after="0"/>
            </w:pPr>
            <w:r>
              <w:rPr>
                <w:sz w:val="16"/>
              </w:rPr>
              <w:t>Gratuito</w:t>
            </w:r>
          </w:p>
        </w:tc>
        <w:tc>
          <w:tcPr>
            <w:tcW w:w="1701" w:type="dxa"/>
            <w:shd w:val="clear" w:color="auto" w:fill="F2F5F9"/>
          </w:tcPr>
          <w:p w14:paraId="1699EE09" w14:textId="77777777" w:rsidR="003224CD" w:rsidRDefault="00970E3B">
            <w:pPr>
              <w:spacing w:after="0"/>
            </w:pPr>
            <w:r>
              <w:rPr>
                <w:sz w:val="16"/>
              </w:rPr>
              <w:t>Gratuito (requiere servidor)</w:t>
            </w:r>
          </w:p>
        </w:tc>
      </w:tr>
      <w:tr w:rsidR="003224CD" w14:paraId="03317DE0" w14:textId="77777777">
        <w:trPr>
          <w:jc w:val="center"/>
        </w:trPr>
        <w:tc>
          <w:tcPr>
            <w:tcW w:w="2551" w:type="dxa"/>
          </w:tcPr>
          <w:p w14:paraId="7C609AC7" w14:textId="77777777" w:rsidR="003224CD" w:rsidRDefault="00970E3B">
            <w:pPr>
              <w:spacing w:after="0"/>
            </w:pPr>
            <w:r>
              <w:rPr>
                <w:sz w:val="16"/>
              </w:rPr>
              <w:t>Revisión de cambios (pull / merge request)</w:t>
            </w:r>
          </w:p>
        </w:tc>
        <w:tc>
          <w:tcPr>
            <w:tcW w:w="1984" w:type="dxa"/>
          </w:tcPr>
          <w:p w14:paraId="211EB76C" w14:textId="77777777" w:rsidR="003224CD" w:rsidRDefault="00970E3B">
            <w:pPr>
              <w:spacing w:after="0"/>
            </w:pPr>
            <w:r>
              <w:rPr>
                <w:sz w:val="16"/>
              </w:rPr>
              <w:t>Sí</w:t>
            </w:r>
          </w:p>
        </w:tc>
        <w:tc>
          <w:tcPr>
            <w:tcW w:w="1701" w:type="dxa"/>
          </w:tcPr>
          <w:p w14:paraId="326F747D" w14:textId="77777777" w:rsidR="003224CD" w:rsidRDefault="00970E3B">
            <w:pPr>
              <w:spacing w:after="0"/>
            </w:pPr>
            <w:r>
              <w:rPr>
                <w:sz w:val="16"/>
              </w:rPr>
              <w:t>Sí</w:t>
            </w:r>
          </w:p>
        </w:tc>
        <w:tc>
          <w:tcPr>
            <w:tcW w:w="1701" w:type="dxa"/>
          </w:tcPr>
          <w:p w14:paraId="78D4B979" w14:textId="77777777" w:rsidR="003224CD" w:rsidRDefault="00970E3B">
            <w:pPr>
              <w:spacing w:after="0"/>
            </w:pPr>
            <w:r>
              <w:rPr>
                <w:sz w:val="16"/>
              </w:rPr>
              <w:t>Sí</w:t>
            </w:r>
          </w:p>
        </w:tc>
        <w:tc>
          <w:tcPr>
            <w:tcW w:w="1701" w:type="dxa"/>
          </w:tcPr>
          <w:p w14:paraId="13DC3D89" w14:textId="77777777" w:rsidR="003224CD" w:rsidRDefault="00970E3B">
            <w:pPr>
              <w:spacing w:after="0"/>
            </w:pPr>
            <w:r>
              <w:rPr>
                <w:sz w:val="16"/>
              </w:rPr>
              <w:t>No nativa</w:t>
            </w:r>
          </w:p>
        </w:tc>
      </w:tr>
      <w:tr w:rsidR="003224CD" w14:paraId="4810E579" w14:textId="77777777">
        <w:trPr>
          <w:jc w:val="center"/>
        </w:trPr>
        <w:tc>
          <w:tcPr>
            <w:tcW w:w="2551" w:type="dxa"/>
            <w:shd w:val="clear" w:color="auto" w:fill="F2F5F9"/>
          </w:tcPr>
          <w:p w14:paraId="1CB6AA55" w14:textId="77777777" w:rsidR="003224CD" w:rsidRDefault="00970E3B">
            <w:pPr>
              <w:spacing w:after="0"/>
            </w:pPr>
            <w:r>
              <w:rPr>
                <w:sz w:val="16"/>
              </w:rPr>
              <w:t>Incidencias y tableros</w:t>
            </w:r>
          </w:p>
        </w:tc>
        <w:tc>
          <w:tcPr>
            <w:tcW w:w="1984" w:type="dxa"/>
            <w:shd w:val="clear" w:color="auto" w:fill="F2F5F9"/>
          </w:tcPr>
          <w:p w14:paraId="26B13BF3" w14:textId="77777777" w:rsidR="003224CD" w:rsidRDefault="00970E3B">
            <w:pPr>
              <w:spacing w:after="0"/>
            </w:pPr>
            <w:r>
              <w:rPr>
                <w:sz w:val="16"/>
              </w:rPr>
              <w:t>Sí (Projects)</w:t>
            </w:r>
          </w:p>
        </w:tc>
        <w:tc>
          <w:tcPr>
            <w:tcW w:w="1701" w:type="dxa"/>
            <w:shd w:val="clear" w:color="auto" w:fill="F2F5F9"/>
          </w:tcPr>
          <w:p w14:paraId="7855A52D" w14:textId="77777777" w:rsidR="003224CD" w:rsidRDefault="00970E3B">
            <w:pPr>
              <w:spacing w:after="0"/>
            </w:pPr>
            <w:r>
              <w:rPr>
                <w:sz w:val="16"/>
              </w:rPr>
              <w:t>Sí</w:t>
            </w:r>
          </w:p>
        </w:tc>
        <w:tc>
          <w:tcPr>
            <w:tcW w:w="1701" w:type="dxa"/>
            <w:shd w:val="clear" w:color="auto" w:fill="F2F5F9"/>
          </w:tcPr>
          <w:p w14:paraId="08AEAFA1" w14:textId="77777777" w:rsidR="003224CD" w:rsidRDefault="00970E3B">
            <w:pPr>
              <w:spacing w:after="0"/>
            </w:pPr>
            <w:r>
              <w:rPr>
                <w:sz w:val="16"/>
              </w:rPr>
              <w:t>Sí (con Jira)</w:t>
            </w:r>
          </w:p>
        </w:tc>
        <w:tc>
          <w:tcPr>
            <w:tcW w:w="1701" w:type="dxa"/>
            <w:shd w:val="clear" w:color="auto" w:fill="F2F5F9"/>
          </w:tcPr>
          <w:p w14:paraId="309465C4" w14:textId="77777777" w:rsidR="003224CD" w:rsidRDefault="00970E3B">
            <w:pPr>
              <w:spacing w:after="0"/>
            </w:pPr>
            <w:r>
              <w:rPr>
                <w:sz w:val="16"/>
              </w:rPr>
              <w:t>No</w:t>
            </w:r>
          </w:p>
        </w:tc>
      </w:tr>
      <w:tr w:rsidR="003224CD" w14:paraId="69AE73F0" w14:textId="77777777">
        <w:trPr>
          <w:jc w:val="center"/>
        </w:trPr>
        <w:tc>
          <w:tcPr>
            <w:tcW w:w="2551" w:type="dxa"/>
          </w:tcPr>
          <w:p w14:paraId="4B40218E" w14:textId="77777777" w:rsidR="003224CD" w:rsidRDefault="00970E3B">
            <w:pPr>
              <w:spacing w:after="0"/>
            </w:pPr>
            <w:r>
              <w:rPr>
                <w:sz w:val="16"/>
              </w:rPr>
              <w:t>Exigido por la guía del proyecto</w:t>
            </w:r>
          </w:p>
        </w:tc>
        <w:tc>
          <w:tcPr>
            <w:tcW w:w="1984" w:type="dxa"/>
          </w:tcPr>
          <w:p w14:paraId="7654332D" w14:textId="77777777" w:rsidR="003224CD" w:rsidRDefault="00970E3B">
            <w:pPr>
              <w:spacing w:after="0"/>
            </w:pPr>
            <w:r>
              <w:rPr>
                <w:sz w:val="16"/>
              </w:rPr>
              <w:t>Sí: «fuente de la verdad»</w:t>
            </w:r>
          </w:p>
        </w:tc>
        <w:tc>
          <w:tcPr>
            <w:tcW w:w="1701" w:type="dxa"/>
          </w:tcPr>
          <w:p w14:paraId="173C4973" w14:textId="77777777" w:rsidR="003224CD" w:rsidRDefault="00970E3B">
            <w:pPr>
              <w:spacing w:after="0"/>
            </w:pPr>
            <w:r>
              <w:rPr>
                <w:sz w:val="16"/>
              </w:rPr>
              <w:t>No</w:t>
            </w:r>
          </w:p>
        </w:tc>
        <w:tc>
          <w:tcPr>
            <w:tcW w:w="1701" w:type="dxa"/>
          </w:tcPr>
          <w:p w14:paraId="7EDA7D3E" w14:textId="77777777" w:rsidR="003224CD" w:rsidRDefault="00970E3B">
            <w:pPr>
              <w:spacing w:after="0"/>
            </w:pPr>
            <w:r>
              <w:rPr>
                <w:sz w:val="16"/>
              </w:rPr>
              <w:t>No</w:t>
            </w:r>
          </w:p>
        </w:tc>
        <w:tc>
          <w:tcPr>
            <w:tcW w:w="1701" w:type="dxa"/>
          </w:tcPr>
          <w:p w14:paraId="1F03A3C5" w14:textId="77777777" w:rsidR="003224CD" w:rsidRDefault="00970E3B">
            <w:pPr>
              <w:spacing w:after="0"/>
            </w:pPr>
            <w:r>
              <w:rPr>
                <w:sz w:val="16"/>
              </w:rPr>
              <w:t>No</w:t>
            </w:r>
          </w:p>
        </w:tc>
      </w:tr>
    </w:tbl>
    <w:p w14:paraId="64A2A0F1" w14:textId="77777777" w:rsidR="003224CD" w:rsidRDefault="003224CD">
      <w:pPr>
        <w:spacing w:after="80"/>
      </w:pPr>
    </w:p>
    <w:p w14:paraId="4E0526D3" w14:textId="77777777" w:rsidR="003224CD" w:rsidRDefault="00970E3B">
      <w:r>
        <w:rPr>
          <w:b/>
        </w:rPr>
        <w:t>Elección: Git con GitHub.</w:t>
      </w:r>
      <w:r>
        <w:t xml:space="preserve"> La guía exige un repositorio GitHub con la estructura </w:t>
      </w:r>
      <w:r>
        <w:rPr>
          <w:rFonts w:ascii="Consolas" w:hAnsi="Consolas"/>
          <w:sz w:val="19"/>
        </w:rPr>
        <w:t>docs/</w:t>
      </w:r>
      <w:r>
        <w:t xml:space="preserve">, </w:t>
      </w:r>
      <w:r>
        <w:rPr>
          <w:rFonts w:ascii="Consolas" w:hAnsi="Consolas"/>
          <w:sz w:val="19"/>
        </w:rPr>
        <w:t>scrum/</w:t>
      </w:r>
      <w:r>
        <w:t xml:space="preserve">, </w:t>
      </w:r>
      <w:r>
        <w:rPr>
          <w:rFonts w:ascii="Consolas" w:hAnsi="Consolas"/>
          <w:sz w:val="19"/>
        </w:rPr>
        <w:t>cms-wordpress/</w:t>
      </w:r>
      <w:r>
        <w:t xml:space="preserve">, </w:t>
      </w:r>
      <w:r>
        <w:rPr>
          <w:rFonts w:ascii="Consolas" w:hAnsi="Consolas"/>
          <w:sz w:val="19"/>
        </w:rPr>
        <w:t>dms-sharepoint/</w:t>
      </w:r>
      <w:r>
        <w:t xml:space="preserve"> y la carpeta del sistema 3, un </w:t>
      </w:r>
      <w:r>
        <w:rPr>
          <w:rFonts w:ascii="Consolas" w:hAnsi="Consolas"/>
          <w:sz w:val="19"/>
        </w:rPr>
        <w:t>README.md</w:t>
      </w:r>
      <w:r>
        <w:t xml:space="preserve"> detallado y plantillas SCRUM. El flujo de ramas (</w:t>
      </w:r>
      <w:r>
        <w:rPr>
          <w:rFonts w:ascii="Consolas" w:hAnsi="Consolas"/>
          <w:sz w:val="19"/>
        </w:rPr>
        <w:t>main</w:t>
      </w:r>
      <w:r>
        <w:t xml:space="preserve">, </w:t>
      </w:r>
      <w:r>
        <w:rPr>
          <w:rFonts w:ascii="Consolas" w:hAnsi="Consolas"/>
          <w:sz w:val="19"/>
        </w:rPr>
        <w:t>develop</w:t>
      </w:r>
      <w:r>
        <w:t xml:space="preserve">, </w:t>
      </w:r>
      <w:r>
        <w:rPr>
          <w:rFonts w:ascii="Consolas" w:hAnsi="Consolas"/>
          <w:sz w:val="19"/>
        </w:rPr>
        <w:t>feature/*</w:t>
      </w:r>
      <w:r>
        <w:t>) y las plantillas de pull request están documentados en el README del repositorio.</w:t>
      </w:r>
    </w:p>
    <w:p w14:paraId="36AF4E5C" w14:textId="77777777" w:rsidR="003224CD" w:rsidRDefault="00970E3B">
      <w:pPr>
        <w:pStyle w:val="Ttulo2"/>
      </w:pPr>
      <w:bookmarkStart w:id="6" w:name="_Toc243223956"/>
      <w:r>
        <w:t>2.3 Product backlog</w:t>
      </w:r>
      <w:bookmarkEnd w:id="6"/>
    </w:p>
    <w:p w14:paraId="7E5DF3DD" w14:textId="77777777" w:rsidR="003224CD" w:rsidRDefault="00970E3B">
      <w:r>
        <w:t>El product backlog es el mismo de todo el proyecto CMS. Se ordena por prioridad y agrupa tareas técnicas (PB) e historias de usuario (HU), cada una enlazada con los requisitos del REM. Estimación en puntos de historia (Fibonacci).</w:t>
      </w:r>
    </w:p>
    <w:p w14:paraId="75615A52" w14:textId="77777777" w:rsidR="003224CD" w:rsidRDefault="00970E3B">
      <w:pPr>
        <w:pStyle w:val="Descripcin"/>
        <w:keepNext/>
      </w:pPr>
      <w:r>
        <w:t>Tabla 9. Product backlog: tareas técnicas y de infraestructura</w:t>
      </w:r>
    </w:p>
    <w:tbl>
      <w:tblPr>
        <w:tblStyle w:val="Tablaconcuadrcula"/>
        <w:tblW w:w="0" w:type="auto"/>
        <w:jc w:val="center"/>
        <w:tblLayout w:type="fixed"/>
        <w:tblLook w:val="04A0" w:firstRow="1" w:lastRow="0" w:firstColumn="1" w:lastColumn="0" w:noHBand="0" w:noVBand="1"/>
      </w:tblPr>
      <w:tblGrid>
        <w:gridCol w:w="907"/>
        <w:gridCol w:w="5669"/>
        <w:gridCol w:w="624"/>
        <w:gridCol w:w="1134"/>
        <w:gridCol w:w="1304"/>
      </w:tblGrid>
      <w:tr w:rsidR="003224CD" w14:paraId="0F1607A0" w14:textId="77777777">
        <w:trPr>
          <w:tblHeader/>
          <w:jc w:val="center"/>
        </w:trPr>
        <w:tc>
          <w:tcPr>
            <w:tcW w:w="907" w:type="dxa"/>
            <w:shd w:val="clear" w:color="auto" w:fill="1F3A5F"/>
          </w:tcPr>
          <w:p w14:paraId="32D2F181" w14:textId="77777777" w:rsidR="003224CD" w:rsidRDefault="00970E3B">
            <w:r>
              <w:rPr>
                <w:b/>
                <w:color w:val="FFFFFF"/>
                <w:sz w:val="17"/>
              </w:rPr>
              <w:t>ID</w:t>
            </w:r>
          </w:p>
        </w:tc>
        <w:tc>
          <w:tcPr>
            <w:tcW w:w="5669" w:type="dxa"/>
            <w:shd w:val="clear" w:color="auto" w:fill="1F3A5F"/>
          </w:tcPr>
          <w:p w14:paraId="6187A320" w14:textId="77777777" w:rsidR="003224CD" w:rsidRDefault="00970E3B">
            <w:r>
              <w:rPr>
                <w:b/>
                <w:color w:val="FFFFFF"/>
                <w:sz w:val="17"/>
              </w:rPr>
              <w:t>Tarea técnica</w:t>
            </w:r>
          </w:p>
        </w:tc>
        <w:tc>
          <w:tcPr>
            <w:tcW w:w="624" w:type="dxa"/>
            <w:shd w:val="clear" w:color="auto" w:fill="1F3A5F"/>
          </w:tcPr>
          <w:p w14:paraId="2B89E47C" w14:textId="77777777" w:rsidR="003224CD" w:rsidRDefault="00970E3B">
            <w:r>
              <w:rPr>
                <w:b/>
                <w:color w:val="FFFFFF"/>
                <w:sz w:val="17"/>
              </w:rPr>
              <w:t>SP</w:t>
            </w:r>
          </w:p>
        </w:tc>
        <w:tc>
          <w:tcPr>
            <w:tcW w:w="1134" w:type="dxa"/>
            <w:shd w:val="clear" w:color="auto" w:fill="1F3A5F"/>
          </w:tcPr>
          <w:p w14:paraId="640F2510" w14:textId="77777777" w:rsidR="003224CD" w:rsidRDefault="00970E3B">
            <w:r>
              <w:rPr>
                <w:b/>
                <w:color w:val="FFFFFF"/>
                <w:sz w:val="17"/>
              </w:rPr>
              <w:t>Estado</w:t>
            </w:r>
          </w:p>
        </w:tc>
        <w:tc>
          <w:tcPr>
            <w:tcW w:w="1304" w:type="dxa"/>
            <w:shd w:val="clear" w:color="auto" w:fill="1F3A5F"/>
          </w:tcPr>
          <w:p w14:paraId="340DC39C" w14:textId="77777777" w:rsidR="003224CD" w:rsidRDefault="00970E3B">
            <w:r>
              <w:rPr>
                <w:b/>
                <w:color w:val="FFFFFF"/>
                <w:sz w:val="17"/>
              </w:rPr>
              <w:t>Sprint</w:t>
            </w:r>
          </w:p>
        </w:tc>
      </w:tr>
      <w:tr w:rsidR="003224CD" w14:paraId="199119A7" w14:textId="77777777">
        <w:trPr>
          <w:jc w:val="center"/>
        </w:trPr>
        <w:tc>
          <w:tcPr>
            <w:tcW w:w="907" w:type="dxa"/>
          </w:tcPr>
          <w:p w14:paraId="5B2F3155" w14:textId="77777777" w:rsidR="003224CD" w:rsidRDefault="00970E3B">
            <w:pPr>
              <w:spacing w:after="0"/>
            </w:pPr>
            <w:r>
              <w:rPr>
                <w:sz w:val="17"/>
              </w:rPr>
              <w:t>PB-001</w:t>
            </w:r>
          </w:p>
        </w:tc>
        <w:tc>
          <w:tcPr>
            <w:tcW w:w="5669" w:type="dxa"/>
          </w:tcPr>
          <w:p w14:paraId="3C846A2A" w14:textId="77777777" w:rsidR="003224CD" w:rsidRDefault="00970E3B">
            <w:pPr>
              <w:spacing w:after="0"/>
            </w:pPr>
            <w:r>
              <w:rPr>
                <w:sz w:val="17"/>
              </w:rPr>
              <w:t>Definir estructura base del repositorio</w:t>
            </w:r>
          </w:p>
        </w:tc>
        <w:tc>
          <w:tcPr>
            <w:tcW w:w="624" w:type="dxa"/>
          </w:tcPr>
          <w:p w14:paraId="3EE99065" w14:textId="77777777" w:rsidR="003224CD" w:rsidRDefault="00970E3B">
            <w:pPr>
              <w:spacing w:after="0"/>
            </w:pPr>
            <w:r>
              <w:rPr>
                <w:sz w:val="17"/>
              </w:rPr>
              <w:t>3</w:t>
            </w:r>
          </w:p>
        </w:tc>
        <w:tc>
          <w:tcPr>
            <w:tcW w:w="1134" w:type="dxa"/>
          </w:tcPr>
          <w:p w14:paraId="215542F1" w14:textId="77777777" w:rsidR="003224CD" w:rsidRDefault="00970E3B">
            <w:pPr>
              <w:spacing w:after="0"/>
            </w:pPr>
            <w:r>
              <w:rPr>
                <w:sz w:val="17"/>
              </w:rPr>
              <w:t>Hecho</w:t>
            </w:r>
          </w:p>
        </w:tc>
        <w:tc>
          <w:tcPr>
            <w:tcW w:w="1304" w:type="dxa"/>
          </w:tcPr>
          <w:p w14:paraId="5EF5DFA1" w14:textId="77777777" w:rsidR="003224CD" w:rsidRDefault="00970E3B">
            <w:pPr>
              <w:spacing w:after="0"/>
            </w:pPr>
            <w:r>
              <w:rPr>
                <w:sz w:val="17"/>
              </w:rPr>
              <w:t>Sprint-00</w:t>
            </w:r>
          </w:p>
        </w:tc>
      </w:tr>
      <w:tr w:rsidR="003224CD" w14:paraId="33AA79EE" w14:textId="77777777">
        <w:trPr>
          <w:jc w:val="center"/>
        </w:trPr>
        <w:tc>
          <w:tcPr>
            <w:tcW w:w="907" w:type="dxa"/>
            <w:shd w:val="clear" w:color="auto" w:fill="F2F5F9"/>
          </w:tcPr>
          <w:p w14:paraId="6E91E04D" w14:textId="77777777" w:rsidR="003224CD" w:rsidRDefault="00970E3B">
            <w:pPr>
              <w:spacing w:after="0"/>
            </w:pPr>
            <w:r>
              <w:rPr>
                <w:sz w:val="17"/>
              </w:rPr>
              <w:t>PB-002</w:t>
            </w:r>
          </w:p>
        </w:tc>
        <w:tc>
          <w:tcPr>
            <w:tcW w:w="5669" w:type="dxa"/>
            <w:shd w:val="clear" w:color="auto" w:fill="F2F5F9"/>
          </w:tcPr>
          <w:p w14:paraId="6D56D27F" w14:textId="77777777" w:rsidR="003224CD" w:rsidRDefault="00970E3B">
            <w:pPr>
              <w:spacing w:after="0"/>
            </w:pPr>
            <w:r>
              <w:rPr>
                <w:sz w:val="17"/>
              </w:rPr>
              <w:t>Configurar CMS local WordPress en servidor local (WampServer)</w:t>
            </w:r>
          </w:p>
        </w:tc>
        <w:tc>
          <w:tcPr>
            <w:tcW w:w="624" w:type="dxa"/>
            <w:shd w:val="clear" w:color="auto" w:fill="F2F5F9"/>
          </w:tcPr>
          <w:p w14:paraId="36D63AF6" w14:textId="77777777" w:rsidR="003224CD" w:rsidRDefault="00970E3B">
            <w:pPr>
              <w:spacing w:after="0"/>
            </w:pPr>
            <w:r>
              <w:rPr>
                <w:sz w:val="17"/>
              </w:rPr>
              <w:t>5</w:t>
            </w:r>
          </w:p>
        </w:tc>
        <w:tc>
          <w:tcPr>
            <w:tcW w:w="1134" w:type="dxa"/>
            <w:shd w:val="clear" w:color="auto" w:fill="F2F5F9"/>
          </w:tcPr>
          <w:p w14:paraId="53A0CDB3" w14:textId="77777777" w:rsidR="003224CD" w:rsidRDefault="00970E3B">
            <w:pPr>
              <w:spacing w:after="0"/>
            </w:pPr>
            <w:r>
              <w:rPr>
                <w:sz w:val="17"/>
              </w:rPr>
              <w:t>Hecho</w:t>
            </w:r>
          </w:p>
        </w:tc>
        <w:tc>
          <w:tcPr>
            <w:tcW w:w="1304" w:type="dxa"/>
            <w:shd w:val="clear" w:color="auto" w:fill="F2F5F9"/>
          </w:tcPr>
          <w:p w14:paraId="5B00402A" w14:textId="77777777" w:rsidR="003224CD" w:rsidRDefault="00970E3B">
            <w:pPr>
              <w:spacing w:after="0"/>
            </w:pPr>
            <w:r>
              <w:rPr>
                <w:sz w:val="17"/>
              </w:rPr>
              <w:t>Sprint-01</w:t>
            </w:r>
          </w:p>
        </w:tc>
      </w:tr>
      <w:tr w:rsidR="003224CD" w14:paraId="4420E2A0" w14:textId="77777777">
        <w:trPr>
          <w:jc w:val="center"/>
        </w:trPr>
        <w:tc>
          <w:tcPr>
            <w:tcW w:w="907" w:type="dxa"/>
          </w:tcPr>
          <w:p w14:paraId="2E145DCD" w14:textId="77777777" w:rsidR="003224CD" w:rsidRDefault="00970E3B">
            <w:pPr>
              <w:spacing w:after="0"/>
            </w:pPr>
            <w:r>
              <w:rPr>
                <w:sz w:val="17"/>
              </w:rPr>
              <w:t>PB-003</w:t>
            </w:r>
          </w:p>
        </w:tc>
        <w:tc>
          <w:tcPr>
            <w:tcW w:w="5669" w:type="dxa"/>
          </w:tcPr>
          <w:p w14:paraId="5E5F601B" w14:textId="77777777" w:rsidR="003224CD" w:rsidRDefault="00970E3B">
            <w:pPr>
              <w:spacing w:after="0"/>
            </w:pPr>
            <w:r>
              <w:rPr>
                <w:sz w:val="17"/>
              </w:rPr>
              <w:t>Diseñar estructura documental inicial en SharePoint</w:t>
            </w:r>
          </w:p>
        </w:tc>
        <w:tc>
          <w:tcPr>
            <w:tcW w:w="624" w:type="dxa"/>
          </w:tcPr>
          <w:p w14:paraId="0BF6D576" w14:textId="77777777" w:rsidR="003224CD" w:rsidRDefault="00970E3B">
            <w:pPr>
              <w:spacing w:after="0"/>
            </w:pPr>
            <w:r>
              <w:rPr>
                <w:sz w:val="17"/>
              </w:rPr>
              <w:t>5</w:t>
            </w:r>
          </w:p>
        </w:tc>
        <w:tc>
          <w:tcPr>
            <w:tcW w:w="1134" w:type="dxa"/>
          </w:tcPr>
          <w:p w14:paraId="1767C7B1" w14:textId="77777777" w:rsidR="003224CD" w:rsidRDefault="00970E3B">
            <w:pPr>
              <w:spacing w:after="0"/>
            </w:pPr>
            <w:r>
              <w:rPr>
                <w:sz w:val="17"/>
              </w:rPr>
              <w:t>Pendiente</w:t>
            </w:r>
          </w:p>
        </w:tc>
        <w:tc>
          <w:tcPr>
            <w:tcW w:w="1304" w:type="dxa"/>
          </w:tcPr>
          <w:p w14:paraId="03649125" w14:textId="77777777" w:rsidR="003224CD" w:rsidRDefault="00970E3B">
            <w:pPr>
              <w:spacing w:after="0"/>
            </w:pPr>
            <w:r>
              <w:rPr>
                <w:sz w:val="17"/>
              </w:rPr>
              <w:t>Fase 2 (DMS)</w:t>
            </w:r>
          </w:p>
        </w:tc>
      </w:tr>
      <w:tr w:rsidR="003224CD" w14:paraId="49C2EF0B" w14:textId="77777777">
        <w:trPr>
          <w:jc w:val="center"/>
        </w:trPr>
        <w:tc>
          <w:tcPr>
            <w:tcW w:w="907" w:type="dxa"/>
            <w:shd w:val="clear" w:color="auto" w:fill="F2F5F9"/>
          </w:tcPr>
          <w:p w14:paraId="3CA2F814" w14:textId="77777777" w:rsidR="003224CD" w:rsidRDefault="00970E3B">
            <w:pPr>
              <w:spacing w:after="0"/>
            </w:pPr>
            <w:r>
              <w:rPr>
                <w:sz w:val="17"/>
              </w:rPr>
              <w:t>PB-004</w:t>
            </w:r>
          </w:p>
        </w:tc>
        <w:tc>
          <w:tcPr>
            <w:tcW w:w="5669" w:type="dxa"/>
            <w:shd w:val="clear" w:color="auto" w:fill="F2F5F9"/>
          </w:tcPr>
          <w:p w14:paraId="5313FCF1" w14:textId="77777777" w:rsidR="003224CD" w:rsidRDefault="00970E3B">
            <w:pPr>
              <w:spacing w:after="0"/>
            </w:pPr>
            <w:r>
              <w:rPr>
                <w:sz w:val="17"/>
              </w:rPr>
              <w:t>Configurar equipo y canales en Teams</w:t>
            </w:r>
          </w:p>
        </w:tc>
        <w:tc>
          <w:tcPr>
            <w:tcW w:w="624" w:type="dxa"/>
            <w:shd w:val="clear" w:color="auto" w:fill="F2F5F9"/>
          </w:tcPr>
          <w:p w14:paraId="40DB960C" w14:textId="77777777" w:rsidR="003224CD" w:rsidRDefault="00970E3B">
            <w:pPr>
              <w:spacing w:after="0"/>
            </w:pPr>
            <w:r>
              <w:rPr>
                <w:sz w:val="17"/>
              </w:rPr>
              <w:t>3</w:t>
            </w:r>
          </w:p>
        </w:tc>
        <w:tc>
          <w:tcPr>
            <w:tcW w:w="1134" w:type="dxa"/>
            <w:shd w:val="clear" w:color="auto" w:fill="F2F5F9"/>
          </w:tcPr>
          <w:p w14:paraId="431824CC" w14:textId="77777777" w:rsidR="003224CD" w:rsidRDefault="00970E3B">
            <w:pPr>
              <w:spacing w:after="0"/>
            </w:pPr>
            <w:r>
              <w:rPr>
                <w:sz w:val="17"/>
              </w:rPr>
              <w:t>Pendiente</w:t>
            </w:r>
          </w:p>
        </w:tc>
        <w:tc>
          <w:tcPr>
            <w:tcW w:w="1304" w:type="dxa"/>
            <w:shd w:val="clear" w:color="auto" w:fill="F2F5F9"/>
          </w:tcPr>
          <w:p w14:paraId="1048892B" w14:textId="77777777" w:rsidR="003224CD" w:rsidRDefault="00970E3B">
            <w:pPr>
              <w:spacing w:after="0"/>
            </w:pPr>
            <w:r>
              <w:rPr>
                <w:sz w:val="17"/>
              </w:rPr>
              <w:t>Fase 3 (Teams)</w:t>
            </w:r>
          </w:p>
        </w:tc>
      </w:tr>
      <w:tr w:rsidR="003224CD" w14:paraId="0466BEE3" w14:textId="77777777">
        <w:trPr>
          <w:jc w:val="center"/>
        </w:trPr>
        <w:tc>
          <w:tcPr>
            <w:tcW w:w="907" w:type="dxa"/>
          </w:tcPr>
          <w:p w14:paraId="56594A38" w14:textId="77777777" w:rsidR="003224CD" w:rsidRDefault="00970E3B">
            <w:pPr>
              <w:spacing w:after="0"/>
            </w:pPr>
            <w:r>
              <w:rPr>
                <w:sz w:val="17"/>
              </w:rPr>
              <w:t>PB-005</w:t>
            </w:r>
          </w:p>
        </w:tc>
        <w:tc>
          <w:tcPr>
            <w:tcW w:w="5669" w:type="dxa"/>
          </w:tcPr>
          <w:p w14:paraId="3A811C4A" w14:textId="77777777" w:rsidR="003224CD" w:rsidRDefault="00970E3B">
            <w:pPr>
              <w:spacing w:after="0"/>
            </w:pPr>
            <w:r>
              <w:rPr>
                <w:sz w:val="17"/>
              </w:rPr>
              <w:t>Montar entorno compartido: WordPress + MySQL en WampServer accesible por Tailscale, y GitHub para el resto de archivos (RC-01, RC-02)</w:t>
            </w:r>
          </w:p>
        </w:tc>
        <w:tc>
          <w:tcPr>
            <w:tcW w:w="624" w:type="dxa"/>
          </w:tcPr>
          <w:p w14:paraId="0627037A" w14:textId="77777777" w:rsidR="003224CD" w:rsidRDefault="00970E3B">
            <w:pPr>
              <w:spacing w:after="0"/>
            </w:pPr>
            <w:r>
              <w:rPr>
                <w:sz w:val="17"/>
              </w:rPr>
              <w:t>5</w:t>
            </w:r>
          </w:p>
        </w:tc>
        <w:tc>
          <w:tcPr>
            <w:tcW w:w="1134" w:type="dxa"/>
          </w:tcPr>
          <w:p w14:paraId="21BD0277" w14:textId="77777777" w:rsidR="003224CD" w:rsidRDefault="00970E3B">
            <w:pPr>
              <w:spacing w:after="0"/>
            </w:pPr>
            <w:r>
              <w:rPr>
                <w:sz w:val="17"/>
              </w:rPr>
              <w:t>Hecho</w:t>
            </w:r>
          </w:p>
        </w:tc>
        <w:tc>
          <w:tcPr>
            <w:tcW w:w="1304" w:type="dxa"/>
          </w:tcPr>
          <w:p w14:paraId="6B1449F9" w14:textId="77777777" w:rsidR="003224CD" w:rsidRDefault="00970E3B">
            <w:pPr>
              <w:spacing w:after="0"/>
            </w:pPr>
            <w:r>
              <w:rPr>
                <w:sz w:val="17"/>
              </w:rPr>
              <w:t>Sprint-01</w:t>
            </w:r>
          </w:p>
        </w:tc>
      </w:tr>
      <w:tr w:rsidR="003224CD" w14:paraId="68E553FF" w14:textId="77777777">
        <w:trPr>
          <w:jc w:val="center"/>
        </w:trPr>
        <w:tc>
          <w:tcPr>
            <w:tcW w:w="907" w:type="dxa"/>
            <w:shd w:val="clear" w:color="auto" w:fill="F2F5F9"/>
          </w:tcPr>
          <w:p w14:paraId="74B5AD74" w14:textId="77777777" w:rsidR="003224CD" w:rsidRDefault="00970E3B">
            <w:pPr>
              <w:spacing w:after="0"/>
            </w:pPr>
            <w:r>
              <w:rPr>
                <w:sz w:val="17"/>
              </w:rPr>
              <w:t>PB-006</w:t>
            </w:r>
          </w:p>
        </w:tc>
        <w:tc>
          <w:tcPr>
            <w:tcW w:w="5669" w:type="dxa"/>
            <w:shd w:val="clear" w:color="auto" w:fill="F2F5F9"/>
          </w:tcPr>
          <w:p w14:paraId="78CC34AC" w14:textId="77777777" w:rsidR="003224CD" w:rsidRDefault="00970E3B">
            <w:pPr>
              <w:spacing w:after="0"/>
            </w:pPr>
            <w:r>
              <w:rPr>
                <w:sz w:val="17"/>
              </w:rPr>
              <w:t>Crear el servidor de Discord del equipo con categorías INFO, SCRUM, DESARROLLO y VOZ (RC-03)</w:t>
            </w:r>
          </w:p>
        </w:tc>
        <w:tc>
          <w:tcPr>
            <w:tcW w:w="624" w:type="dxa"/>
            <w:shd w:val="clear" w:color="auto" w:fill="F2F5F9"/>
          </w:tcPr>
          <w:p w14:paraId="4D0D9C4D" w14:textId="77777777" w:rsidR="003224CD" w:rsidRDefault="00970E3B">
            <w:pPr>
              <w:spacing w:after="0"/>
            </w:pPr>
            <w:r>
              <w:rPr>
                <w:sz w:val="17"/>
              </w:rPr>
              <w:t>3</w:t>
            </w:r>
          </w:p>
        </w:tc>
        <w:tc>
          <w:tcPr>
            <w:tcW w:w="1134" w:type="dxa"/>
            <w:shd w:val="clear" w:color="auto" w:fill="F2F5F9"/>
          </w:tcPr>
          <w:p w14:paraId="1E320C84" w14:textId="77777777" w:rsidR="003224CD" w:rsidRDefault="00970E3B">
            <w:pPr>
              <w:spacing w:after="0"/>
            </w:pPr>
            <w:r>
              <w:rPr>
                <w:sz w:val="17"/>
              </w:rPr>
              <w:t>Hecho</w:t>
            </w:r>
          </w:p>
        </w:tc>
        <w:tc>
          <w:tcPr>
            <w:tcW w:w="1304" w:type="dxa"/>
            <w:shd w:val="clear" w:color="auto" w:fill="F2F5F9"/>
          </w:tcPr>
          <w:p w14:paraId="0116F5EE" w14:textId="77777777" w:rsidR="003224CD" w:rsidRDefault="00970E3B">
            <w:pPr>
              <w:spacing w:after="0"/>
            </w:pPr>
            <w:r>
              <w:rPr>
                <w:sz w:val="17"/>
              </w:rPr>
              <w:t>Sprint-01</w:t>
            </w:r>
          </w:p>
        </w:tc>
      </w:tr>
      <w:tr w:rsidR="003224CD" w14:paraId="1E576E98" w14:textId="77777777">
        <w:trPr>
          <w:jc w:val="center"/>
        </w:trPr>
        <w:tc>
          <w:tcPr>
            <w:tcW w:w="907" w:type="dxa"/>
          </w:tcPr>
          <w:p w14:paraId="40D441BE" w14:textId="77777777" w:rsidR="003224CD" w:rsidRDefault="00970E3B">
            <w:pPr>
              <w:spacing w:after="0"/>
            </w:pPr>
            <w:r>
              <w:rPr>
                <w:sz w:val="17"/>
              </w:rPr>
              <w:t>PB-007</w:t>
            </w:r>
          </w:p>
        </w:tc>
        <w:tc>
          <w:tcPr>
            <w:tcW w:w="5669" w:type="dxa"/>
          </w:tcPr>
          <w:p w14:paraId="29EAEEBD" w14:textId="77777777" w:rsidR="003224CD" w:rsidRDefault="00970E3B">
            <w:pPr>
              <w:spacing w:after="0"/>
            </w:pPr>
            <w:r>
              <w:rPr>
                <w:sz w:val="17"/>
              </w:rPr>
              <w:t>Seleccionar, instalar y configurar los plugins obligatorios (seguridad, caché, analítica, SEO) y de apoyo (formularios, campos, roles)</w:t>
            </w:r>
          </w:p>
        </w:tc>
        <w:tc>
          <w:tcPr>
            <w:tcW w:w="624" w:type="dxa"/>
          </w:tcPr>
          <w:p w14:paraId="34D5A4E6" w14:textId="77777777" w:rsidR="003224CD" w:rsidRDefault="00970E3B">
            <w:pPr>
              <w:spacing w:after="0"/>
            </w:pPr>
            <w:r>
              <w:rPr>
                <w:sz w:val="17"/>
              </w:rPr>
              <w:t>5</w:t>
            </w:r>
          </w:p>
        </w:tc>
        <w:tc>
          <w:tcPr>
            <w:tcW w:w="1134" w:type="dxa"/>
          </w:tcPr>
          <w:p w14:paraId="0323D60A" w14:textId="77777777" w:rsidR="003224CD" w:rsidRDefault="00970E3B">
            <w:pPr>
              <w:spacing w:after="0"/>
            </w:pPr>
            <w:r>
              <w:rPr>
                <w:sz w:val="17"/>
              </w:rPr>
              <w:t>Hecho</w:t>
            </w:r>
          </w:p>
        </w:tc>
        <w:tc>
          <w:tcPr>
            <w:tcW w:w="1304" w:type="dxa"/>
          </w:tcPr>
          <w:p w14:paraId="10D6DFE1" w14:textId="77777777" w:rsidR="003224CD" w:rsidRDefault="00970E3B">
            <w:pPr>
              <w:spacing w:after="0"/>
            </w:pPr>
            <w:r>
              <w:rPr>
                <w:sz w:val="17"/>
              </w:rPr>
              <w:t>Sprint-01</w:t>
            </w:r>
          </w:p>
        </w:tc>
      </w:tr>
      <w:tr w:rsidR="003224CD" w14:paraId="7C895889" w14:textId="77777777">
        <w:trPr>
          <w:jc w:val="center"/>
        </w:trPr>
        <w:tc>
          <w:tcPr>
            <w:tcW w:w="907" w:type="dxa"/>
            <w:shd w:val="clear" w:color="auto" w:fill="F2F5F9"/>
          </w:tcPr>
          <w:p w14:paraId="1B3A7C03" w14:textId="77777777" w:rsidR="003224CD" w:rsidRDefault="00970E3B">
            <w:pPr>
              <w:spacing w:after="0"/>
            </w:pPr>
            <w:r>
              <w:rPr>
                <w:sz w:val="17"/>
              </w:rPr>
              <w:t>PB-008</w:t>
            </w:r>
          </w:p>
        </w:tc>
        <w:tc>
          <w:tcPr>
            <w:tcW w:w="5669" w:type="dxa"/>
            <w:shd w:val="clear" w:color="auto" w:fill="F2F5F9"/>
          </w:tcPr>
          <w:p w14:paraId="2DB43ACF" w14:textId="77777777" w:rsidR="003224CD" w:rsidRDefault="00970E3B">
            <w:pPr>
              <w:spacing w:after="0"/>
            </w:pPr>
            <w:r>
              <w:rPr>
                <w:sz w:val="17"/>
              </w:rPr>
              <w:t>Elaborar el documento REM en REMUS (`CADUS.rem`) con trazabilidad</w:t>
            </w:r>
          </w:p>
        </w:tc>
        <w:tc>
          <w:tcPr>
            <w:tcW w:w="624" w:type="dxa"/>
            <w:shd w:val="clear" w:color="auto" w:fill="F2F5F9"/>
          </w:tcPr>
          <w:p w14:paraId="7640E81E" w14:textId="77777777" w:rsidR="003224CD" w:rsidRDefault="00970E3B">
            <w:pPr>
              <w:spacing w:after="0"/>
            </w:pPr>
            <w:r>
              <w:rPr>
                <w:sz w:val="17"/>
              </w:rPr>
              <w:t>5</w:t>
            </w:r>
          </w:p>
        </w:tc>
        <w:tc>
          <w:tcPr>
            <w:tcW w:w="1134" w:type="dxa"/>
            <w:shd w:val="clear" w:color="auto" w:fill="F2F5F9"/>
          </w:tcPr>
          <w:p w14:paraId="3315CDB2" w14:textId="77777777" w:rsidR="003224CD" w:rsidRDefault="00970E3B">
            <w:pPr>
              <w:spacing w:after="0"/>
            </w:pPr>
            <w:r>
              <w:rPr>
                <w:sz w:val="17"/>
              </w:rPr>
              <w:t>Hecho</w:t>
            </w:r>
          </w:p>
        </w:tc>
        <w:tc>
          <w:tcPr>
            <w:tcW w:w="1304" w:type="dxa"/>
            <w:shd w:val="clear" w:color="auto" w:fill="F2F5F9"/>
          </w:tcPr>
          <w:p w14:paraId="6680F6CF" w14:textId="77777777" w:rsidR="003224CD" w:rsidRDefault="00970E3B">
            <w:pPr>
              <w:spacing w:after="0"/>
            </w:pPr>
            <w:r>
              <w:rPr>
                <w:sz w:val="17"/>
              </w:rPr>
              <w:t>Sprint-01</w:t>
            </w:r>
          </w:p>
        </w:tc>
      </w:tr>
    </w:tbl>
    <w:p w14:paraId="3C166AD8" w14:textId="77777777" w:rsidR="003224CD" w:rsidRDefault="003224CD">
      <w:pPr>
        <w:spacing w:after="80"/>
      </w:pPr>
    </w:p>
    <w:p w14:paraId="430DA9AD" w14:textId="77777777" w:rsidR="003224CD" w:rsidRDefault="00970E3B">
      <w:pPr>
        <w:pStyle w:val="Descripcin"/>
        <w:keepNext/>
      </w:pPr>
      <w:r>
        <w:t>Tabla 10. Product backlog: historias de usuario</w:t>
      </w:r>
    </w:p>
    <w:tbl>
      <w:tblPr>
        <w:tblStyle w:val="Tablaconcuadrcula"/>
        <w:tblW w:w="0" w:type="auto"/>
        <w:jc w:val="center"/>
        <w:tblLayout w:type="fixed"/>
        <w:tblLook w:val="04A0" w:firstRow="1" w:lastRow="0" w:firstColumn="1" w:lastColumn="0" w:noHBand="0" w:noVBand="1"/>
      </w:tblPr>
      <w:tblGrid>
        <w:gridCol w:w="850"/>
        <w:gridCol w:w="5159"/>
        <w:gridCol w:w="1701"/>
        <w:gridCol w:w="567"/>
        <w:gridCol w:w="1361"/>
      </w:tblGrid>
      <w:tr w:rsidR="003224CD" w14:paraId="65E317F2" w14:textId="77777777">
        <w:trPr>
          <w:tblHeader/>
          <w:jc w:val="center"/>
        </w:trPr>
        <w:tc>
          <w:tcPr>
            <w:tcW w:w="850" w:type="dxa"/>
            <w:shd w:val="clear" w:color="auto" w:fill="1F3A5F"/>
          </w:tcPr>
          <w:p w14:paraId="7E331714" w14:textId="77777777" w:rsidR="003224CD" w:rsidRDefault="00970E3B">
            <w:r>
              <w:rPr>
                <w:b/>
                <w:color w:val="FFFFFF"/>
                <w:sz w:val="16"/>
              </w:rPr>
              <w:t>ID</w:t>
            </w:r>
          </w:p>
        </w:tc>
        <w:tc>
          <w:tcPr>
            <w:tcW w:w="5159" w:type="dxa"/>
            <w:shd w:val="clear" w:color="auto" w:fill="1F3A5F"/>
          </w:tcPr>
          <w:p w14:paraId="0909542D" w14:textId="77777777" w:rsidR="003224CD" w:rsidRDefault="00970E3B">
            <w:r>
              <w:rPr>
                <w:b/>
                <w:color w:val="FFFFFF"/>
                <w:sz w:val="16"/>
              </w:rPr>
              <w:t>Historia de usuario</w:t>
            </w:r>
          </w:p>
        </w:tc>
        <w:tc>
          <w:tcPr>
            <w:tcW w:w="1701" w:type="dxa"/>
            <w:shd w:val="clear" w:color="auto" w:fill="1F3A5F"/>
          </w:tcPr>
          <w:p w14:paraId="45EF0A34" w14:textId="77777777" w:rsidR="003224CD" w:rsidRDefault="00970E3B">
            <w:r>
              <w:rPr>
                <w:b/>
                <w:color w:val="FFFFFF"/>
                <w:sz w:val="16"/>
              </w:rPr>
              <w:t>Requisitos</w:t>
            </w:r>
          </w:p>
        </w:tc>
        <w:tc>
          <w:tcPr>
            <w:tcW w:w="567" w:type="dxa"/>
            <w:shd w:val="clear" w:color="auto" w:fill="1F3A5F"/>
          </w:tcPr>
          <w:p w14:paraId="7E674E25" w14:textId="77777777" w:rsidR="003224CD" w:rsidRDefault="00970E3B">
            <w:r>
              <w:rPr>
                <w:b/>
                <w:color w:val="FFFFFF"/>
                <w:sz w:val="16"/>
              </w:rPr>
              <w:t>SP</w:t>
            </w:r>
          </w:p>
        </w:tc>
        <w:tc>
          <w:tcPr>
            <w:tcW w:w="1361" w:type="dxa"/>
            <w:shd w:val="clear" w:color="auto" w:fill="1F3A5F"/>
          </w:tcPr>
          <w:p w14:paraId="5C2DD8CD" w14:textId="77777777" w:rsidR="003224CD" w:rsidRDefault="00970E3B">
            <w:r>
              <w:rPr>
                <w:b/>
                <w:color w:val="FFFFFF"/>
                <w:sz w:val="16"/>
              </w:rPr>
              <w:t>Sprint</w:t>
            </w:r>
          </w:p>
        </w:tc>
      </w:tr>
      <w:tr w:rsidR="003224CD" w14:paraId="33B0A62C" w14:textId="77777777">
        <w:trPr>
          <w:jc w:val="center"/>
        </w:trPr>
        <w:tc>
          <w:tcPr>
            <w:tcW w:w="850" w:type="dxa"/>
          </w:tcPr>
          <w:p w14:paraId="541A9932" w14:textId="77777777" w:rsidR="003224CD" w:rsidRDefault="00970E3B">
            <w:pPr>
              <w:spacing w:after="0"/>
            </w:pPr>
            <w:r>
              <w:rPr>
                <w:sz w:val="16"/>
              </w:rPr>
              <w:t>HU-01</w:t>
            </w:r>
          </w:p>
        </w:tc>
        <w:tc>
          <w:tcPr>
            <w:tcW w:w="5159" w:type="dxa"/>
          </w:tcPr>
          <w:p w14:paraId="1B73FDCA" w14:textId="77777777" w:rsidR="003224CD" w:rsidRDefault="00970E3B">
            <w:pPr>
              <w:spacing w:after="0"/>
            </w:pPr>
            <w:r>
              <w:rPr>
                <w:sz w:val="16"/>
              </w:rPr>
              <w:t>Como Ejecutiva, quiero publicar noticias categorizadas (Becas, Movilidad, Normativa, Eventos) para informar a los estudiantes.</w:t>
            </w:r>
          </w:p>
        </w:tc>
        <w:tc>
          <w:tcPr>
            <w:tcW w:w="1701" w:type="dxa"/>
          </w:tcPr>
          <w:p w14:paraId="4BDBF411" w14:textId="77777777" w:rsidR="003224CD" w:rsidRDefault="00970E3B">
            <w:pPr>
              <w:spacing w:after="0"/>
            </w:pPr>
            <w:r>
              <w:rPr>
                <w:sz w:val="16"/>
              </w:rPr>
              <w:t>RF-01</w:t>
            </w:r>
          </w:p>
        </w:tc>
        <w:tc>
          <w:tcPr>
            <w:tcW w:w="567" w:type="dxa"/>
          </w:tcPr>
          <w:p w14:paraId="502F072B" w14:textId="77777777" w:rsidR="003224CD" w:rsidRDefault="00970E3B">
            <w:pPr>
              <w:spacing w:after="0"/>
            </w:pPr>
            <w:r>
              <w:rPr>
                <w:sz w:val="16"/>
              </w:rPr>
              <w:t>5</w:t>
            </w:r>
          </w:p>
        </w:tc>
        <w:tc>
          <w:tcPr>
            <w:tcW w:w="1361" w:type="dxa"/>
          </w:tcPr>
          <w:p w14:paraId="3732D20A" w14:textId="77777777" w:rsidR="003224CD" w:rsidRDefault="00970E3B">
            <w:pPr>
              <w:spacing w:after="0"/>
            </w:pPr>
            <w:r>
              <w:rPr>
                <w:sz w:val="16"/>
              </w:rPr>
              <w:t>Sprint-01</w:t>
            </w:r>
          </w:p>
        </w:tc>
      </w:tr>
      <w:tr w:rsidR="003224CD" w14:paraId="65AD549F" w14:textId="77777777">
        <w:trPr>
          <w:jc w:val="center"/>
        </w:trPr>
        <w:tc>
          <w:tcPr>
            <w:tcW w:w="850" w:type="dxa"/>
            <w:shd w:val="clear" w:color="auto" w:fill="F2F5F9"/>
          </w:tcPr>
          <w:p w14:paraId="1AE3A5FA" w14:textId="77777777" w:rsidR="003224CD" w:rsidRDefault="00970E3B">
            <w:pPr>
              <w:spacing w:after="0"/>
            </w:pPr>
            <w:r>
              <w:rPr>
                <w:sz w:val="16"/>
              </w:rPr>
              <w:t>HU-02</w:t>
            </w:r>
          </w:p>
        </w:tc>
        <w:tc>
          <w:tcPr>
            <w:tcW w:w="5159" w:type="dxa"/>
            <w:shd w:val="clear" w:color="auto" w:fill="F2F5F9"/>
          </w:tcPr>
          <w:p w14:paraId="2A631FF1" w14:textId="77777777" w:rsidR="003224CD" w:rsidRDefault="00970E3B">
            <w:pPr>
              <w:spacing w:after="0"/>
            </w:pPr>
            <w:r>
              <w:rPr>
                <w:sz w:val="16"/>
              </w:rPr>
              <w:t>Como Estudiante, quiero filtrar y buscar noticias por categoría, fecha y palabra clave.</w:t>
            </w:r>
          </w:p>
        </w:tc>
        <w:tc>
          <w:tcPr>
            <w:tcW w:w="1701" w:type="dxa"/>
            <w:shd w:val="clear" w:color="auto" w:fill="F2F5F9"/>
          </w:tcPr>
          <w:p w14:paraId="37CD3C44" w14:textId="77777777" w:rsidR="003224CD" w:rsidRDefault="00970E3B">
            <w:pPr>
              <w:spacing w:after="0"/>
            </w:pPr>
            <w:r>
              <w:rPr>
                <w:sz w:val="16"/>
              </w:rPr>
              <w:t>RF-02</w:t>
            </w:r>
          </w:p>
        </w:tc>
        <w:tc>
          <w:tcPr>
            <w:tcW w:w="567" w:type="dxa"/>
            <w:shd w:val="clear" w:color="auto" w:fill="F2F5F9"/>
          </w:tcPr>
          <w:p w14:paraId="578DBCC4" w14:textId="77777777" w:rsidR="003224CD" w:rsidRDefault="00970E3B">
            <w:pPr>
              <w:spacing w:after="0"/>
            </w:pPr>
            <w:r>
              <w:rPr>
                <w:sz w:val="16"/>
              </w:rPr>
              <w:t>3</w:t>
            </w:r>
          </w:p>
        </w:tc>
        <w:tc>
          <w:tcPr>
            <w:tcW w:w="1361" w:type="dxa"/>
            <w:shd w:val="clear" w:color="auto" w:fill="F2F5F9"/>
          </w:tcPr>
          <w:p w14:paraId="738F90A7" w14:textId="77777777" w:rsidR="003224CD" w:rsidRDefault="00970E3B">
            <w:pPr>
              <w:spacing w:after="0"/>
            </w:pPr>
            <w:r>
              <w:rPr>
                <w:sz w:val="16"/>
              </w:rPr>
              <w:t>Sprint-01</w:t>
            </w:r>
          </w:p>
        </w:tc>
      </w:tr>
      <w:tr w:rsidR="003224CD" w14:paraId="2228724C" w14:textId="77777777">
        <w:trPr>
          <w:jc w:val="center"/>
        </w:trPr>
        <w:tc>
          <w:tcPr>
            <w:tcW w:w="850" w:type="dxa"/>
          </w:tcPr>
          <w:p w14:paraId="45943EA3" w14:textId="77777777" w:rsidR="003224CD" w:rsidRDefault="00970E3B">
            <w:pPr>
              <w:spacing w:after="0"/>
            </w:pPr>
            <w:r>
              <w:rPr>
                <w:sz w:val="16"/>
              </w:rPr>
              <w:t>HU-03</w:t>
            </w:r>
          </w:p>
        </w:tc>
        <w:tc>
          <w:tcPr>
            <w:tcW w:w="5159" w:type="dxa"/>
          </w:tcPr>
          <w:p w14:paraId="6333DC1D" w14:textId="77777777" w:rsidR="003224CD" w:rsidRDefault="00970E3B">
            <w:pPr>
              <w:spacing w:after="0"/>
            </w:pPr>
            <w:r>
              <w:rPr>
                <w:sz w:val="16"/>
              </w:rPr>
              <w:t>Como Ejecutiva, quiero subir actas de pleno en PDF y enviarlas a aprobación antes de publicarlas.</w:t>
            </w:r>
          </w:p>
        </w:tc>
        <w:tc>
          <w:tcPr>
            <w:tcW w:w="1701" w:type="dxa"/>
          </w:tcPr>
          <w:p w14:paraId="579029C3" w14:textId="77777777" w:rsidR="003224CD" w:rsidRDefault="00970E3B">
            <w:pPr>
              <w:spacing w:after="0"/>
            </w:pPr>
            <w:r>
              <w:rPr>
                <w:sz w:val="16"/>
              </w:rPr>
              <w:t>RF-03, RF-05, RN-01</w:t>
            </w:r>
          </w:p>
        </w:tc>
        <w:tc>
          <w:tcPr>
            <w:tcW w:w="567" w:type="dxa"/>
          </w:tcPr>
          <w:p w14:paraId="509F06E3" w14:textId="77777777" w:rsidR="003224CD" w:rsidRDefault="00970E3B">
            <w:pPr>
              <w:spacing w:after="0"/>
            </w:pPr>
            <w:r>
              <w:rPr>
                <w:sz w:val="16"/>
              </w:rPr>
              <w:t>5</w:t>
            </w:r>
          </w:p>
        </w:tc>
        <w:tc>
          <w:tcPr>
            <w:tcW w:w="1361" w:type="dxa"/>
          </w:tcPr>
          <w:p w14:paraId="7FD825A0" w14:textId="77777777" w:rsidR="003224CD" w:rsidRDefault="00970E3B">
            <w:pPr>
              <w:spacing w:after="0"/>
            </w:pPr>
            <w:r>
              <w:rPr>
                <w:sz w:val="16"/>
              </w:rPr>
              <w:t>Sprint-01</w:t>
            </w:r>
          </w:p>
        </w:tc>
      </w:tr>
      <w:tr w:rsidR="003224CD" w14:paraId="422791D0" w14:textId="77777777">
        <w:trPr>
          <w:jc w:val="center"/>
        </w:trPr>
        <w:tc>
          <w:tcPr>
            <w:tcW w:w="850" w:type="dxa"/>
            <w:shd w:val="clear" w:color="auto" w:fill="F2F5F9"/>
          </w:tcPr>
          <w:p w14:paraId="04B59B2A" w14:textId="77777777" w:rsidR="003224CD" w:rsidRDefault="00970E3B">
            <w:pPr>
              <w:spacing w:after="0"/>
            </w:pPr>
            <w:r>
              <w:rPr>
                <w:sz w:val="16"/>
              </w:rPr>
              <w:t>HU-04</w:t>
            </w:r>
          </w:p>
        </w:tc>
        <w:tc>
          <w:tcPr>
            <w:tcW w:w="5159" w:type="dxa"/>
            <w:shd w:val="clear" w:color="auto" w:fill="F2F5F9"/>
          </w:tcPr>
          <w:p w14:paraId="460E4DA9" w14:textId="77777777" w:rsidR="003224CD" w:rsidRDefault="00970E3B">
            <w:pPr>
              <w:spacing w:after="0"/>
            </w:pPr>
            <w:r>
              <w:rPr>
                <w:sz w:val="16"/>
              </w:rPr>
              <w:t>Como Estudiante, quiero descargar actas y normativas en PDF organizadas por fecha y tipo.</w:t>
            </w:r>
          </w:p>
        </w:tc>
        <w:tc>
          <w:tcPr>
            <w:tcW w:w="1701" w:type="dxa"/>
            <w:shd w:val="clear" w:color="auto" w:fill="F2F5F9"/>
          </w:tcPr>
          <w:p w14:paraId="2DC61719" w14:textId="77777777" w:rsidR="003224CD" w:rsidRDefault="00970E3B">
            <w:pPr>
              <w:spacing w:after="0"/>
            </w:pPr>
            <w:r>
              <w:rPr>
                <w:sz w:val="16"/>
              </w:rPr>
              <w:t>RF-03, RF-04</w:t>
            </w:r>
          </w:p>
        </w:tc>
        <w:tc>
          <w:tcPr>
            <w:tcW w:w="567" w:type="dxa"/>
            <w:shd w:val="clear" w:color="auto" w:fill="F2F5F9"/>
          </w:tcPr>
          <w:p w14:paraId="2370F798" w14:textId="77777777" w:rsidR="003224CD" w:rsidRDefault="00970E3B">
            <w:pPr>
              <w:spacing w:after="0"/>
            </w:pPr>
            <w:r>
              <w:rPr>
                <w:sz w:val="16"/>
              </w:rPr>
              <w:t>3</w:t>
            </w:r>
          </w:p>
        </w:tc>
        <w:tc>
          <w:tcPr>
            <w:tcW w:w="1361" w:type="dxa"/>
            <w:shd w:val="clear" w:color="auto" w:fill="F2F5F9"/>
          </w:tcPr>
          <w:p w14:paraId="3FD75012" w14:textId="77777777" w:rsidR="003224CD" w:rsidRDefault="00970E3B">
            <w:pPr>
              <w:spacing w:after="0"/>
            </w:pPr>
            <w:r>
              <w:rPr>
                <w:sz w:val="16"/>
              </w:rPr>
              <w:t>Sprint-01</w:t>
            </w:r>
          </w:p>
        </w:tc>
      </w:tr>
      <w:tr w:rsidR="003224CD" w14:paraId="4F28445F" w14:textId="77777777">
        <w:trPr>
          <w:jc w:val="center"/>
        </w:trPr>
        <w:tc>
          <w:tcPr>
            <w:tcW w:w="850" w:type="dxa"/>
          </w:tcPr>
          <w:p w14:paraId="0311B926" w14:textId="77777777" w:rsidR="003224CD" w:rsidRDefault="00970E3B">
            <w:pPr>
              <w:spacing w:after="0"/>
            </w:pPr>
            <w:r>
              <w:rPr>
                <w:sz w:val="16"/>
              </w:rPr>
              <w:t>HU-05</w:t>
            </w:r>
          </w:p>
        </w:tc>
        <w:tc>
          <w:tcPr>
            <w:tcW w:w="5159" w:type="dxa"/>
          </w:tcPr>
          <w:p w14:paraId="59F89F73" w14:textId="77777777" w:rsidR="003224CD" w:rsidRDefault="00970E3B">
            <w:pPr>
              <w:spacing w:after="0"/>
            </w:pPr>
            <w:r>
              <w:rPr>
                <w:sz w:val="16"/>
              </w:rPr>
              <w:t>Como Estudiante, quiero consultar el directorio de delegaciones por Facultad/Escuela.</w:t>
            </w:r>
          </w:p>
        </w:tc>
        <w:tc>
          <w:tcPr>
            <w:tcW w:w="1701" w:type="dxa"/>
          </w:tcPr>
          <w:p w14:paraId="3209E4E8" w14:textId="77777777" w:rsidR="003224CD" w:rsidRDefault="00970E3B">
            <w:pPr>
              <w:spacing w:after="0"/>
            </w:pPr>
            <w:r>
              <w:rPr>
                <w:sz w:val="16"/>
              </w:rPr>
              <w:t>RF-06</w:t>
            </w:r>
          </w:p>
        </w:tc>
        <w:tc>
          <w:tcPr>
            <w:tcW w:w="567" w:type="dxa"/>
          </w:tcPr>
          <w:p w14:paraId="409F78DD" w14:textId="77777777" w:rsidR="003224CD" w:rsidRDefault="00970E3B">
            <w:pPr>
              <w:spacing w:after="0"/>
            </w:pPr>
            <w:r>
              <w:rPr>
                <w:sz w:val="16"/>
              </w:rPr>
              <w:t>5</w:t>
            </w:r>
          </w:p>
        </w:tc>
        <w:tc>
          <w:tcPr>
            <w:tcW w:w="1361" w:type="dxa"/>
          </w:tcPr>
          <w:p w14:paraId="40EC954B" w14:textId="77777777" w:rsidR="003224CD" w:rsidRDefault="00970E3B">
            <w:pPr>
              <w:spacing w:after="0"/>
            </w:pPr>
            <w:r>
              <w:rPr>
                <w:sz w:val="16"/>
              </w:rPr>
              <w:t>Sprint-01</w:t>
            </w:r>
          </w:p>
        </w:tc>
      </w:tr>
      <w:tr w:rsidR="003224CD" w14:paraId="190B7BBA" w14:textId="77777777">
        <w:trPr>
          <w:jc w:val="center"/>
        </w:trPr>
        <w:tc>
          <w:tcPr>
            <w:tcW w:w="850" w:type="dxa"/>
            <w:shd w:val="clear" w:color="auto" w:fill="F2F5F9"/>
          </w:tcPr>
          <w:p w14:paraId="56D3E074" w14:textId="77777777" w:rsidR="003224CD" w:rsidRDefault="00970E3B">
            <w:pPr>
              <w:spacing w:after="0"/>
            </w:pPr>
            <w:r>
              <w:rPr>
                <w:sz w:val="16"/>
              </w:rPr>
              <w:t>HU-06</w:t>
            </w:r>
          </w:p>
        </w:tc>
        <w:tc>
          <w:tcPr>
            <w:tcW w:w="5159" w:type="dxa"/>
            <w:shd w:val="clear" w:color="auto" w:fill="F2F5F9"/>
          </w:tcPr>
          <w:p w14:paraId="1956AA38" w14:textId="77777777" w:rsidR="003224CD" w:rsidRDefault="00970E3B">
            <w:pPr>
              <w:spacing w:after="0"/>
            </w:pPr>
            <w:r>
              <w:rPr>
                <w:sz w:val="16"/>
              </w:rPr>
              <w:t>Como Delegado, quiero mantener actualizada la ficha de contacto y horario de mi delegación.</w:t>
            </w:r>
          </w:p>
        </w:tc>
        <w:tc>
          <w:tcPr>
            <w:tcW w:w="1701" w:type="dxa"/>
            <w:shd w:val="clear" w:color="auto" w:fill="F2F5F9"/>
          </w:tcPr>
          <w:p w14:paraId="2CCCE549" w14:textId="77777777" w:rsidR="003224CD" w:rsidRDefault="00970E3B">
            <w:pPr>
              <w:spacing w:after="0"/>
            </w:pPr>
            <w:r>
              <w:rPr>
                <w:sz w:val="16"/>
              </w:rPr>
              <w:t>RF-07, RN-04</w:t>
            </w:r>
          </w:p>
        </w:tc>
        <w:tc>
          <w:tcPr>
            <w:tcW w:w="567" w:type="dxa"/>
            <w:shd w:val="clear" w:color="auto" w:fill="F2F5F9"/>
          </w:tcPr>
          <w:p w14:paraId="4B84EB2C" w14:textId="77777777" w:rsidR="003224CD" w:rsidRDefault="00970E3B">
            <w:pPr>
              <w:spacing w:after="0"/>
            </w:pPr>
            <w:r>
              <w:rPr>
                <w:sz w:val="16"/>
              </w:rPr>
              <w:t>3</w:t>
            </w:r>
          </w:p>
        </w:tc>
        <w:tc>
          <w:tcPr>
            <w:tcW w:w="1361" w:type="dxa"/>
            <w:shd w:val="clear" w:color="auto" w:fill="F2F5F9"/>
          </w:tcPr>
          <w:p w14:paraId="453EE607" w14:textId="77777777" w:rsidR="003224CD" w:rsidRDefault="00970E3B">
            <w:pPr>
              <w:spacing w:after="0"/>
            </w:pPr>
            <w:r>
              <w:rPr>
                <w:sz w:val="16"/>
              </w:rPr>
              <w:t>Sprint-01</w:t>
            </w:r>
          </w:p>
        </w:tc>
      </w:tr>
      <w:tr w:rsidR="003224CD" w14:paraId="75E968BB" w14:textId="77777777">
        <w:trPr>
          <w:jc w:val="center"/>
        </w:trPr>
        <w:tc>
          <w:tcPr>
            <w:tcW w:w="850" w:type="dxa"/>
          </w:tcPr>
          <w:p w14:paraId="68965899" w14:textId="77777777" w:rsidR="003224CD" w:rsidRDefault="00970E3B">
            <w:pPr>
              <w:spacing w:after="0"/>
            </w:pPr>
            <w:r>
              <w:rPr>
                <w:sz w:val="16"/>
              </w:rPr>
              <w:t>HU-07</w:t>
            </w:r>
          </w:p>
        </w:tc>
        <w:tc>
          <w:tcPr>
            <w:tcW w:w="5159" w:type="dxa"/>
          </w:tcPr>
          <w:p w14:paraId="6AD1D11A" w14:textId="77777777" w:rsidR="003224CD" w:rsidRDefault="00970E3B">
            <w:pPr>
              <w:spacing w:after="0"/>
            </w:pPr>
            <w:r>
              <w:rPr>
                <w:sz w:val="16"/>
              </w:rPr>
              <w:t>Como Estudiante, quiero enviar una consulta o reclamación académica desde un buzón digital y recibir un código de ticket.</w:t>
            </w:r>
          </w:p>
        </w:tc>
        <w:tc>
          <w:tcPr>
            <w:tcW w:w="1701" w:type="dxa"/>
          </w:tcPr>
          <w:p w14:paraId="0E4FC564" w14:textId="77777777" w:rsidR="003224CD" w:rsidRDefault="00970E3B">
            <w:pPr>
              <w:spacing w:after="0"/>
            </w:pPr>
            <w:r>
              <w:rPr>
                <w:sz w:val="16"/>
              </w:rPr>
              <w:t>RF-08, RF-09, RN-02</w:t>
            </w:r>
          </w:p>
        </w:tc>
        <w:tc>
          <w:tcPr>
            <w:tcW w:w="567" w:type="dxa"/>
          </w:tcPr>
          <w:p w14:paraId="25543305" w14:textId="77777777" w:rsidR="003224CD" w:rsidRDefault="00970E3B">
            <w:pPr>
              <w:spacing w:after="0"/>
            </w:pPr>
            <w:r>
              <w:rPr>
                <w:sz w:val="16"/>
              </w:rPr>
              <w:t>8</w:t>
            </w:r>
          </w:p>
        </w:tc>
        <w:tc>
          <w:tcPr>
            <w:tcW w:w="1361" w:type="dxa"/>
          </w:tcPr>
          <w:p w14:paraId="2A36084E" w14:textId="77777777" w:rsidR="003224CD" w:rsidRDefault="00970E3B">
            <w:pPr>
              <w:spacing w:after="0"/>
            </w:pPr>
            <w:r>
              <w:rPr>
                <w:sz w:val="16"/>
              </w:rPr>
              <w:t>Sprint-01</w:t>
            </w:r>
          </w:p>
        </w:tc>
      </w:tr>
      <w:tr w:rsidR="003224CD" w14:paraId="758E2B2D" w14:textId="77777777">
        <w:trPr>
          <w:jc w:val="center"/>
        </w:trPr>
        <w:tc>
          <w:tcPr>
            <w:tcW w:w="850" w:type="dxa"/>
            <w:shd w:val="clear" w:color="auto" w:fill="F2F5F9"/>
          </w:tcPr>
          <w:p w14:paraId="1663CA51" w14:textId="77777777" w:rsidR="003224CD" w:rsidRDefault="00970E3B">
            <w:pPr>
              <w:spacing w:after="0"/>
            </w:pPr>
            <w:r>
              <w:rPr>
                <w:sz w:val="16"/>
              </w:rPr>
              <w:t>HU-08</w:t>
            </w:r>
          </w:p>
        </w:tc>
        <w:tc>
          <w:tcPr>
            <w:tcW w:w="5159" w:type="dxa"/>
            <w:shd w:val="clear" w:color="auto" w:fill="F2F5F9"/>
          </w:tcPr>
          <w:p w14:paraId="0D554CFC" w14:textId="77777777" w:rsidR="003224CD" w:rsidRDefault="00970E3B">
            <w:pPr>
              <w:spacing w:after="0"/>
            </w:pPr>
            <w:r>
              <w:rPr>
                <w:sz w:val="16"/>
              </w:rPr>
              <w:t>Como Estudiante, quiero hacer seguimiento del estado de mi consulta con el código de ticket.</w:t>
            </w:r>
          </w:p>
        </w:tc>
        <w:tc>
          <w:tcPr>
            <w:tcW w:w="1701" w:type="dxa"/>
            <w:shd w:val="clear" w:color="auto" w:fill="F2F5F9"/>
          </w:tcPr>
          <w:p w14:paraId="1C7724EF" w14:textId="77777777" w:rsidR="003224CD" w:rsidRDefault="00970E3B">
            <w:pPr>
              <w:spacing w:after="0"/>
            </w:pPr>
            <w:r>
              <w:rPr>
                <w:sz w:val="16"/>
              </w:rPr>
              <w:t>RF-09</w:t>
            </w:r>
          </w:p>
        </w:tc>
        <w:tc>
          <w:tcPr>
            <w:tcW w:w="567" w:type="dxa"/>
            <w:shd w:val="clear" w:color="auto" w:fill="F2F5F9"/>
          </w:tcPr>
          <w:p w14:paraId="21D09FF2" w14:textId="77777777" w:rsidR="003224CD" w:rsidRDefault="00970E3B">
            <w:pPr>
              <w:spacing w:after="0"/>
            </w:pPr>
            <w:r>
              <w:rPr>
                <w:sz w:val="16"/>
              </w:rPr>
              <w:t>5</w:t>
            </w:r>
          </w:p>
        </w:tc>
        <w:tc>
          <w:tcPr>
            <w:tcW w:w="1361" w:type="dxa"/>
            <w:shd w:val="clear" w:color="auto" w:fill="F2F5F9"/>
          </w:tcPr>
          <w:p w14:paraId="5B94C674" w14:textId="77777777" w:rsidR="003224CD" w:rsidRDefault="00970E3B">
            <w:pPr>
              <w:spacing w:after="0"/>
            </w:pPr>
            <w:r>
              <w:rPr>
                <w:sz w:val="16"/>
              </w:rPr>
              <w:t>Sprint-01</w:t>
            </w:r>
          </w:p>
        </w:tc>
      </w:tr>
      <w:tr w:rsidR="003224CD" w14:paraId="3AC5C2F8" w14:textId="77777777">
        <w:trPr>
          <w:jc w:val="center"/>
        </w:trPr>
        <w:tc>
          <w:tcPr>
            <w:tcW w:w="850" w:type="dxa"/>
          </w:tcPr>
          <w:p w14:paraId="6A1B51C9" w14:textId="77777777" w:rsidR="003224CD" w:rsidRDefault="00970E3B">
            <w:pPr>
              <w:spacing w:after="0"/>
            </w:pPr>
            <w:r>
              <w:rPr>
                <w:sz w:val="16"/>
              </w:rPr>
              <w:t>HU-09</w:t>
            </w:r>
          </w:p>
        </w:tc>
        <w:tc>
          <w:tcPr>
            <w:tcW w:w="5159" w:type="dxa"/>
          </w:tcPr>
          <w:p w14:paraId="351D7059" w14:textId="77777777" w:rsidR="003224CD" w:rsidRDefault="00970E3B">
            <w:pPr>
              <w:spacing w:after="0"/>
            </w:pPr>
            <w:r>
              <w:rPr>
                <w:sz w:val="16"/>
              </w:rPr>
              <w:t>Como Ejecutiva, quiero gestionar y responder tickets desde un panel, respetando la privacidad de las reclamaciones.</w:t>
            </w:r>
          </w:p>
        </w:tc>
        <w:tc>
          <w:tcPr>
            <w:tcW w:w="1701" w:type="dxa"/>
          </w:tcPr>
          <w:p w14:paraId="456BE87D" w14:textId="77777777" w:rsidR="003224CD" w:rsidRDefault="00970E3B">
            <w:pPr>
              <w:spacing w:after="0"/>
            </w:pPr>
            <w:r>
              <w:rPr>
                <w:sz w:val="16"/>
              </w:rPr>
              <w:t>RF-10, RN-03</w:t>
            </w:r>
          </w:p>
        </w:tc>
        <w:tc>
          <w:tcPr>
            <w:tcW w:w="567" w:type="dxa"/>
          </w:tcPr>
          <w:p w14:paraId="57C2DB4D" w14:textId="77777777" w:rsidR="003224CD" w:rsidRDefault="00970E3B">
            <w:pPr>
              <w:spacing w:after="0"/>
            </w:pPr>
            <w:r>
              <w:rPr>
                <w:sz w:val="16"/>
              </w:rPr>
              <w:t>8</w:t>
            </w:r>
          </w:p>
        </w:tc>
        <w:tc>
          <w:tcPr>
            <w:tcW w:w="1361" w:type="dxa"/>
          </w:tcPr>
          <w:p w14:paraId="6963F548" w14:textId="77777777" w:rsidR="003224CD" w:rsidRDefault="00970E3B">
            <w:pPr>
              <w:spacing w:after="0"/>
            </w:pPr>
            <w:r>
              <w:rPr>
                <w:sz w:val="16"/>
              </w:rPr>
              <w:t>Sprint-02</w:t>
            </w:r>
          </w:p>
        </w:tc>
      </w:tr>
      <w:tr w:rsidR="003224CD" w14:paraId="3C1972CD" w14:textId="77777777">
        <w:trPr>
          <w:jc w:val="center"/>
        </w:trPr>
        <w:tc>
          <w:tcPr>
            <w:tcW w:w="850" w:type="dxa"/>
            <w:shd w:val="clear" w:color="auto" w:fill="F2F5F9"/>
          </w:tcPr>
          <w:p w14:paraId="4FD56894" w14:textId="77777777" w:rsidR="003224CD" w:rsidRDefault="00970E3B">
            <w:pPr>
              <w:spacing w:after="0"/>
            </w:pPr>
            <w:r>
              <w:rPr>
                <w:sz w:val="16"/>
              </w:rPr>
              <w:t>HU-10</w:t>
            </w:r>
          </w:p>
        </w:tc>
        <w:tc>
          <w:tcPr>
            <w:tcW w:w="5159" w:type="dxa"/>
            <w:shd w:val="clear" w:color="auto" w:fill="F2F5F9"/>
          </w:tcPr>
          <w:p w14:paraId="4919D05B" w14:textId="77777777" w:rsidR="003224CD" w:rsidRDefault="00970E3B">
            <w:pPr>
              <w:spacing w:after="0"/>
            </w:pPr>
            <w:r>
              <w:rPr>
                <w:sz w:val="16"/>
              </w:rPr>
              <w:t>Como Estudiante, quiero consultar el calendario de asambleas y eventos del CADUS.</w:t>
            </w:r>
          </w:p>
        </w:tc>
        <w:tc>
          <w:tcPr>
            <w:tcW w:w="1701" w:type="dxa"/>
            <w:shd w:val="clear" w:color="auto" w:fill="F2F5F9"/>
          </w:tcPr>
          <w:p w14:paraId="7E5AFDAF" w14:textId="77777777" w:rsidR="003224CD" w:rsidRDefault="00970E3B">
            <w:pPr>
              <w:spacing w:after="0"/>
            </w:pPr>
            <w:r>
              <w:rPr>
                <w:sz w:val="16"/>
              </w:rPr>
              <w:t>RF-11</w:t>
            </w:r>
          </w:p>
        </w:tc>
        <w:tc>
          <w:tcPr>
            <w:tcW w:w="567" w:type="dxa"/>
            <w:shd w:val="clear" w:color="auto" w:fill="F2F5F9"/>
          </w:tcPr>
          <w:p w14:paraId="03C31F7C" w14:textId="77777777" w:rsidR="003224CD" w:rsidRDefault="00970E3B">
            <w:pPr>
              <w:spacing w:after="0"/>
            </w:pPr>
            <w:r>
              <w:rPr>
                <w:sz w:val="16"/>
              </w:rPr>
              <w:t>3</w:t>
            </w:r>
          </w:p>
        </w:tc>
        <w:tc>
          <w:tcPr>
            <w:tcW w:w="1361" w:type="dxa"/>
            <w:shd w:val="clear" w:color="auto" w:fill="F2F5F9"/>
          </w:tcPr>
          <w:p w14:paraId="6F9B83BA" w14:textId="77777777" w:rsidR="003224CD" w:rsidRDefault="00970E3B">
            <w:pPr>
              <w:spacing w:after="0"/>
            </w:pPr>
            <w:r>
              <w:rPr>
                <w:sz w:val="16"/>
              </w:rPr>
              <w:t>Sprint-02</w:t>
            </w:r>
          </w:p>
        </w:tc>
      </w:tr>
      <w:tr w:rsidR="003224CD" w14:paraId="3B75A919" w14:textId="77777777">
        <w:trPr>
          <w:jc w:val="center"/>
        </w:trPr>
        <w:tc>
          <w:tcPr>
            <w:tcW w:w="850" w:type="dxa"/>
          </w:tcPr>
          <w:p w14:paraId="3756029B" w14:textId="77777777" w:rsidR="003224CD" w:rsidRDefault="00970E3B">
            <w:pPr>
              <w:spacing w:after="0"/>
            </w:pPr>
            <w:r>
              <w:rPr>
                <w:sz w:val="16"/>
              </w:rPr>
              <w:t>HU-11</w:t>
            </w:r>
          </w:p>
        </w:tc>
        <w:tc>
          <w:tcPr>
            <w:tcW w:w="5159" w:type="dxa"/>
          </w:tcPr>
          <w:p w14:paraId="79AECFDE" w14:textId="77777777" w:rsidR="003224CD" w:rsidRDefault="00970E3B">
            <w:pPr>
              <w:spacing w:after="0"/>
            </w:pPr>
            <w:r>
              <w:rPr>
                <w:sz w:val="16"/>
              </w:rPr>
              <w:t>Como Ejecutiva, quiero publicar convocatorias de votación vinculadas a una asamblea del calendario.</w:t>
            </w:r>
          </w:p>
        </w:tc>
        <w:tc>
          <w:tcPr>
            <w:tcW w:w="1701" w:type="dxa"/>
          </w:tcPr>
          <w:p w14:paraId="42697681" w14:textId="77777777" w:rsidR="003224CD" w:rsidRDefault="00970E3B">
            <w:pPr>
              <w:spacing w:after="0"/>
            </w:pPr>
            <w:r>
              <w:rPr>
                <w:sz w:val="16"/>
              </w:rPr>
              <w:t>RF-12, RN-05</w:t>
            </w:r>
          </w:p>
        </w:tc>
        <w:tc>
          <w:tcPr>
            <w:tcW w:w="567" w:type="dxa"/>
          </w:tcPr>
          <w:p w14:paraId="62F3FA45" w14:textId="77777777" w:rsidR="003224CD" w:rsidRDefault="00970E3B">
            <w:pPr>
              <w:spacing w:after="0"/>
            </w:pPr>
            <w:r>
              <w:rPr>
                <w:sz w:val="16"/>
              </w:rPr>
              <w:t>5</w:t>
            </w:r>
          </w:p>
        </w:tc>
        <w:tc>
          <w:tcPr>
            <w:tcW w:w="1361" w:type="dxa"/>
          </w:tcPr>
          <w:p w14:paraId="44D506E0" w14:textId="77777777" w:rsidR="003224CD" w:rsidRDefault="00970E3B">
            <w:pPr>
              <w:spacing w:after="0"/>
            </w:pPr>
            <w:r>
              <w:rPr>
                <w:sz w:val="16"/>
              </w:rPr>
              <w:t>Sprint-02</w:t>
            </w:r>
          </w:p>
        </w:tc>
      </w:tr>
      <w:tr w:rsidR="003224CD" w14:paraId="6190AF3B" w14:textId="77777777">
        <w:trPr>
          <w:jc w:val="center"/>
        </w:trPr>
        <w:tc>
          <w:tcPr>
            <w:tcW w:w="850" w:type="dxa"/>
            <w:shd w:val="clear" w:color="auto" w:fill="F2F5F9"/>
          </w:tcPr>
          <w:p w14:paraId="2BE5093D" w14:textId="77777777" w:rsidR="003224CD" w:rsidRDefault="00970E3B">
            <w:pPr>
              <w:spacing w:after="0"/>
            </w:pPr>
            <w:r>
              <w:rPr>
                <w:sz w:val="16"/>
              </w:rPr>
              <w:t>HU-12</w:t>
            </w:r>
          </w:p>
        </w:tc>
        <w:tc>
          <w:tcPr>
            <w:tcW w:w="5159" w:type="dxa"/>
            <w:shd w:val="clear" w:color="auto" w:fill="F2F5F9"/>
          </w:tcPr>
          <w:p w14:paraId="0CA024E2" w14:textId="77777777" w:rsidR="003224CD" w:rsidRDefault="00970E3B">
            <w:pPr>
              <w:spacing w:after="0"/>
            </w:pPr>
            <w:r>
              <w:rPr>
                <w:sz w:val="16"/>
              </w:rPr>
              <w:t>Como Estudiante, quiero solicitar mediación estudiantil mediante un formulario.</w:t>
            </w:r>
          </w:p>
        </w:tc>
        <w:tc>
          <w:tcPr>
            <w:tcW w:w="1701" w:type="dxa"/>
            <w:shd w:val="clear" w:color="auto" w:fill="F2F5F9"/>
          </w:tcPr>
          <w:p w14:paraId="76B39CA8" w14:textId="77777777" w:rsidR="003224CD" w:rsidRDefault="00970E3B">
            <w:pPr>
              <w:spacing w:after="0"/>
            </w:pPr>
            <w:r>
              <w:rPr>
                <w:sz w:val="16"/>
              </w:rPr>
              <w:t>RF-13</w:t>
            </w:r>
          </w:p>
        </w:tc>
        <w:tc>
          <w:tcPr>
            <w:tcW w:w="567" w:type="dxa"/>
            <w:shd w:val="clear" w:color="auto" w:fill="F2F5F9"/>
          </w:tcPr>
          <w:p w14:paraId="638DDFD3" w14:textId="77777777" w:rsidR="003224CD" w:rsidRDefault="00970E3B">
            <w:pPr>
              <w:spacing w:after="0"/>
            </w:pPr>
            <w:r>
              <w:rPr>
                <w:sz w:val="16"/>
              </w:rPr>
              <w:t>5</w:t>
            </w:r>
          </w:p>
        </w:tc>
        <w:tc>
          <w:tcPr>
            <w:tcW w:w="1361" w:type="dxa"/>
            <w:shd w:val="clear" w:color="auto" w:fill="F2F5F9"/>
          </w:tcPr>
          <w:p w14:paraId="54D09929" w14:textId="77777777" w:rsidR="003224CD" w:rsidRDefault="00970E3B">
            <w:pPr>
              <w:spacing w:after="0"/>
            </w:pPr>
            <w:r>
              <w:rPr>
                <w:sz w:val="16"/>
              </w:rPr>
              <w:t>Sprint-02</w:t>
            </w:r>
          </w:p>
        </w:tc>
      </w:tr>
      <w:tr w:rsidR="003224CD" w14:paraId="2E6B6E09" w14:textId="77777777">
        <w:trPr>
          <w:jc w:val="center"/>
        </w:trPr>
        <w:tc>
          <w:tcPr>
            <w:tcW w:w="850" w:type="dxa"/>
          </w:tcPr>
          <w:p w14:paraId="069F5583" w14:textId="77777777" w:rsidR="003224CD" w:rsidRDefault="00970E3B">
            <w:pPr>
              <w:spacing w:after="0"/>
            </w:pPr>
            <w:r>
              <w:rPr>
                <w:sz w:val="16"/>
              </w:rPr>
              <w:t>HU-13</w:t>
            </w:r>
          </w:p>
        </w:tc>
        <w:tc>
          <w:tcPr>
            <w:tcW w:w="5159" w:type="dxa"/>
          </w:tcPr>
          <w:p w14:paraId="29A0255C" w14:textId="77777777" w:rsidR="003224CD" w:rsidRDefault="00970E3B">
            <w:pPr>
              <w:spacing w:after="0"/>
            </w:pPr>
            <w:r>
              <w:rPr>
                <w:sz w:val="16"/>
              </w:rPr>
              <w:t>Como Administrador, quiero gestionar roles y permisos de usuario (Anónimo, Estudiante, Delegado, Ejecutiva, Administrador).</w:t>
            </w:r>
          </w:p>
        </w:tc>
        <w:tc>
          <w:tcPr>
            <w:tcW w:w="1701" w:type="dxa"/>
          </w:tcPr>
          <w:p w14:paraId="7FC5F8AF" w14:textId="77777777" w:rsidR="003224CD" w:rsidRDefault="00970E3B">
            <w:pPr>
              <w:spacing w:after="0"/>
            </w:pPr>
            <w:r>
              <w:rPr>
                <w:sz w:val="16"/>
              </w:rPr>
              <w:t>RF-14</w:t>
            </w:r>
          </w:p>
        </w:tc>
        <w:tc>
          <w:tcPr>
            <w:tcW w:w="567" w:type="dxa"/>
          </w:tcPr>
          <w:p w14:paraId="68E24F9A" w14:textId="77777777" w:rsidR="003224CD" w:rsidRDefault="00970E3B">
            <w:pPr>
              <w:spacing w:after="0"/>
            </w:pPr>
            <w:r>
              <w:rPr>
                <w:sz w:val="16"/>
              </w:rPr>
              <w:t>5</w:t>
            </w:r>
          </w:p>
        </w:tc>
        <w:tc>
          <w:tcPr>
            <w:tcW w:w="1361" w:type="dxa"/>
          </w:tcPr>
          <w:p w14:paraId="4D14B4DD" w14:textId="77777777" w:rsidR="003224CD" w:rsidRDefault="00970E3B">
            <w:pPr>
              <w:spacing w:after="0"/>
            </w:pPr>
            <w:r>
              <w:rPr>
                <w:sz w:val="16"/>
              </w:rPr>
              <w:t>Sprint-01</w:t>
            </w:r>
          </w:p>
        </w:tc>
      </w:tr>
      <w:tr w:rsidR="003224CD" w14:paraId="34286C5D" w14:textId="77777777">
        <w:trPr>
          <w:jc w:val="center"/>
        </w:trPr>
        <w:tc>
          <w:tcPr>
            <w:tcW w:w="850" w:type="dxa"/>
            <w:shd w:val="clear" w:color="auto" w:fill="F2F5F9"/>
          </w:tcPr>
          <w:p w14:paraId="6A690A63" w14:textId="77777777" w:rsidR="003224CD" w:rsidRDefault="00970E3B">
            <w:pPr>
              <w:spacing w:after="0"/>
            </w:pPr>
            <w:r>
              <w:rPr>
                <w:sz w:val="16"/>
              </w:rPr>
              <w:t>HU-14</w:t>
            </w:r>
          </w:p>
        </w:tc>
        <w:tc>
          <w:tcPr>
            <w:tcW w:w="5159" w:type="dxa"/>
            <w:shd w:val="clear" w:color="auto" w:fill="F2F5F9"/>
          </w:tcPr>
          <w:p w14:paraId="5AC05DDE" w14:textId="77777777" w:rsidR="003224CD" w:rsidRDefault="00970E3B">
            <w:pPr>
              <w:spacing w:after="0"/>
            </w:pPr>
            <w:r>
              <w:rPr>
                <w:sz w:val="16"/>
              </w:rPr>
              <w:t>Como Usuario, quiero navegar el portal desde el móvil sin pérdida de funcionalidad.</w:t>
            </w:r>
          </w:p>
        </w:tc>
        <w:tc>
          <w:tcPr>
            <w:tcW w:w="1701" w:type="dxa"/>
            <w:shd w:val="clear" w:color="auto" w:fill="F2F5F9"/>
          </w:tcPr>
          <w:p w14:paraId="20DDE8B0" w14:textId="77777777" w:rsidR="003224CD" w:rsidRDefault="00970E3B">
            <w:pPr>
              <w:spacing w:after="0"/>
            </w:pPr>
            <w:r>
              <w:rPr>
                <w:sz w:val="16"/>
              </w:rPr>
              <w:t>RNF-02</w:t>
            </w:r>
          </w:p>
        </w:tc>
        <w:tc>
          <w:tcPr>
            <w:tcW w:w="567" w:type="dxa"/>
            <w:shd w:val="clear" w:color="auto" w:fill="F2F5F9"/>
          </w:tcPr>
          <w:p w14:paraId="7C347602" w14:textId="77777777" w:rsidR="003224CD" w:rsidRDefault="00970E3B">
            <w:pPr>
              <w:spacing w:after="0"/>
            </w:pPr>
            <w:r>
              <w:rPr>
                <w:sz w:val="16"/>
              </w:rPr>
              <w:t>8</w:t>
            </w:r>
          </w:p>
        </w:tc>
        <w:tc>
          <w:tcPr>
            <w:tcW w:w="1361" w:type="dxa"/>
            <w:shd w:val="clear" w:color="auto" w:fill="F2F5F9"/>
          </w:tcPr>
          <w:p w14:paraId="03A03546" w14:textId="77777777" w:rsidR="003224CD" w:rsidRDefault="00970E3B">
            <w:pPr>
              <w:spacing w:after="0"/>
            </w:pPr>
            <w:r>
              <w:rPr>
                <w:sz w:val="16"/>
              </w:rPr>
              <w:t>Sprint-03</w:t>
            </w:r>
          </w:p>
        </w:tc>
      </w:tr>
      <w:tr w:rsidR="003224CD" w14:paraId="19DB1C7A" w14:textId="77777777">
        <w:trPr>
          <w:jc w:val="center"/>
        </w:trPr>
        <w:tc>
          <w:tcPr>
            <w:tcW w:w="850" w:type="dxa"/>
          </w:tcPr>
          <w:p w14:paraId="0DD1EC87" w14:textId="77777777" w:rsidR="003224CD" w:rsidRDefault="00970E3B">
            <w:pPr>
              <w:spacing w:after="0"/>
            </w:pPr>
            <w:r>
              <w:rPr>
                <w:sz w:val="16"/>
              </w:rPr>
              <w:t>HU-15</w:t>
            </w:r>
          </w:p>
        </w:tc>
        <w:tc>
          <w:tcPr>
            <w:tcW w:w="5159" w:type="dxa"/>
          </w:tcPr>
          <w:p w14:paraId="496BA81F" w14:textId="77777777" w:rsidR="003224CD" w:rsidRDefault="00970E3B">
            <w:pPr>
              <w:spacing w:after="0"/>
            </w:pPr>
            <w:r>
              <w:rPr>
                <w:sz w:val="16"/>
              </w:rPr>
              <w:t>Como Usuario, quiero que el sitio cumpla el nivel de accesibilidad WCAG 2.1 AA.</w:t>
            </w:r>
          </w:p>
        </w:tc>
        <w:tc>
          <w:tcPr>
            <w:tcW w:w="1701" w:type="dxa"/>
          </w:tcPr>
          <w:p w14:paraId="421D8620" w14:textId="77777777" w:rsidR="003224CD" w:rsidRDefault="00970E3B">
            <w:pPr>
              <w:spacing w:after="0"/>
            </w:pPr>
            <w:r>
              <w:rPr>
                <w:sz w:val="16"/>
              </w:rPr>
              <w:t>RNF-03</w:t>
            </w:r>
          </w:p>
        </w:tc>
        <w:tc>
          <w:tcPr>
            <w:tcW w:w="567" w:type="dxa"/>
          </w:tcPr>
          <w:p w14:paraId="01AF63CD" w14:textId="77777777" w:rsidR="003224CD" w:rsidRDefault="00970E3B">
            <w:pPr>
              <w:spacing w:after="0"/>
            </w:pPr>
            <w:r>
              <w:rPr>
                <w:sz w:val="16"/>
              </w:rPr>
              <w:t>8</w:t>
            </w:r>
          </w:p>
        </w:tc>
        <w:tc>
          <w:tcPr>
            <w:tcW w:w="1361" w:type="dxa"/>
          </w:tcPr>
          <w:p w14:paraId="409471B6" w14:textId="77777777" w:rsidR="003224CD" w:rsidRDefault="00970E3B">
            <w:pPr>
              <w:spacing w:after="0"/>
            </w:pPr>
            <w:r>
              <w:rPr>
                <w:sz w:val="16"/>
              </w:rPr>
              <w:t>Sprint-03</w:t>
            </w:r>
          </w:p>
        </w:tc>
      </w:tr>
      <w:tr w:rsidR="003224CD" w14:paraId="6AD79677" w14:textId="77777777">
        <w:trPr>
          <w:jc w:val="center"/>
        </w:trPr>
        <w:tc>
          <w:tcPr>
            <w:tcW w:w="850" w:type="dxa"/>
            <w:shd w:val="clear" w:color="auto" w:fill="F2F5F9"/>
          </w:tcPr>
          <w:p w14:paraId="05E03822" w14:textId="77777777" w:rsidR="003224CD" w:rsidRDefault="00970E3B">
            <w:pPr>
              <w:spacing w:after="0"/>
            </w:pPr>
            <w:r>
              <w:rPr>
                <w:sz w:val="16"/>
              </w:rPr>
              <w:t>HU-16</w:t>
            </w:r>
          </w:p>
        </w:tc>
        <w:tc>
          <w:tcPr>
            <w:tcW w:w="5159" w:type="dxa"/>
            <w:shd w:val="clear" w:color="auto" w:fill="F2F5F9"/>
          </w:tcPr>
          <w:p w14:paraId="05D63298" w14:textId="77777777" w:rsidR="003224CD" w:rsidRDefault="00970E3B">
            <w:pPr>
              <w:spacing w:after="0"/>
            </w:pPr>
            <w:r>
              <w:rPr>
                <w:sz w:val="16"/>
              </w:rPr>
              <w:t>Como Administrador, quiero buscar y filtrar contenido del panel por palabra clave y fecha.</w:t>
            </w:r>
          </w:p>
        </w:tc>
        <w:tc>
          <w:tcPr>
            <w:tcW w:w="1701" w:type="dxa"/>
            <w:shd w:val="clear" w:color="auto" w:fill="F2F5F9"/>
          </w:tcPr>
          <w:p w14:paraId="055F9437" w14:textId="77777777" w:rsidR="003224CD" w:rsidRDefault="00970E3B">
            <w:pPr>
              <w:spacing w:after="0"/>
            </w:pPr>
            <w:r>
              <w:rPr>
                <w:sz w:val="16"/>
              </w:rPr>
              <w:t>RF-02, RF-15</w:t>
            </w:r>
          </w:p>
        </w:tc>
        <w:tc>
          <w:tcPr>
            <w:tcW w:w="567" w:type="dxa"/>
            <w:shd w:val="clear" w:color="auto" w:fill="F2F5F9"/>
          </w:tcPr>
          <w:p w14:paraId="3EC5AECA" w14:textId="77777777" w:rsidR="003224CD" w:rsidRDefault="00970E3B">
            <w:pPr>
              <w:spacing w:after="0"/>
            </w:pPr>
            <w:r>
              <w:rPr>
                <w:sz w:val="16"/>
              </w:rPr>
              <w:t>5</w:t>
            </w:r>
          </w:p>
        </w:tc>
        <w:tc>
          <w:tcPr>
            <w:tcW w:w="1361" w:type="dxa"/>
            <w:shd w:val="clear" w:color="auto" w:fill="F2F5F9"/>
          </w:tcPr>
          <w:p w14:paraId="40CF46B0" w14:textId="77777777" w:rsidR="003224CD" w:rsidRDefault="00970E3B">
            <w:pPr>
              <w:spacing w:after="0"/>
            </w:pPr>
            <w:r>
              <w:rPr>
                <w:sz w:val="16"/>
              </w:rPr>
              <w:t>Sprint-03</w:t>
            </w:r>
          </w:p>
        </w:tc>
      </w:tr>
      <w:tr w:rsidR="003224CD" w14:paraId="7A114875" w14:textId="77777777">
        <w:trPr>
          <w:jc w:val="center"/>
        </w:trPr>
        <w:tc>
          <w:tcPr>
            <w:tcW w:w="850" w:type="dxa"/>
          </w:tcPr>
          <w:p w14:paraId="6BB44CD6" w14:textId="77777777" w:rsidR="003224CD" w:rsidRDefault="00970E3B">
            <w:pPr>
              <w:spacing w:after="0"/>
            </w:pPr>
            <w:r>
              <w:rPr>
                <w:sz w:val="16"/>
              </w:rPr>
              <w:t>HU-17</w:t>
            </w:r>
          </w:p>
        </w:tc>
        <w:tc>
          <w:tcPr>
            <w:tcW w:w="5159" w:type="dxa"/>
          </w:tcPr>
          <w:p w14:paraId="7EF4A673" w14:textId="77777777" w:rsidR="003224CD" w:rsidRDefault="00970E3B">
            <w:pPr>
              <w:spacing w:after="0"/>
            </w:pPr>
            <w:r>
              <w:rPr>
                <w:sz w:val="16"/>
              </w:rPr>
              <w:t>Como Administrador, quiero que los formularios estén protegidos frente a spam e inyección de datos.</w:t>
            </w:r>
          </w:p>
        </w:tc>
        <w:tc>
          <w:tcPr>
            <w:tcW w:w="1701" w:type="dxa"/>
          </w:tcPr>
          <w:p w14:paraId="0AA27B99" w14:textId="77777777" w:rsidR="003224CD" w:rsidRDefault="00970E3B">
            <w:pPr>
              <w:spacing w:after="0"/>
            </w:pPr>
            <w:r>
              <w:rPr>
                <w:sz w:val="16"/>
              </w:rPr>
              <w:t>RNF-04, RNF-08</w:t>
            </w:r>
          </w:p>
        </w:tc>
        <w:tc>
          <w:tcPr>
            <w:tcW w:w="567" w:type="dxa"/>
          </w:tcPr>
          <w:p w14:paraId="166C4CC4" w14:textId="77777777" w:rsidR="003224CD" w:rsidRDefault="00970E3B">
            <w:pPr>
              <w:spacing w:after="0"/>
            </w:pPr>
            <w:r>
              <w:rPr>
                <w:sz w:val="16"/>
              </w:rPr>
              <w:t>5</w:t>
            </w:r>
          </w:p>
        </w:tc>
        <w:tc>
          <w:tcPr>
            <w:tcW w:w="1361" w:type="dxa"/>
          </w:tcPr>
          <w:p w14:paraId="53C9A6CF" w14:textId="77777777" w:rsidR="003224CD" w:rsidRDefault="00970E3B">
            <w:pPr>
              <w:spacing w:after="0"/>
            </w:pPr>
            <w:r>
              <w:rPr>
                <w:sz w:val="16"/>
              </w:rPr>
              <w:t>Sprint-03</w:t>
            </w:r>
          </w:p>
        </w:tc>
      </w:tr>
      <w:tr w:rsidR="003224CD" w14:paraId="61F8269F" w14:textId="77777777">
        <w:trPr>
          <w:jc w:val="center"/>
        </w:trPr>
        <w:tc>
          <w:tcPr>
            <w:tcW w:w="850" w:type="dxa"/>
            <w:shd w:val="clear" w:color="auto" w:fill="F2F5F9"/>
          </w:tcPr>
          <w:p w14:paraId="0415BAFA" w14:textId="77777777" w:rsidR="003224CD" w:rsidRDefault="00970E3B">
            <w:pPr>
              <w:spacing w:after="0"/>
            </w:pPr>
            <w:r>
              <w:rPr>
                <w:sz w:val="16"/>
              </w:rPr>
              <w:t>HU-18</w:t>
            </w:r>
          </w:p>
        </w:tc>
        <w:tc>
          <w:tcPr>
            <w:tcW w:w="5159" w:type="dxa"/>
            <w:shd w:val="clear" w:color="auto" w:fill="F2F5F9"/>
          </w:tcPr>
          <w:p w14:paraId="50B2AFB5" w14:textId="77777777" w:rsidR="003224CD" w:rsidRDefault="00970E3B">
            <w:pPr>
              <w:spacing w:after="0"/>
            </w:pPr>
            <w:r>
              <w:rPr>
                <w:sz w:val="16"/>
              </w:rPr>
              <w:t>Como Equipo, quiero configurar el tema base y la identidad visual institucional del CADUS.</w:t>
            </w:r>
          </w:p>
        </w:tc>
        <w:tc>
          <w:tcPr>
            <w:tcW w:w="1701" w:type="dxa"/>
            <w:shd w:val="clear" w:color="auto" w:fill="F2F5F9"/>
          </w:tcPr>
          <w:p w14:paraId="720B9701" w14:textId="77777777" w:rsidR="003224CD" w:rsidRDefault="00970E3B">
            <w:pPr>
              <w:spacing w:after="0"/>
            </w:pPr>
            <w:r>
              <w:rPr>
                <w:sz w:val="16"/>
              </w:rPr>
              <w:t>RNF-02</w:t>
            </w:r>
          </w:p>
        </w:tc>
        <w:tc>
          <w:tcPr>
            <w:tcW w:w="567" w:type="dxa"/>
            <w:shd w:val="clear" w:color="auto" w:fill="F2F5F9"/>
          </w:tcPr>
          <w:p w14:paraId="41AD02EA" w14:textId="77777777" w:rsidR="003224CD" w:rsidRDefault="00970E3B">
            <w:pPr>
              <w:spacing w:after="0"/>
            </w:pPr>
            <w:r>
              <w:rPr>
                <w:sz w:val="16"/>
              </w:rPr>
              <w:t>5</w:t>
            </w:r>
          </w:p>
        </w:tc>
        <w:tc>
          <w:tcPr>
            <w:tcW w:w="1361" w:type="dxa"/>
            <w:shd w:val="clear" w:color="auto" w:fill="F2F5F9"/>
          </w:tcPr>
          <w:p w14:paraId="2555A719" w14:textId="77777777" w:rsidR="003224CD" w:rsidRDefault="00970E3B">
            <w:pPr>
              <w:spacing w:after="0"/>
            </w:pPr>
            <w:r>
              <w:rPr>
                <w:sz w:val="16"/>
              </w:rPr>
              <w:t>Sprint-01</w:t>
            </w:r>
          </w:p>
        </w:tc>
      </w:tr>
      <w:tr w:rsidR="003224CD" w14:paraId="512BEDF9" w14:textId="77777777">
        <w:trPr>
          <w:jc w:val="center"/>
        </w:trPr>
        <w:tc>
          <w:tcPr>
            <w:tcW w:w="850" w:type="dxa"/>
          </w:tcPr>
          <w:p w14:paraId="07EE98FA" w14:textId="77777777" w:rsidR="003224CD" w:rsidRDefault="00970E3B">
            <w:pPr>
              <w:spacing w:after="0"/>
            </w:pPr>
            <w:r>
              <w:rPr>
                <w:sz w:val="16"/>
              </w:rPr>
              <w:lastRenderedPageBreak/>
              <w:t>HU-19</w:t>
            </w:r>
          </w:p>
        </w:tc>
        <w:tc>
          <w:tcPr>
            <w:tcW w:w="5159" w:type="dxa"/>
          </w:tcPr>
          <w:p w14:paraId="676F61EB" w14:textId="77777777" w:rsidR="003224CD" w:rsidRDefault="00970E3B">
            <w:pPr>
              <w:spacing w:after="0"/>
            </w:pPr>
            <w:r>
              <w:rPr>
                <w:sz w:val="16"/>
              </w:rPr>
              <w:t>Como Administrador, quiero un panel de administración de contenidos (CRUD noticias/actas/delegaciones) restringido por rol.</w:t>
            </w:r>
          </w:p>
        </w:tc>
        <w:tc>
          <w:tcPr>
            <w:tcW w:w="1701" w:type="dxa"/>
          </w:tcPr>
          <w:p w14:paraId="370C6FEE" w14:textId="77777777" w:rsidR="003224CD" w:rsidRDefault="00970E3B">
            <w:pPr>
              <w:spacing w:after="0"/>
            </w:pPr>
            <w:r>
              <w:rPr>
                <w:sz w:val="16"/>
              </w:rPr>
              <w:t>RF-15</w:t>
            </w:r>
          </w:p>
        </w:tc>
        <w:tc>
          <w:tcPr>
            <w:tcW w:w="567" w:type="dxa"/>
          </w:tcPr>
          <w:p w14:paraId="732EC517" w14:textId="77777777" w:rsidR="003224CD" w:rsidRDefault="00970E3B">
            <w:pPr>
              <w:spacing w:after="0"/>
            </w:pPr>
            <w:r>
              <w:rPr>
                <w:sz w:val="16"/>
              </w:rPr>
              <w:t>8</w:t>
            </w:r>
          </w:p>
        </w:tc>
        <w:tc>
          <w:tcPr>
            <w:tcW w:w="1361" w:type="dxa"/>
          </w:tcPr>
          <w:p w14:paraId="644BF612" w14:textId="77777777" w:rsidR="003224CD" w:rsidRDefault="00970E3B">
            <w:pPr>
              <w:spacing w:after="0"/>
            </w:pPr>
            <w:r>
              <w:rPr>
                <w:sz w:val="16"/>
              </w:rPr>
              <w:t>Sprint-02</w:t>
            </w:r>
          </w:p>
        </w:tc>
      </w:tr>
      <w:tr w:rsidR="003224CD" w14:paraId="6BD4C321" w14:textId="77777777">
        <w:trPr>
          <w:jc w:val="center"/>
        </w:trPr>
        <w:tc>
          <w:tcPr>
            <w:tcW w:w="850" w:type="dxa"/>
            <w:shd w:val="clear" w:color="auto" w:fill="F2F5F9"/>
          </w:tcPr>
          <w:p w14:paraId="1D5556B4" w14:textId="77777777" w:rsidR="003224CD" w:rsidRDefault="00970E3B">
            <w:pPr>
              <w:spacing w:after="0"/>
            </w:pPr>
            <w:r>
              <w:rPr>
                <w:sz w:val="16"/>
              </w:rPr>
              <w:t>HU-20</w:t>
            </w:r>
          </w:p>
        </w:tc>
        <w:tc>
          <w:tcPr>
            <w:tcW w:w="5159" w:type="dxa"/>
            <w:shd w:val="clear" w:color="auto" w:fill="F2F5F9"/>
          </w:tcPr>
          <w:p w14:paraId="6DEC0AC9" w14:textId="77777777" w:rsidR="003224CD" w:rsidRDefault="00970E3B">
            <w:pPr>
              <w:spacing w:after="0"/>
            </w:pPr>
            <w:r>
              <w:rPr>
                <w:sz w:val="16"/>
              </w:rPr>
              <w:t>Como Equipo, quiero optimizar el rendimiento (caché, imágenes) antes de la entrega final.</w:t>
            </w:r>
          </w:p>
        </w:tc>
        <w:tc>
          <w:tcPr>
            <w:tcW w:w="1701" w:type="dxa"/>
            <w:shd w:val="clear" w:color="auto" w:fill="F2F5F9"/>
          </w:tcPr>
          <w:p w14:paraId="1366A13B" w14:textId="77777777" w:rsidR="003224CD" w:rsidRDefault="00970E3B">
            <w:pPr>
              <w:spacing w:after="0"/>
            </w:pPr>
            <w:r>
              <w:rPr>
                <w:sz w:val="16"/>
              </w:rPr>
              <w:t>RNF-01, RNF-06</w:t>
            </w:r>
          </w:p>
        </w:tc>
        <w:tc>
          <w:tcPr>
            <w:tcW w:w="567" w:type="dxa"/>
            <w:shd w:val="clear" w:color="auto" w:fill="F2F5F9"/>
          </w:tcPr>
          <w:p w14:paraId="63441099" w14:textId="77777777" w:rsidR="003224CD" w:rsidRDefault="00970E3B">
            <w:pPr>
              <w:spacing w:after="0"/>
            </w:pPr>
            <w:r>
              <w:rPr>
                <w:sz w:val="16"/>
              </w:rPr>
              <w:t>5</w:t>
            </w:r>
          </w:p>
        </w:tc>
        <w:tc>
          <w:tcPr>
            <w:tcW w:w="1361" w:type="dxa"/>
            <w:shd w:val="clear" w:color="auto" w:fill="F2F5F9"/>
          </w:tcPr>
          <w:p w14:paraId="453DB851" w14:textId="77777777" w:rsidR="003224CD" w:rsidRDefault="00970E3B">
            <w:pPr>
              <w:spacing w:after="0"/>
            </w:pPr>
            <w:r>
              <w:rPr>
                <w:sz w:val="16"/>
              </w:rPr>
              <w:t>Sprint-04</w:t>
            </w:r>
          </w:p>
        </w:tc>
      </w:tr>
    </w:tbl>
    <w:p w14:paraId="5C4EC2AC" w14:textId="77777777" w:rsidR="003224CD" w:rsidRDefault="003224CD">
      <w:pPr>
        <w:spacing w:after="80"/>
      </w:pPr>
    </w:p>
    <w:p w14:paraId="548F19B9" w14:textId="77777777" w:rsidR="003224CD" w:rsidRDefault="00970E3B">
      <w:r>
        <w:rPr>
          <w:i/>
        </w:rPr>
        <w:t>Total del product backlog: 141 puntos de historia.</w:t>
      </w:r>
    </w:p>
    <w:p w14:paraId="10DAB4DD" w14:textId="77777777" w:rsidR="003224CD" w:rsidRDefault="00970E3B">
      <w:pPr>
        <w:pStyle w:val="Ttulo2"/>
      </w:pPr>
      <w:bookmarkStart w:id="7" w:name="_Toc243223957"/>
      <w:r>
        <w:t>2.4 Sprint backlog (Sprint 1: 28/09 – 18/10/2026)</w:t>
      </w:r>
      <w:bookmarkEnd w:id="7"/>
    </w:p>
    <w:p w14:paraId="31592FEB" w14:textId="77777777" w:rsidR="003224CD" w:rsidRDefault="00970E3B">
      <w:r>
        <w:rPr>
          <w:b/>
        </w:rPr>
        <w:t>Objetivo del Sprint 1:</w:t>
      </w:r>
      <w:r>
        <w:t xml:space="preserve"> desplegar la plataforma base en WordPress, definir la identidad visual corporativa del CADUS y maquetar las secciones principales de información, delegaciones y buzón de consultas. </w:t>
      </w:r>
      <w:r>
        <w:rPr>
          <w:b/>
        </w:rPr>
        <w:t>Alcance comprometido: 70 SP.</w:t>
      </w:r>
    </w:p>
    <w:p w14:paraId="45901599" w14:textId="77777777" w:rsidR="003224CD" w:rsidRDefault="00970E3B">
      <w:pPr>
        <w:pStyle w:val="Descripcin"/>
        <w:keepNext/>
      </w:pPr>
      <w:r>
        <w:t>Tabla 11. Sprint backlog del Sprint 1</w:t>
      </w:r>
    </w:p>
    <w:tbl>
      <w:tblPr>
        <w:tblStyle w:val="Tablaconcuadrcula"/>
        <w:tblW w:w="0" w:type="auto"/>
        <w:jc w:val="center"/>
        <w:tblLayout w:type="fixed"/>
        <w:tblLook w:val="04A0" w:firstRow="1" w:lastRow="0" w:firstColumn="1" w:lastColumn="0" w:noHBand="0" w:noVBand="1"/>
      </w:tblPr>
      <w:tblGrid>
        <w:gridCol w:w="1814"/>
        <w:gridCol w:w="850"/>
        <w:gridCol w:w="4649"/>
        <w:gridCol w:w="567"/>
        <w:gridCol w:w="1757"/>
      </w:tblGrid>
      <w:tr w:rsidR="003224CD" w14:paraId="19D87D4B" w14:textId="77777777">
        <w:trPr>
          <w:tblHeader/>
          <w:jc w:val="center"/>
        </w:trPr>
        <w:tc>
          <w:tcPr>
            <w:tcW w:w="1814" w:type="dxa"/>
            <w:shd w:val="clear" w:color="auto" w:fill="1F3A5F"/>
          </w:tcPr>
          <w:p w14:paraId="43997682" w14:textId="77777777" w:rsidR="003224CD" w:rsidRDefault="00970E3B">
            <w:r>
              <w:rPr>
                <w:b/>
                <w:color w:val="FFFFFF"/>
                <w:sz w:val="16"/>
              </w:rPr>
              <w:t>Responsable</w:t>
            </w:r>
          </w:p>
        </w:tc>
        <w:tc>
          <w:tcPr>
            <w:tcW w:w="850" w:type="dxa"/>
            <w:shd w:val="clear" w:color="auto" w:fill="1F3A5F"/>
          </w:tcPr>
          <w:p w14:paraId="71643097" w14:textId="77777777" w:rsidR="003224CD" w:rsidRDefault="00970E3B">
            <w:r>
              <w:rPr>
                <w:b/>
                <w:color w:val="FFFFFF"/>
                <w:sz w:val="16"/>
              </w:rPr>
              <w:t>ID</w:t>
            </w:r>
          </w:p>
        </w:tc>
        <w:tc>
          <w:tcPr>
            <w:tcW w:w="4649" w:type="dxa"/>
            <w:shd w:val="clear" w:color="auto" w:fill="1F3A5F"/>
          </w:tcPr>
          <w:p w14:paraId="2BA9091E" w14:textId="77777777" w:rsidR="003224CD" w:rsidRDefault="00970E3B">
            <w:r>
              <w:rPr>
                <w:b/>
                <w:color w:val="FFFFFF"/>
                <w:sz w:val="16"/>
              </w:rPr>
              <w:t>Tarea</w:t>
            </w:r>
          </w:p>
        </w:tc>
        <w:tc>
          <w:tcPr>
            <w:tcW w:w="567" w:type="dxa"/>
            <w:shd w:val="clear" w:color="auto" w:fill="1F3A5F"/>
          </w:tcPr>
          <w:p w14:paraId="0ECF8BE8" w14:textId="77777777" w:rsidR="003224CD" w:rsidRDefault="00970E3B">
            <w:r>
              <w:rPr>
                <w:b/>
                <w:color w:val="FFFFFF"/>
                <w:sz w:val="16"/>
              </w:rPr>
              <w:t>SP</w:t>
            </w:r>
          </w:p>
        </w:tc>
        <w:tc>
          <w:tcPr>
            <w:tcW w:w="1757" w:type="dxa"/>
            <w:shd w:val="clear" w:color="auto" w:fill="1F3A5F"/>
          </w:tcPr>
          <w:p w14:paraId="4B370C1C" w14:textId="77777777" w:rsidR="003224CD" w:rsidRDefault="00970E3B">
            <w:r>
              <w:rPr>
                <w:b/>
                <w:color w:val="FFFFFF"/>
                <w:sz w:val="16"/>
              </w:rPr>
              <w:t>Estado</w:t>
            </w:r>
          </w:p>
        </w:tc>
      </w:tr>
      <w:tr w:rsidR="003224CD" w14:paraId="7F0EAC59" w14:textId="77777777">
        <w:trPr>
          <w:jc w:val="center"/>
        </w:trPr>
        <w:tc>
          <w:tcPr>
            <w:tcW w:w="1814" w:type="dxa"/>
          </w:tcPr>
          <w:p w14:paraId="214B6809" w14:textId="77777777" w:rsidR="003224CD" w:rsidRDefault="00970E3B">
            <w:pPr>
              <w:spacing w:after="0"/>
            </w:pPr>
            <w:r>
              <w:rPr>
                <w:sz w:val="16"/>
              </w:rPr>
              <w:t>Pablo Ruiz Vidal</w:t>
            </w:r>
          </w:p>
        </w:tc>
        <w:tc>
          <w:tcPr>
            <w:tcW w:w="850" w:type="dxa"/>
          </w:tcPr>
          <w:p w14:paraId="64E2E72D" w14:textId="77777777" w:rsidR="003224CD" w:rsidRDefault="00970E3B">
            <w:pPr>
              <w:spacing w:after="0"/>
            </w:pPr>
            <w:r>
              <w:rPr>
                <w:sz w:val="16"/>
              </w:rPr>
              <w:t>PB-002</w:t>
            </w:r>
          </w:p>
        </w:tc>
        <w:tc>
          <w:tcPr>
            <w:tcW w:w="4649" w:type="dxa"/>
          </w:tcPr>
          <w:p w14:paraId="6FCB953E" w14:textId="77777777" w:rsidR="003224CD" w:rsidRDefault="00970E3B">
            <w:pPr>
              <w:spacing w:after="0"/>
            </w:pPr>
            <w:r>
              <w:rPr>
                <w:sz w:val="16"/>
              </w:rPr>
              <w:t>Instalar/configurar WampServer, crear la BD `bd_cadus`, clonar el repositorio en `www` y preparar `wp-config.php` local.</w:t>
            </w:r>
          </w:p>
        </w:tc>
        <w:tc>
          <w:tcPr>
            <w:tcW w:w="567" w:type="dxa"/>
          </w:tcPr>
          <w:p w14:paraId="70295AF0" w14:textId="77777777" w:rsidR="003224CD" w:rsidRDefault="00970E3B">
            <w:pPr>
              <w:spacing w:after="0"/>
            </w:pPr>
            <w:r>
              <w:rPr>
                <w:sz w:val="16"/>
              </w:rPr>
              <w:t>5</w:t>
            </w:r>
          </w:p>
        </w:tc>
        <w:tc>
          <w:tcPr>
            <w:tcW w:w="1757" w:type="dxa"/>
          </w:tcPr>
          <w:p w14:paraId="7D92AD48" w14:textId="77777777" w:rsidR="003224CD" w:rsidRDefault="00970E3B">
            <w:pPr>
              <w:spacing w:after="0"/>
            </w:pPr>
            <w:r>
              <w:rPr>
                <w:sz w:val="16"/>
              </w:rPr>
              <w:t>Hecho</w:t>
            </w:r>
          </w:p>
        </w:tc>
      </w:tr>
      <w:tr w:rsidR="003224CD" w14:paraId="2BD5393F" w14:textId="77777777">
        <w:trPr>
          <w:jc w:val="center"/>
        </w:trPr>
        <w:tc>
          <w:tcPr>
            <w:tcW w:w="1814" w:type="dxa"/>
            <w:shd w:val="clear" w:color="auto" w:fill="F2F5F9"/>
          </w:tcPr>
          <w:p w14:paraId="70F6C2A6" w14:textId="77777777" w:rsidR="003224CD" w:rsidRDefault="00970E3B">
            <w:pPr>
              <w:spacing w:after="0"/>
            </w:pPr>
            <w:r>
              <w:rPr>
                <w:sz w:val="16"/>
              </w:rPr>
              <w:t>Pablo Ruiz Vidal</w:t>
            </w:r>
          </w:p>
        </w:tc>
        <w:tc>
          <w:tcPr>
            <w:tcW w:w="850" w:type="dxa"/>
            <w:shd w:val="clear" w:color="auto" w:fill="F2F5F9"/>
          </w:tcPr>
          <w:p w14:paraId="45963EEF" w14:textId="77777777" w:rsidR="003224CD" w:rsidRDefault="00970E3B">
            <w:pPr>
              <w:spacing w:after="0"/>
            </w:pPr>
            <w:r>
              <w:rPr>
                <w:sz w:val="16"/>
              </w:rPr>
              <w:t>PB-005</w:t>
            </w:r>
          </w:p>
        </w:tc>
        <w:tc>
          <w:tcPr>
            <w:tcW w:w="4649" w:type="dxa"/>
            <w:shd w:val="clear" w:color="auto" w:fill="F2F5F9"/>
          </w:tcPr>
          <w:p w14:paraId="2FF92E91" w14:textId="77777777" w:rsidR="003224CD" w:rsidRDefault="00970E3B">
            <w:pPr>
              <w:spacing w:after="0"/>
            </w:pPr>
            <w:r>
              <w:rPr>
                <w:sz w:val="16"/>
              </w:rPr>
              <w:t>Compartir el servidor con el equipo mediante Tailscale (WordPress + BD únicos) y documentar el uso de GitHub para el resto de archivos.</w:t>
            </w:r>
          </w:p>
        </w:tc>
        <w:tc>
          <w:tcPr>
            <w:tcW w:w="567" w:type="dxa"/>
            <w:shd w:val="clear" w:color="auto" w:fill="F2F5F9"/>
          </w:tcPr>
          <w:p w14:paraId="057C3F0E" w14:textId="77777777" w:rsidR="003224CD" w:rsidRDefault="00970E3B">
            <w:pPr>
              <w:spacing w:after="0"/>
            </w:pPr>
            <w:r>
              <w:rPr>
                <w:sz w:val="16"/>
              </w:rPr>
              <w:t>5</w:t>
            </w:r>
          </w:p>
        </w:tc>
        <w:tc>
          <w:tcPr>
            <w:tcW w:w="1757" w:type="dxa"/>
            <w:shd w:val="clear" w:color="auto" w:fill="F2F5F9"/>
          </w:tcPr>
          <w:p w14:paraId="0A8BAF6A" w14:textId="77777777" w:rsidR="003224CD" w:rsidRDefault="00970E3B">
            <w:pPr>
              <w:spacing w:after="0"/>
            </w:pPr>
            <w:r>
              <w:rPr>
                <w:sz w:val="16"/>
              </w:rPr>
              <w:t>Hecho</w:t>
            </w:r>
          </w:p>
        </w:tc>
      </w:tr>
      <w:tr w:rsidR="003224CD" w14:paraId="1473AA60" w14:textId="77777777">
        <w:trPr>
          <w:jc w:val="center"/>
        </w:trPr>
        <w:tc>
          <w:tcPr>
            <w:tcW w:w="1814" w:type="dxa"/>
          </w:tcPr>
          <w:p w14:paraId="2E01E128" w14:textId="77777777" w:rsidR="003224CD" w:rsidRDefault="00970E3B">
            <w:pPr>
              <w:spacing w:after="0"/>
            </w:pPr>
            <w:r>
              <w:rPr>
                <w:sz w:val="16"/>
              </w:rPr>
              <w:t>Pablo Ruiz Vidal</w:t>
            </w:r>
          </w:p>
        </w:tc>
        <w:tc>
          <w:tcPr>
            <w:tcW w:w="850" w:type="dxa"/>
          </w:tcPr>
          <w:p w14:paraId="19278903" w14:textId="77777777" w:rsidR="003224CD" w:rsidRDefault="00970E3B">
            <w:pPr>
              <w:spacing w:after="0"/>
            </w:pPr>
            <w:r>
              <w:rPr>
                <w:sz w:val="16"/>
              </w:rPr>
              <w:t>PB-006</w:t>
            </w:r>
          </w:p>
        </w:tc>
        <w:tc>
          <w:tcPr>
            <w:tcW w:w="4649" w:type="dxa"/>
          </w:tcPr>
          <w:p w14:paraId="1CBFE486" w14:textId="77777777" w:rsidR="003224CD" w:rsidRDefault="00970E3B">
            <w:pPr>
              <w:spacing w:after="0"/>
            </w:pPr>
            <w:r>
              <w:rPr>
                <w:sz w:val="16"/>
              </w:rPr>
              <w:t>Crear el servidor de Discord del equipo (categorías INFO, SCRUM, DESARROLLO y VOZ) y documentarlo en el entorno de trabajo.</w:t>
            </w:r>
          </w:p>
        </w:tc>
        <w:tc>
          <w:tcPr>
            <w:tcW w:w="567" w:type="dxa"/>
          </w:tcPr>
          <w:p w14:paraId="08AEB782" w14:textId="77777777" w:rsidR="003224CD" w:rsidRDefault="00970E3B">
            <w:pPr>
              <w:spacing w:after="0"/>
            </w:pPr>
            <w:r>
              <w:rPr>
                <w:sz w:val="16"/>
              </w:rPr>
              <w:t>3</w:t>
            </w:r>
          </w:p>
        </w:tc>
        <w:tc>
          <w:tcPr>
            <w:tcW w:w="1757" w:type="dxa"/>
          </w:tcPr>
          <w:p w14:paraId="31C2AD00" w14:textId="77777777" w:rsidR="003224CD" w:rsidRDefault="00970E3B">
            <w:pPr>
              <w:spacing w:after="0"/>
            </w:pPr>
            <w:r>
              <w:rPr>
                <w:sz w:val="16"/>
              </w:rPr>
              <w:t>Hecho</w:t>
            </w:r>
          </w:p>
        </w:tc>
      </w:tr>
      <w:tr w:rsidR="003224CD" w14:paraId="15F85DCA" w14:textId="77777777">
        <w:trPr>
          <w:jc w:val="center"/>
        </w:trPr>
        <w:tc>
          <w:tcPr>
            <w:tcW w:w="1814" w:type="dxa"/>
            <w:shd w:val="clear" w:color="auto" w:fill="F2F5F9"/>
          </w:tcPr>
          <w:p w14:paraId="345BE264" w14:textId="77777777" w:rsidR="003224CD" w:rsidRDefault="00970E3B">
            <w:pPr>
              <w:spacing w:after="0"/>
            </w:pPr>
            <w:r>
              <w:rPr>
                <w:sz w:val="16"/>
              </w:rPr>
              <w:t>Pablo Ruiz Vidal</w:t>
            </w:r>
          </w:p>
        </w:tc>
        <w:tc>
          <w:tcPr>
            <w:tcW w:w="850" w:type="dxa"/>
            <w:shd w:val="clear" w:color="auto" w:fill="F2F5F9"/>
          </w:tcPr>
          <w:p w14:paraId="4408F50A" w14:textId="77777777" w:rsidR="003224CD" w:rsidRDefault="00970E3B">
            <w:pPr>
              <w:spacing w:after="0"/>
            </w:pPr>
            <w:r>
              <w:rPr>
                <w:sz w:val="16"/>
              </w:rPr>
              <w:t>PB-007</w:t>
            </w:r>
          </w:p>
        </w:tc>
        <w:tc>
          <w:tcPr>
            <w:tcW w:w="4649" w:type="dxa"/>
            <w:shd w:val="clear" w:color="auto" w:fill="F2F5F9"/>
          </w:tcPr>
          <w:p w14:paraId="26AD4AE3" w14:textId="77777777" w:rsidR="003224CD" w:rsidRDefault="00970E3B">
            <w:pPr>
              <w:spacing w:after="0"/>
            </w:pPr>
            <w:r>
              <w:rPr>
                <w:sz w:val="16"/>
              </w:rPr>
              <w:t>Seleccionar, instalar y configurar los plugins obligatorios (seguridad, caché, analítica, SEO) y de apoyo (formularios, campos, roles).</w:t>
            </w:r>
          </w:p>
        </w:tc>
        <w:tc>
          <w:tcPr>
            <w:tcW w:w="567" w:type="dxa"/>
            <w:shd w:val="clear" w:color="auto" w:fill="F2F5F9"/>
          </w:tcPr>
          <w:p w14:paraId="611EC087" w14:textId="77777777" w:rsidR="003224CD" w:rsidRDefault="00970E3B">
            <w:pPr>
              <w:spacing w:after="0"/>
            </w:pPr>
            <w:r>
              <w:rPr>
                <w:sz w:val="16"/>
              </w:rPr>
              <w:t>5</w:t>
            </w:r>
          </w:p>
        </w:tc>
        <w:tc>
          <w:tcPr>
            <w:tcW w:w="1757" w:type="dxa"/>
            <w:shd w:val="clear" w:color="auto" w:fill="F2F5F9"/>
          </w:tcPr>
          <w:p w14:paraId="73CCE19E" w14:textId="77777777" w:rsidR="003224CD" w:rsidRDefault="00970E3B">
            <w:pPr>
              <w:spacing w:after="0"/>
            </w:pPr>
            <w:r>
              <w:rPr>
                <w:sz w:val="16"/>
              </w:rPr>
              <w:t>Hecho</w:t>
            </w:r>
          </w:p>
        </w:tc>
      </w:tr>
      <w:tr w:rsidR="003224CD" w14:paraId="1170D748" w14:textId="77777777">
        <w:trPr>
          <w:jc w:val="center"/>
        </w:trPr>
        <w:tc>
          <w:tcPr>
            <w:tcW w:w="1814" w:type="dxa"/>
          </w:tcPr>
          <w:p w14:paraId="7432DDBB" w14:textId="77777777" w:rsidR="003224CD" w:rsidRDefault="00970E3B">
            <w:pPr>
              <w:spacing w:after="0"/>
            </w:pPr>
            <w:r>
              <w:rPr>
                <w:sz w:val="16"/>
              </w:rPr>
              <w:t>Pablo Ruiz Vidal</w:t>
            </w:r>
          </w:p>
        </w:tc>
        <w:tc>
          <w:tcPr>
            <w:tcW w:w="850" w:type="dxa"/>
          </w:tcPr>
          <w:p w14:paraId="5E71367C" w14:textId="77777777" w:rsidR="003224CD" w:rsidRDefault="00970E3B">
            <w:pPr>
              <w:spacing w:after="0"/>
            </w:pPr>
            <w:r>
              <w:rPr>
                <w:sz w:val="16"/>
              </w:rPr>
              <w:t>PB-008</w:t>
            </w:r>
          </w:p>
        </w:tc>
        <w:tc>
          <w:tcPr>
            <w:tcW w:w="4649" w:type="dxa"/>
          </w:tcPr>
          <w:p w14:paraId="38440E16" w14:textId="77777777" w:rsidR="003224CD" w:rsidRDefault="00970E3B">
            <w:pPr>
              <w:spacing w:after="0"/>
            </w:pPr>
            <w:r>
              <w:rPr>
                <w:sz w:val="16"/>
              </w:rPr>
              <w:t>Elaborar el documento REM en REMUS (`CADUS.rem`) con trazabilidad entre requisitos.</w:t>
            </w:r>
          </w:p>
        </w:tc>
        <w:tc>
          <w:tcPr>
            <w:tcW w:w="567" w:type="dxa"/>
          </w:tcPr>
          <w:p w14:paraId="25DD3012" w14:textId="77777777" w:rsidR="003224CD" w:rsidRDefault="00970E3B">
            <w:pPr>
              <w:spacing w:after="0"/>
            </w:pPr>
            <w:r>
              <w:rPr>
                <w:sz w:val="16"/>
              </w:rPr>
              <w:t>5</w:t>
            </w:r>
          </w:p>
        </w:tc>
        <w:tc>
          <w:tcPr>
            <w:tcW w:w="1757" w:type="dxa"/>
          </w:tcPr>
          <w:p w14:paraId="3189E05B" w14:textId="77777777" w:rsidR="003224CD" w:rsidRDefault="00970E3B">
            <w:pPr>
              <w:spacing w:after="0"/>
            </w:pPr>
            <w:r>
              <w:rPr>
                <w:sz w:val="16"/>
              </w:rPr>
              <w:t>Hecho</w:t>
            </w:r>
          </w:p>
        </w:tc>
      </w:tr>
      <w:tr w:rsidR="003224CD" w14:paraId="0FBD2F33" w14:textId="77777777">
        <w:trPr>
          <w:jc w:val="center"/>
        </w:trPr>
        <w:tc>
          <w:tcPr>
            <w:tcW w:w="1814" w:type="dxa"/>
            <w:shd w:val="clear" w:color="auto" w:fill="F2F5F9"/>
          </w:tcPr>
          <w:p w14:paraId="30FF9EED" w14:textId="77777777" w:rsidR="003224CD" w:rsidRDefault="00970E3B">
            <w:pPr>
              <w:spacing w:after="0"/>
            </w:pPr>
            <w:r>
              <w:rPr>
                <w:sz w:val="16"/>
              </w:rPr>
              <w:t>Pablo Ruiz Vidal</w:t>
            </w:r>
          </w:p>
        </w:tc>
        <w:tc>
          <w:tcPr>
            <w:tcW w:w="850" w:type="dxa"/>
            <w:shd w:val="clear" w:color="auto" w:fill="F2F5F9"/>
          </w:tcPr>
          <w:p w14:paraId="5980C5A9" w14:textId="77777777" w:rsidR="003224CD" w:rsidRDefault="00970E3B">
            <w:pPr>
              <w:spacing w:after="0"/>
            </w:pPr>
            <w:r>
              <w:rPr>
                <w:sz w:val="16"/>
              </w:rPr>
              <w:t>HU-13</w:t>
            </w:r>
          </w:p>
        </w:tc>
        <w:tc>
          <w:tcPr>
            <w:tcW w:w="4649" w:type="dxa"/>
            <w:shd w:val="clear" w:color="auto" w:fill="F2F5F9"/>
          </w:tcPr>
          <w:p w14:paraId="3C2BBCE3" w14:textId="77777777" w:rsidR="003224CD" w:rsidRDefault="00970E3B">
            <w:pPr>
              <w:spacing w:after="0"/>
            </w:pPr>
            <w:r>
              <w:rPr>
                <w:sz w:val="16"/>
              </w:rPr>
              <w:t>Definir y configurar los roles del sitio (Administrador, Ejecutiva, Delegado, Estudiante, Anónimo) y sus capacidades.</w:t>
            </w:r>
          </w:p>
        </w:tc>
        <w:tc>
          <w:tcPr>
            <w:tcW w:w="567" w:type="dxa"/>
            <w:shd w:val="clear" w:color="auto" w:fill="F2F5F9"/>
          </w:tcPr>
          <w:p w14:paraId="74FA17CB" w14:textId="77777777" w:rsidR="003224CD" w:rsidRDefault="00970E3B">
            <w:pPr>
              <w:spacing w:after="0"/>
            </w:pPr>
            <w:r>
              <w:rPr>
                <w:sz w:val="16"/>
              </w:rPr>
              <w:t>5</w:t>
            </w:r>
          </w:p>
        </w:tc>
        <w:tc>
          <w:tcPr>
            <w:tcW w:w="1757" w:type="dxa"/>
            <w:shd w:val="clear" w:color="auto" w:fill="F2F5F9"/>
          </w:tcPr>
          <w:p w14:paraId="396FC3F4" w14:textId="77777777" w:rsidR="003224CD" w:rsidRDefault="00970E3B">
            <w:pPr>
              <w:spacing w:after="0"/>
            </w:pPr>
            <w:r>
              <w:rPr>
                <w:sz w:val="16"/>
              </w:rPr>
              <w:t>Hecho</w:t>
            </w:r>
          </w:p>
        </w:tc>
      </w:tr>
      <w:tr w:rsidR="003224CD" w14:paraId="33A23792" w14:textId="77777777">
        <w:trPr>
          <w:jc w:val="center"/>
        </w:trPr>
        <w:tc>
          <w:tcPr>
            <w:tcW w:w="1814" w:type="dxa"/>
          </w:tcPr>
          <w:p w14:paraId="67C87CE9" w14:textId="77777777" w:rsidR="003224CD" w:rsidRDefault="00970E3B">
            <w:pPr>
              <w:spacing w:after="0"/>
            </w:pPr>
            <w:r>
              <w:rPr>
                <w:sz w:val="16"/>
              </w:rPr>
              <w:t>Pablo Ruiz Vidal</w:t>
            </w:r>
          </w:p>
        </w:tc>
        <w:tc>
          <w:tcPr>
            <w:tcW w:w="850" w:type="dxa"/>
          </w:tcPr>
          <w:p w14:paraId="116CD821" w14:textId="77777777" w:rsidR="003224CD" w:rsidRDefault="00970E3B">
            <w:pPr>
              <w:spacing w:after="0"/>
            </w:pPr>
            <w:r>
              <w:rPr>
                <w:sz w:val="16"/>
              </w:rPr>
              <w:t>HU-18</w:t>
            </w:r>
          </w:p>
        </w:tc>
        <w:tc>
          <w:tcPr>
            <w:tcW w:w="4649" w:type="dxa"/>
          </w:tcPr>
          <w:p w14:paraId="17AC2988" w14:textId="77777777" w:rsidR="003224CD" w:rsidRDefault="00970E3B">
            <w:pPr>
              <w:spacing w:after="0"/>
            </w:pPr>
            <w:r>
              <w:rPr>
                <w:sz w:val="16"/>
              </w:rPr>
              <w:t>Instalar/adaptar el tema base con la identidad visual del CADUS (colores, logotipo, tipografía).</w:t>
            </w:r>
          </w:p>
        </w:tc>
        <w:tc>
          <w:tcPr>
            <w:tcW w:w="567" w:type="dxa"/>
          </w:tcPr>
          <w:p w14:paraId="42C1FB15" w14:textId="77777777" w:rsidR="003224CD" w:rsidRDefault="00970E3B">
            <w:pPr>
              <w:spacing w:after="0"/>
            </w:pPr>
            <w:r>
              <w:rPr>
                <w:sz w:val="16"/>
              </w:rPr>
              <w:t>5</w:t>
            </w:r>
          </w:p>
        </w:tc>
        <w:tc>
          <w:tcPr>
            <w:tcW w:w="1757" w:type="dxa"/>
          </w:tcPr>
          <w:p w14:paraId="26CA22B5" w14:textId="77777777" w:rsidR="003224CD" w:rsidRDefault="00970E3B">
            <w:pPr>
              <w:spacing w:after="0"/>
            </w:pPr>
            <w:r>
              <w:rPr>
                <w:sz w:val="16"/>
              </w:rPr>
              <w:t>Hecho</w:t>
            </w:r>
          </w:p>
        </w:tc>
      </w:tr>
      <w:tr w:rsidR="003224CD" w14:paraId="49D2B26A" w14:textId="77777777">
        <w:trPr>
          <w:jc w:val="center"/>
        </w:trPr>
        <w:tc>
          <w:tcPr>
            <w:tcW w:w="1814" w:type="dxa"/>
            <w:shd w:val="clear" w:color="auto" w:fill="F2F5F9"/>
          </w:tcPr>
          <w:p w14:paraId="713AB041" w14:textId="77777777" w:rsidR="003224CD" w:rsidRDefault="00970E3B">
            <w:pPr>
              <w:spacing w:after="0"/>
            </w:pPr>
            <w:r>
              <w:rPr>
                <w:sz w:val="16"/>
              </w:rPr>
              <w:t>Joaquin Luna Canela</w:t>
            </w:r>
          </w:p>
        </w:tc>
        <w:tc>
          <w:tcPr>
            <w:tcW w:w="850" w:type="dxa"/>
            <w:shd w:val="clear" w:color="auto" w:fill="F2F5F9"/>
          </w:tcPr>
          <w:p w14:paraId="7388B41B" w14:textId="77777777" w:rsidR="003224CD" w:rsidRDefault="00970E3B">
            <w:pPr>
              <w:spacing w:after="0"/>
            </w:pPr>
            <w:r>
              <w:rPr>
                <w:sz w:val="16"/>
              </w:rPr>
              <w:t>HU-01</w:t>
            </w:r>
          </w:p>
        </w:tc>
        <w:tc>
          <w:tcPr>
            <w:tcW w:w="4649" w:type="dxa"/>
            <w:shd w:val="clear" w:color="auto" w:fill="F2F5F9"/>
          </w:tcPr>
          <w:p w14:paraId="5E7271CF" w14:textId="77777777" w:rsidR="003224CD" w:rsidRDefault="00970E3B">
            <w:pPr>
              <w:spacing w:after="0"/>
            </w:pPr>
            <w:r>
              <w:rPr>
                <w:sz w:val="16"/>
              </w:rPr>
              <w:t>Crear categorías de noticias (Becas, Movilidad, Normativa, Eventos) y maquetar la portada con el listado de comunicados.</w:t>
            </w:r>
          </w:p>
        </w:tc>
        <w:tc>
          <w:tcPr>
            <w:tcW w:w="567" w:type="dxa"/>
            <w:shd w:val="clear" w:color="auto" w:fill="F2F5F9"/>
          </w:tcPr>
          <w:p w14:paraId="6784F1BB" w14:textId="77777777" w:rsidR="003224CD" w:rsidRDefault="00970E3B">
            <w:pPr>
              <w:spacing w:after="0"/>
            </w:pPr>
            <w:r>
              <w:rPr>
                <w:sz w:val="16"/>
              </w:rPr>
              <w:t>5</w:t>
            </w:r>
          </w:p>
        </w:tc>
        <w:tc>
          <w:tcPr>
            <w:tcW w:w="1757" w:type="dxa"/>
            <w:shd w:val="clear" w:color="auto" w:fill="F2F5F9"/>
          </w:tcPr>
          <w:p w14:paraId="723A8379" w14:textId="77777777" w:rsidR="003224CD" w:rsidRDefault="00970E3B">
            <w:pPr>
              <w:spacing w:after="0"/>
            </w:pPr>
            <w:r>
              <w:rPr>
                <w:sz w:val="16"/>
              </w:rPr>
              <w:t>Hecho</w:t>
            </w:r>
          </w:p>
        </w:tc>
      </w:tr>
      <w:tr w:rsidR="003224CD" w14:paraId="79402254" w14:textId="77777777">
        <w:trPr>
          <w:jc w:val="center"/>
        </w:trPr>
        <w:tc>
          <w:tcPr>
            <w:tcW w:w="1814" w:type="dxa"/>
          </w:tcPr>
          <w:p w14:paraId="33137748" w14:textId="77777777" w:rsidR="003224CD" w:rsidRDefault="00970E3B">
            <w:pPr>
              <w:spacing w:after="0"/>
            </w:pPr>
            <w:r>
              <w:rPr>
                <w:sz w:val="16"/>
              </w:rPr>
              <w:t>Joaquin Luna Canela</w:t>
            </w:r>
          </w:p>
        </w:tc>
        <w:tc>
          <w:tcPr>
            <w:tcW w:w="850" w:type="dxa"/>
          </w:tcPr>
          <w:p w14:paraId="0CD3D8C8" w14:textId="77777777" w:rsidR="003224CD" w:rsidRDefault="00970E3B">
            <w:pPr>
              <w:spacing w:after="0"/>
            </w:pPr>
            <w:r>
              <w:rPr>
                <w:sz w:val="16"/>
              </w:rPr>
              <w:t>HU-02</w:t>
            </w:r>
          </w:p>
        </w:tc>
        <w:tc>
          <w:tcPr>
            <w:tcW w:w="4649" w:type="dxa"/>
          </w:tcPr>
          <w:p w14:paraId="3630190B" w14:textId="77777777" w:rsidR="003224CD" w:rsidRDefault="00970E3B">
            <w:pPr>
              <w:spacing w:after="0"/>
            </w:pPr>
            <w:r>
              <w:rPr>
                <w:sz w:val="16"/>
              </w:rPr>
              <w:t>Implementar filtro por categoría y buscador por palabra clave/fecha en la portada.</w:t>
            </w:r>
          </w:p>
        </w:tc>
        <w:tc>
          <w:tcPr>
            <w:tcW w:w="567" w:type="dxa"/>
          </w:tcPr>
          <w:p w14:paraId="6E3D9129" w14:textId="77777777" w:rsidR="003224CD" w:rsidRDefault="00970E3B">
            <w:pPr>
              <w:spacing w:after="0"/>
            </w:pPr>
            <w:r>
              <w:rPr>
                <w:sz w:val="16"/>
              </w:rPr>
              <w:t>3</w:t>
            </w:r>
          </w:p>
        </w:tc>
        <w:tc>
          <w:tcPr>
            <w:tcW w:w="1757" w:type="dxa"/>
          </w:tcPr>
          <w:p w14:paraId="4AF6CDC0" w14:textId="77777777" w:rsidR="003224CD" w:rsidRDefault="00970E3B">
            <w:pPr>
              <w:spacing w:after="0"/>
            </w:pPr>
            <w:r>
              <w:rPr>
                <w:sz w:val="16"/>
              </w:rPr>
              <w:t>Hecho</w:t>
            </w:r>
          </w:p>
        </w:tc>
      </w:tr>
      <w:tr w:rsidR="003224CD" w14:paraId="320CB312" w14:textId="77777777">
        <w:trPr>
          <w:jc w:val="center"/>
        </w:trPr>
        <w:tc>
          <w:tcPr>
            <w:tcW w:w="1814" w:type="dxa"/>
            <w:shd w:val="clear" w:color="auto" w:fill="F2F5F9"/>
          </w:tcPr>
          <w:p w14:paraId="2C71D9B7" w14:textId="77777777" w:rsidR="003224CD" w:rsidRDefault="00970E3B">
            <w:pPr>
              <w:spacing w:after="0"/>
            </w:pPr>
            <w:r>
              <w:rPr>
                <w:sz w:val="16"/>
              </w:rPr>
              <w:t>Miguel Angel Camacho Martin</w:t>
            </w:r>
          </w:p>
        </w:tc>
        <w:tc>
          <w:tcPr>
            <w:tcW w:w="850" w:type="dxa"/>
            <w:shd w:val="clear" w:color="auto" w:fill="F2F5F9"/>
          </w:tcPr>
          <w:p w14:paraId="26BA1C38" w14:textId="77777777" w:rsidR="003224CD" w:rsidRDefault="00970E3B">
            <w:pPr>
              <w:spacing w:after="0"/>
            </w:pPr>
            <w:r>
              <w:rPr>
                <w:sz w:val="16"/>
              </w:rPr>
              <w:t>HU-03</w:t>
            </w:r>
          </w:p>
        </w:tc>
        <w:tc>
          <w:tcPr>
            <w:tcW w:w="4649" w:type="dxa"/>
            <w:shd w:val="clear" w:color="auto" w:fill="F2F5F9"/>
          </w:tcPr>
          <w:p w14:paraId="4CD968E9" w14:textId="77777777" w:rsidR="003224CD" w:rsidRDefault="00970E3B">
            <w:pPr>
              <w:spacing w:after="0"/>
            </w:pPr>
            <w:r>
              <w:rPr>
                <w:sz w:val="16"/>
              </w:rPr>
              <w:t>Crear el tipo de contenido "Acta/Normativa" con flujo de estado borrador → aprobada por la Ejecutiva antes de publicarse.</w:t>
            </w:r>
          </w:p>
        </w:tc>
        <w:tc>
          <w:tcPr>
            <w:tcW w:w="567" w:type="dxa"/>
            <w:shd w:val="clear" w:color="auto" w:fill="F2F5F9"/>
          </w:tcPr>
          <w:p w14:paraId="4B9A80F2" w14:textId="77777777" w:rsidR="003224CD" w:rsidRDefault="00970E3B">
            <w:pPr>
              <w:spacing w:after="0"/>
            </w:pPr>
            <w:r>
              <w:rPr>
                <w:sz w:val="16"/>
              </w:rPr>
              <w:t>5</w:t>
            </w:r>
          </w:p>
        </w:tc>
        <w:tc>
          <w:tcPr>
            <w:tcW w:w="1757" w:type="dxa"/>
            <w:shd w:val="clear" w:color="auto" w:fill="F2F5F9"/>
          </w:tcPr>
          <w:p w14:paraId="015196A4" w14:textId="77777777" w:rsidR="003224CD" w:rsidRDefault="00970E3B">
            <w:pPr>
              <w:spacing w:after="0"/>
            </w:pPr>
            <w:r>
              <w:rPr>
                <w:sz w:val="16"/>
              </w:rPr>
              <w:t>Hecho</w:t>
            </w:r>
          </w:p>
        </w:tc>
      </w:tr>
      <w:tr w:rsidR="003224CD" w14:paraId="4493D9A1" w14:textId="77777777">
        <w:trPr>
          <w:jc w:val="center"/>
        </w:trPr>
        <w:tc>
          <w:tcPr>
            <w:tcW w:w="1814" w:type="dxa"/>
          </w:tcPr>
          <w:p w14:paraId="2C3E9ACC" w14:textId="77777777" w:rsidR="003224CD" w:rsidRDefault="00970E3B">
            <w:pPr>
              <w:spacing w:after="0"/>
            </w:pPr>
            <w:r>
              <w:rPr>
                <w:sz w:val="16"/>
              </w:rPr>
              <w:t>Miguel Angel Camacho Martin</w:t>
            </w:r>
          </w:p>
        </w:tc>
        <w:tc>
          <w:tcPr>
            <w:tcW w:w="850" w:type="dxa"/>
          </w:tcPr>
          <w:p w14:paraId="78C5609B" w14:textId="77777777" w:rsidR="003224CD" w:rsidRDefault="00970E3B">
            <w:pPr>
              <w:spacing w:after="0"/>
            </w:pPr>
            <w:r>
              <w:rPr>
                <w:sz w:val="16"/>
              </w:rPr>
              <w:t>HU-04</w:t>
            </w:r>
          </w:p>
        </w:tc>
        <w:tc>
          <w:tcPr>
            <w:tcW w:w="4649" w:type="dxa"/>
          </w:tcPr>
          <w:p w14:paraId="4718105C" w14:textId="77777777" w:rsidR="003224CD" w:rsidRDefault="00970E3B">
            <w:pPr>
              <w:spacing w:after="0"/>
            </w:pPr>
            <w:r>
              <w:rPr>
                <w:sz w:val="16"/>
              </w:rPr>
              <w:t>Maquetar el repositorio de actas y normativas descargables, filtrable por fecha y tipo.</w:t>
            </w:r>
          </w:p>
        </w:tc>
        <w:tc>
          <w:tcPr>
            <w:tcW w:w="567" w:type="dxa"/>
          </w:tcPr>
          <w:p w14:paraId="013866D4" w14:textId="77777777" w:rsidR="003224CD" w:rsidRDefault="00970E3B">
            <w:pPr>
              <w:spacing w:after="0"/>
            </w:pPr>
            <w:r>
              <w:rPr>
                <w:sz w:val="16"/>
              </w:rPr>
              <w:t>3</w:t>
            </w:r>
          </w:p>
        </w:tc>
        <w:tc>
          <w:tcPr>
            <w:tcW w:w="1757" w:type="dxa"/>
          </w:tcPr>
          <w:p w14:paraId="6BCD787A" w14:textId="77777777" w:rsidR="003224CD" w:rsidRDefault="00970E3B">
            <w:pPr>
              <w:spacing w:after="0"/>
            </w:pPr>
            <w:r>
              <w:rPr>
                <w:sz w:val="16"/>
              </w:rPr>
              <w:t>Hecho</w:t>
            </w:r>
          </w:p>
        </w:tc>
      </w:tr>
      <w:tr w:rsidR="003224CD" w14:paraId="0CC449A0" w14:textId="77777777">
        <w:trPr>
          <w:jc w:val="center"/>
        </w:trPr>
        <w:tc>
          <w:tcPr>
            <w:tcW w:w="1814" w:type="dxa"/>
            <w:shd w:val="clear" w:color="auto" w:fill="F2F5F9"/>
          </w:tcPr>
          <w:p w14:paraId="7710DDDC" w14:textId="77777777" w:rsidR="003224CD" w:rsidRDefault="00970E3B">
            <w:pPr>
              <w:spacing w:after="0"/>
            </w:pPr>
            <w:r>
              <w:rPr>
                <w:sz w:val="16"/>
              </w:rPr>
              <w:t>Alvaro Martinez Ocaña</w:t>
            </w:r>
          </w:p>
        </w:tc>
        <w:tc>
          <w:tcPr>
            <w:tcW w:w="850" w:type="dxa"/>
            <w:shd w:val="clear" w:color="auto" w:fill="F2F5F9"/>
          </w:tcPr>
          <w:p w14:paraId="5D1C4219" w14:textId="77777777" w:rsidR="003224CD" w:rsidRDefault="00970E3B">
            <w:pPr>
              <w:spacing w:after="0"/>
            </w:pPr>
            <w:r>
              <w:rPr>
                <w:sz w:val="16"/>
              </w:rPr>
              <w:t>HU-05</w:t>
            </w:r>
          </w:p>
        </w:tc>
        <w:tc>
          <w:tcPr>
            <w:tcW w:w="4649" w:type="dxa"/>
            <w:shd w:val="clear" w:color="auto" w:fill="F2F5F9"/>
          </w:tcPr>
          <w:p w14:paraId="2020989E" w14:textId="77777777" w:rsidR="003224CD" w:rsidRDefault="00970E3B">
            <w:pPr>
              <w:spacing w:after="0"/>
            </w:pPr>
            <w:r>
              <w:rPr>
                <w:sz w:val="16"/>
              </w:rPr>
              <w:t>Crear el tipo de contenido "Delegación" y maquetar el directorio agrupado por Facultad/Escuela.</w:t>
            </w:r>
          </w:p>
        </w:tc>
        <w:tc>
          <w:tcPr>
            <w:tcW w:w="567" w:type="dxa"/>
            <w:shd w:val="clear" w:color="auto" w:fill="F2F5F9"/>
          </w:tcPr>
          <w:p w14:paraId="1D8BAF94" w14:textId="77777777" w:rsidR="003224CD" w:rsidRDefault="00970E3B">
            <w:pPr>
              <w:spacing w:after="0"/>
            </w:pPr>
            <w:r>
              <w:rPr>
                <w:sz w:val="16"/>
              </w:rPr>
              <w:t>5</w:t>
            </w:r>
          </w:p>
        </w:tc>
        <w:tc>
          <w:tcPr>
            <w:tcW w:w="1757" w:type="dxa"/>
            <w:shd w:val="clear" w:color="auto" w:fill="F2F5F9"/>
          </w:tcPr>
          <w:p w14:paraId="12DB93DD" w14:textId="77777777" w:rsidR="003224CD" w:rsidRDefault="00970E3B">
            <w:pPr>
              <w:spacing w:after="0"/>
            </w:pPr>
            <w:r>
              <w:rPr>
                <w:sz w:val="16"/>
              </w:rPr>
              <w:t>Hecho</w:t>
            </w:r>
          </w:p>
        </w:tc>
      </w:tr>
      <w:tr w:rsidR="003224CD" w14:paraId="67A6E60A" w14:textId="77777777">
        <w:trPr>
          <w:jc w:val="center"/>
        </w:trPr>
        <w:tc>
          <w:tcPr>
            <w:tcW w:w="1814" w:type="dxa"/>
          </w:tcPr>
          <w:p w14:paraId="61492569" w14:textId="77777777" w:rsidR="003224CD" w:rsidRDefault="00970E3B">
            <w:pPr>
              <w:spacing w:after="0"/>
            </w:pPr>
            <w:r>
              <w:rPr>
                <w:sz w:val="16"/>
              </w:rPr>
              <w:t>Alvaro Martinez Ocaña</w:t>
            </w:r>
          </w:p>
        </w:tc>
        <w:tc>
          <w:tcPr>
            <w:tcW w:w="850" w:type="dxa"/>
          </w:tcPr>
          <w:p w14:paraId="4E2D2661" w14:textId="77777777" w:rsidR="003224CD" w:rsidRDefault="00970E3B">
            <w:pPr>
              <w:spacing w:after="0"/>
            </w:pPr>
            <w:r>
              <w:rPr>
                <w:sz w:val="16"/>
              </w:rPr>
              <w:t>HU-06</w:t>
            </w:r>
          </w:p>
        </w:tc>
        <w:tc>
          <w:tcPr>
            <w:tcW w:w="4649" w:type="dxa"/>
          </w:tcPr>
          <w:p w14:paraId="35262D08" w14:textId="77777777" w:rsidR="003224CD" w:rsidRDefault="00970E3B">
            <w:pPr>
              <w:spacing w:after="0"/>
            </w:pPr>
            <w:r>
              <w:rPr>
                <w:sz w:val="16"/>
              </w:rPr>
              <w:t>Implementar la edición de ficha de delegación restringida al delegado asignado o Administrador (RN-04).</w:t>
            </w:r>
          </w:p>
        </w:tc>
        <w:tc>
          <w:tcPr>
            <w:tcW w:w="567" w:type="dxa"/>
          </w:tcPr>
          <w:p w14:paraId="149A64ED" w14:textId="77777777" w:rsidR="003224CD" w:rsidRDefault="00970E3B">
            <w:pPr>
              <w:spacing w:after="0"/>
            </w:pPr>
            <w:r>
              <w:rPr>
                <w:sz w:val="16"/>
              </w:rPr>
              <w:t>3</w:t>
            </w:r>
          </w:p>
        </w:tc>
        <w:tc>
          <w:tcPr>
            <w:tcW w:w="1757" w:type="dxa"/>
          </w:tcPr>
          <w:p w14:paraId="021E837C" w14:textId="77777777" w:rsidR="003224CD" w:rsidRDefault="00970E3B">
            <w:pPr>
              <w:spacing w:after="0"/>
            </w:pPr>
            <w:r>
              <w:rPr>
                <w:sz w:val="16"/>
              </w:rPr>
              <w:t>Hecho</w:t>
            </w:r>
          </w:p>
        </w:tc>
      </w:tr>
      <w:tr w:rsidR="003224CD" w14:paraId="1049500E" w14:textId="77777777">
        <w:trPr>
          <w:jc w:val="center"/>
        </w:trPr>
        <w:tc>
          <w:tcPr>
            <w:tcW w:w="1814" w:type="dxa"/>
            <w:shd w:val="clear" w:color="auto" w:fill="F2F5F9"/>
          </w:tcPr>
          <w:p w14:paraId="08D3FE1B" w14:textId="77777777" w:rsidR="003224CD" w:rsidRDefault="00970E3B">
            <w:pPr>
              <w:spacing w:after="0"/>
            </w:pPr>
            <w:r>
              <w:rPr>
                <w:sz w:val="16"/>
              </w:rPr>
              <w:t>Marcos-Paban Delgado Rodriguez</w:t>
            </w:r>
          </w:p>
        </w:tc>
        <w:tc>
          <w:tcPr>
            <w:tcW w:w="850" w:type="dxa"/>
            <w:shd w:val="clear" w:color="auto" w:fill="F2F5F9"/>
          </w:tcPr>
          <w:p w14:paraId="47C80E93" w14:textId="77777777" w:rsidR="003224CD" w:rsidRDefault="00970E3B">
            <w:pPr>
              <w:spacing w:after="0"/>
            </w:pPr>
            <w:r>
              <w:rPr>
                <w:sz w:val="16"/>
              </w:rPr>
              <w:t>HU-07</w:t>
            </w:r>
          </w:p>
        </w:tc>
        <w:tc>
          <w:tcPr>
            <w:tcW w:w="4649" w:type="dxa"/>
            <w:shd w:val="clear" w:color="auto" w:fill="F2F5F9"/>
          </w:tcPr>
          <w:p w14:paraId="60E40327" w14:textId="77777777" w:rsidR="003224CD" w:rsidRDefault="00970E3B">
            <w:pPr>
              <w:spacing w:after="0"/>
            </w:pPr>
            <w:r>
              <w:rPr>
                <w:sz w:val="16"/>
              </w:rPr>
              <w:t>Formulario de consulta/reclamación con verificación de correo `@alum.us.es` (RN-02) y generación de código de ticket único.</w:t>
            </w:r>
          </w:p>
        </w:tc>
        <w:tc>
          <w:tcPr>
            <w:tcW w:w="567" w:type="dxa"/>
            <w:shd w:val="clear" w:color="auto" w:fill="F2F5F9"/>
          </w:tcPr>
          <w:p w14:paraId="2659E2A2" w14:textId="77777777" w:rsidR="003224CD" w:rsidRDefault="00970E3B">
            <w:pPr>
              <w:spacing w:after="0"/>
            </w:pPr>
            <w:r>
              <w:rPr>
                <w:sz w:val="16"/>
              </w:rPr>
              <w:t>8</w:t>
            </w:r>
          </w:p>
        </w:tc>
        <w:tc>
          <w:tcPr>
            <w:tcW w:w="1757" w:type="dxa"/>
            <w:shd w:val="clear" w:color="auto" w:fill="F2F5F9"/>
          </w:tcPr>
          <w:p w14:paraId="6158372B" w14:textId="77777777" w:rsidR="003224CD" w:rsidRDefault="00970E3B">
            <w:pPr>
              <w:spacing w:after="0"/>
            </w:pPr>
            <w:r>
              <w:rPr>
                <w:sz w:val="16"/>
              </w:rPr>
              <w:t>Hecho</w:t>
            </w:r>
          </w:p>
        </w:tc>
      </w:tr>
      <w:tr w:rsidR="003224CD" w14:paraId="79E8DD89" w14:textId="77777777">
        <w:trPr>
          <w:jc w:val="center"/>
        </w:trPr>
        <w:tc>
          <w:tcPr>
            <w:tcW w:w="1814" w:type="dxa"/>
          </w:tcPr>
          <w:p w14:paraId="6790DDFC" w14:textId="77777777" w:rsidR="003224CD" w:rsidRDefault="00970E3B">
            <w:pPr>
              <w:spacing w:after="0"/>
            </w:pPr>
            <w:r>
              <w:rPr>
                <w:sz w:val="16"/>
              </w:rPr>
              <w:t>Marcos-Paban Delgado Rodriguez</w:t>
            </w:r>
          </w:p>
        </w:tc>
        <w:tc>
          <w:tcPr>
            <w:tcW w:w="850" w:type="dxa"/>
          </w:tcPr>
          <w:p w14:paraId="3BA0EF87" w14:textId="77777777" w:rsidR="003224CD" w:rsidRDefault="00970E3B">
            <w:pPr>
              <w:spacing w:after="0"/>
            </w:pPr>
            <w:r>
              <w:rPr>
                <w:sz w:val="16"/>
              </w:rPr>
              <w:t>HU-08</w:t>
            </w:r>
          </w:p>
        </w:tc>
        <w:tc>
          <w:tcPr>
            <w:tcW w:w="4649" w:type="dxa"/>
          </w:tcPr>
          <w:p w14:paraId="2811E5DC" w14:textId="77777777" w:rsidR="003224CD" w:rsidRDefault="00970E3B">
            <w:pPr>
              <w:spacing w:after="0"/>
            </w:pPr>
            <w:r>
              <w:rPr>
                <w:sz w:val="16"/>
              </w:rPr>
              <w:t>Página de seguimiento del ticket por código, con estado e historial de respuestas.</w:t>
            </w:r>
          </w:p>
        </w:tc>
        <w:tc>
          <w:tcPr>
            <w:tcW w:w="567" w:type="dxa"/>
          </w:tcPr>
          <w:p w14:paraId="51ABFE44" w14:textId="77777777" w:rsidR="003224CD" w:rsidRDefault="00970E3B">
            <w:pPr>
              <w:spacing w:after="0"/>
            </w:pPr>
            <w:r>
              <w:rPr>
                <w:sz w:val="16"/>
              </w:rPr>
              <w:t>5</w:t>
            </w:r>
          </w:p>
        </w:tc>
        <w:tc>
          <w:tcPr>
            <w:tcW w:w="1757" w:type="dxa"/>
          </w:tcPr>
          <w:p w14:paraId="4E464C45" w14:textId="77777777" w:rsidR="003224CD" w:rsidRDefault="00970E3B">
            <w:pPr>
              <w:spacing w:after="0"/>
            </w:pPr>
            <w:r>
              <w:rPr>
                <w:sz w:val="16"/>
              </w:rPr>
              <w:t>Hecho</w:t>
            </w:r>
          </w:p>
        </w:tc>
      </w:tr>
    </w:tbl>
    <w:p w14:paraId="7587D53D" w14:textId="77777777" w:rsidR="003224CD" w:rsidRDefault="003224CD">
      <w:pPr>
        <w:spacing w:after="80"/>
      </w:pPr>
    </w:p>
    <w:p w14:paraId="770C8AC1" w14:textId="77777777" w:rsidR="003224CD" w:rsidRDefault="00970E3B">
      <w:r>
        <w:rPr>
          <w:i/>
        </w:rPr>
        <w:t>Resultado: 70 de 70 SP completados (100%). Las historias HU-09 a HU-12 y HU-19 (tickets avanzados, calendario, votaciones, mediación y panel de administración) corresponden al Sprint 2.</w:t>
      </w:r>
    </w:p>
    <w:p w14:paraId="37340939" w14:textId="77777777" w:rsidR="003224CD" w:rsidRDefault="00970E3B">
      <w:pPr>
        <w:pStyle w:val="Ttulo2"/>
      </w:pPr>
      <w:bookmarkStart w:id="8" w:name="_Toc243223958"/>
      <w:r>
        <w:lastRenderedPageBreak/>
        <w:t>2.5 Burndown chart del sprint</w:t>
      </w:r>
      <w:bookmarkEnd w:id="8"/>
    </w:p>
    <w:p w14:paraId="625293F7" w14:textId="77777777" w:rsidR="003224CD" w:rsidRDefault="00970E3B">
      <w:pPr>
        <w:keepNext/>
        <w:jc w:val="center"/>
      </w:pPr>
      <w:r>
        <w:rPr>
          <w:noProof/>
        </w:rPr>
        <w:drawing>
          <wp:inline distT="0" distB="0" distL="0" distR="0" wp14:anchorId="1BC5D168" wp14:editId="0EFF33DD">
            <wp:extent cx="5220000" cy="21721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rndown-sprint1.png"/>
                    <pic:cNvPicPr/>
                  </pic:nvPicPr>
                  <pic:blipFill>
                    <a:blip r:embed="rId8"/>
                    <a:stretch>
                      <a:fillRect/>
                    </a:stretch>
                  </pic:blipFill>
                  <pic:spPr>
                    <a:xfrm>
                      <a:off x="0" y="0"/>
                      <a:ext cx="5220000" cy="2172194"/>
                    </a:xfrm>
                    <a:prstGeom prst="rect">
                      <a:avLst/>
                    </a:prstGeom>
                  </pic:spPr>
                </pic:pic>
              </a:graphicData>
            </a:graphic>
          </wp:inline>
        </w:drawing>
      </w:r>
    </w:p>
    <w:p w14:paraId="150356C8" w14:textId="77777777" w:rsidR="003224CD" w:rsidRDefault="00970E3B">
      <w:pPr>
        <w:pStyle w:val="Descripcin"/>
        <w:jc w:val="center"/>
      </w:pPr>
      <w:r>
        <w:t>Figura 1. Burndown chart del Sprint 1 (alcance 70 SP). Ideal frente a real.</w:t>
      </w:r>
    </w:p>
    <w:p w14:paraId="3C24E749" w14:textId="77777777" w:rsidR="003224CD" w:rsidRDefault="00970E3B">
      <w:r>
        <w:rPr>
          <w:b/>
        </w:rPr>
        <w:t>Lectura.</w:t>
      </w:r>
      <w:r>
        <w:t xml:space="preserve"> El sprint arrancó con 70 SP pendientes. PB-002 (entorno WordPress) se completó el 28/09 y PB-005 (servidor compartido con Tailscale) el 05/10. El 18/10 se cerraron PB-006, PB-007 y PB-008 y se implementaron y probaron las diez historias de contenido (HU-01 a HU-08, HU-13 y HU-18), quedando 0 SP pendientes. </w:t>
      </w:r>
      <w:r>
        <w:rPr>
          <w:b/>
        </w:rPr>
        <w:t>Lección aprendida:</w:t>
      </w:r>
      <w:r>
        <w:t xml:space="preserve"> la curva real queda por encima de la ideal durante casi todo el sprint y cae de golpe al final; el trabajo de contenido se aplazó en lugar de repartirse. En el Sprint 2 las historias se repartirán a lo largo de las dos semanas y el burndown se actualizará cada día. Los datos están en </w:t>
      </w:r>
      <w:r>
        <w:rPr>
          <w:rFonts w:ascii="Consolas" w:hAnsi="Consolas"/>
          <w:sz w:val="19"/>
        </w:rPr>
        <w:t>docs/scrum/burndown/sprint-01.csv</w:t>
      </w:r>
      <w:r>
        <w:t>.</w:t>
      </w:r>
    </w:p>
    <w:p w14:paraId="6EC9B0EF" w14:textId="77777777" w:rsidR="003224CD" w:rsidRDefault="00970E3B">
      <w:pPr>
        <w:pStyle w:val="Ttulo1"/>
      </w:pPr>
      <w:bookmarkStart w:id="9" w:name="_Toc243223959"/>
      <w:r>
        <w:t>3. Requisitos (REM)</w:t>
      </w:r>
      <w:bookmarkEnd w:id="9"/>
    </w:p>
    <w:p w14:paraId="4A95C3B9" w14:textId="77777777" w:rsidR="003224CD" w:rsidRDefault="00970E3B">
      <w:r>
        <w:t>Los requisitos se han elicitado a partir del encargo del cliente y se han registrado en REMUS (fichero CADUS.rem, versión 1.0) con la estructura de cinco dimensiones: información, interfaz, funcionales, no funcionales y reglas de negocio. Cada requisito lleva su código de trazabilidad, que se repite en el análisis, el diseño y las capturas. La importancia indicada es la asignada en REMUS.</w:t>
      </w:r>
    </w:p>
    <w:p w14:paraId="6E8276A2" w14:textId="77777777" w:rsidR="003224CD" w:rsidRDefault="00970E3B">
      <w:pPr>
        <w:pStyle w:val="Ttulo2"/>
      </w:pPr>
      <w:bookmarkStart w:id="10" w:name="_Toc243223960"/>
      <w:r>
        <w:t>3.1 Requisitos de información</w:t>
      </w:r>
      <w:bookmarkEnd w:id="10"/>
    </w:p>
    <w:p w14:paraId="1E0E0A4F" w14:textId="77777777" w:rsidR="003224CD" w:rsidRDefault="00970E3B">
      <w:pPr>
        <w:pStyle w:val="Descripcin"/>
        <w:keepNext/>
      </w:pPr>
      <w:r>
        <w:t>Tabla 12. Requisitos de información</w:t>
      </w:r>
    </w:p>
    <w:tbl>
      <w:tblPr>
        <w:tblStyle w:val="Tablaconcuadrcula"/>
        <w:tblW w:w="0" w:type="auto"/>
        <w:jc w:val="center"/>
        <w:tblLayout w:type="fixed"/>
        <w:tblLook w:val="04A0" w:firstRow="1" w:lastRow="0" w:firstColumn="1" w:lastColumn="0" w:noHBand="0" w:noVBand="1"/>
      </w:tblPr>
      <w:tblGrid>
        <w:gridCol w:w="850"/>
        <w:gridCol w:w="1701"/>
        <w:gridCol w:w="2835"/>
        <w:gridCol w:w="4252"/>
      </w:tblGrid>
      <w:tr w:rsidR="003224CD" w14:paraId="67D4EC1A" w14:textId="77777777">
        <w:trPr>
          <w:tblHeader/>
          <w:jc w:val="center"/>
        </w:trPr>
        <w:tc>
          <w:tcPr>
            <w:tcW w:w="850" w:type="dxa"/>
            <w:shd w:val="clear" w:color="auto" w:fill="1F3A5F"/>
          </w:tcPr>
          <w:p w14:paraId="1BAE2A14" w14:textId="77777777" w:rsidR="003224CD" w:rsidRDefault="00970E3B">
            <w:r>
              <w:rPr>
                <w:b/>
                <w:color w:val="FFFFFF"/>
                <w:sz w:val="16"/>
              </w:rPr>
              <w:t>Código</w:t>
            </w:r>
          </w:p>
        </w:tc>
        <w:tc>
          <w:tcPr>
            <w:tcW w:w="1701" w:type="dxa"/>
            <w:shd w:val="clear" w:color="auto" w:fill="1F3A5F"/>
          </w:tcPr>
          <w:p w14:paraId="03910FA5" w14:textId="77777777" w:rsidR="003224CD" w:rsidRDefault="00970E3B">
            <w:r>
              <w:rPr>
                <w:b/>
                <w:color w:val="FFFFFF"/>
                <w:sz w:val="16"/>
              </w:rPr>
              <w:t>Nombre</w:t>
            </w:r>
          </w:p>
        </w:tc>
        <w:tc>
          <w:tcPr>
            <w:tcW w:w="2835" w:type="dxa"/>
            <w:shd w:val="clear" w:color="auto" w:fill="1F3A5F"/>
          </w:tcPr>
          <w:p w14:paraId="6F11E044" w14:textId="77777777" w:rsidR="003224CD" w:rsidRDefault="00970E3B">
            <w:r>
              <w:rPr>
                <w:b/>
                <w:color w:val="FFFFFF"/>
                <w:sz w:val="16"/>
              </w:rPr>
              <w:t>Se almacenará información correspondiente a…</w:t>
            </w:r>
          </w:p>
        </w:tc>
        <w:tc>
          <w:tcPr>
            <w:tcW w:w="4252" w:type="dxa"/>
            <w:shd w:val="clear" w:color="auto" w:fill="1F3A5F"/>
          </w:tcPr>
          <w:p w14:paraId="1BD57ACE" w14:textId="77777777" w:rsidR="003224CD" w:rsidRDefault="00970E3B">
            <w:r>
              <w:rPr>
                <w:b/>
                <w:color w:val="FFFFFF"/>
                <w:sz w:val="16"/>
              </w:rPr>
              <w:t>Datos específicos</w:t>
            </w:r>
          </w:p>
        </w:tc>
      </w:tr>
      <w:tr w:rsidR="003224CD" w14:paraId="2B4FAB3B" w14:textId="77777777">
        <w:trPr>
          <w:jc w:val="center"/>
        </w:trPr>
        <w:tc>
          <w:tcPr>
            <w:tcW w:w="850" w:type="dxa"/>
          </w:tcPr>
          <w:p w14:paraId="6E729548" w14:textId="77777777" w:rsidR="003224CD" w:rsidRDefault="00970E3B">
            <w:pPr>
              <w:spacing w:after="0"/>
            </w:pPr>
            <w:r>
              <w:rPr>
                <w:sz w:val="16"/>
              </w:rPr>
              <w:t>IR-01</w:t>
            </w:r>
          </w:p>
        </w:tc>
        <w:tc>
          <w:tcPr>
            <w:tcW w:w="1701" w:type="dxa"/>
          </w:tcPr>
          <w:p w14:paraId="3CD5E451" w14:textId="77777777" w:rsidR="003224CD" w:rsidRDefault="00970E3B">
            <w:pPr>
              <w:spacing w:after="0"/>
            </w:pPr>
            <w:r>
              <w:rPr>
                <w:sz w:val="16"/>
              </w:rPr>
              <w:t>Página principal</w:t>
            </w:r>
          </w:p>
        </w:tc>
        <w:tc>
          <w:tcPr>
            <w:tcW w:w="2835" w:type="dxa"/>
          </w:tcPr>
          <w:p w14:paraId="74A4C653" w14:textId="77777777" w:rsidR="003224CD" w:rsidRDefault="00970E3B">
            <w:pPr>
              <w:spacing w:after="0"/>
            </w:pPr>
            <w:r>
              <w:rPr>
                <w:sz w:val="16"/>
              </w:rPr>
              <w:t>a la página principal del portal, que deberá contener estos elementos:</w:t>
            </w:r>
          </w:p>
        </w:tc>
        <w:tc>
          <w:tcPr>
            <w:tcW w:w="4252" w:type="dxa"/>
          </w:tcPr>
          <w:p w14:paraId="70594241" w14:textId="77777777" w:rsidR="003224CD" w:rsidRDefault="00970E3B">
            <w:pPr>
              <w:spacing w:after="0"/>
            </w:pPr>
            <w:r>
              <w:rPr>
                <w:sz w:val="16"/>
              </w:rPr>
              <w:t>Banner institucional del CADUS; Comunicados recientes: titular, resumen y categoría; Acceso destacado al directorio de delegaciones; Acceso destacado al buzón de consultas; Próximas asambleas, eventos y votaciones</w:t>
            </w:r>
          </w:p>
        </w:tc>
      </w:tr>
      <w:tr w:rsidR="003224CD" w14:paraId="05B98C95" w14:textId="77777777">
        <w:trPr>
          <w:jc w:val="center"/>
        </w:trPr>
        <w:tc>
          <w:tcPr>
            <w:tcW w:w="850" w:type="dxa"/>
            <w:shd w:val="clear" w:color="auto" w:fill="F2F5F9"/>
          </w:tcPr>
          <w:p w14:paraId="2A68B467" w14:textId="77777777" w:rsidR="003224CD" w:rsidRDefault="00970E3B">
            <w:pPr>
              <w:spacing w:after="0"/>
            </w:pPr>
            <w:r>
              <w:rPr>
                <w:sz w:val="16"/>
              </w:rPr>
              <w:t>IR-02</w:t>
            </w:r>
          </w:p>
        </w:tc>
        <w:tc>
          <w:tcPr>
            <w:tcW w:w="1701" w:type="dxa"/>
            <w:shd w:val="clear" w:color="auto" w:fill="F2F5F9"/>
          </w:tcPr>
          <w:p w14:paraId="0DDD8F37" w14:textId="77777777" w:rsidR="003224CD" w:rsidRDefault="00970E3B">
            <w:pPr>
              <w:spacing w:after="0"/>
            </w:pPr>
            <w:r>
              <w:rPr>
                <w:sz w:val="16"/>
              </w:rPr>
              <w:t>Menús</w:t>
            </w:r>
          </w:p>
        </w:tc>
        <w:tc>
          <w:tcPr>
            <w:tcW w:w="2835" w:type="dxa"/>
            <w:shd w:val="clear" w:color="auto" w:fill="F2F5F9"/>
          </w:tcPr>
          <w:p w14:paraId="07CBE283" w14:textId="77777777" w:rsidR="003224CD" w:rsidRDefault="00970E3B">
            <w:pPr>
              <w:spacing w:after="0"/>
            </w:pPr>
            <w:r>
              <w:rPr>
                <w:sz w:val="16"/>
              </w:rPr>
              <w:t>a los menús del portal, que serán:</w:t>
            </w:r>
          </w:p>
        </w:tc>
        <w:tc>
          <w:tcPr>
            <w:tcW w:w="4252" w:type="dxa"/>
            <w:shd w:val="clear" w:color="auto" w:fill="F2F5F9"/>
          </w:tcPr>
          <w:p w14:paraId="33BD718A" w14:textId="77777777" w:rsidR="003224CD" w:rsidRDefault="00970E3B">
            <w:pPr>
              <w:spacing w:after="0"/>
            </w:pPr>
            <w:r>
              <w:rPr>
                <w:sz w:val="16"/>
              </w:rPr>
              <w:t>Inicio; Qué es el CADUS; Gobierno y estatutos; Actas y normativa; Noticias y comunicados; Delegaciones de alumnos; Calendario de asambleas, eventos y votaciones; Atención al estudiante: buzón de consultas, mediación y preguntas frecuentes</w:t>
            </w:r>
          </w:p>
        </w:tc>
      </w:tr>
      <w:tr w:rsidR="003224CD" w14:paraId="41127614" w14:textId="77777777">
        <w:trPr>
          <w:jc w:val="center"/>
        </w:trPr>
        <w:tc>
          <w:tcPr>
            <w:tcW w:w="850" w:type="dxa"/>
          </w:tcPr>
          <w:p w14:paraId="3A52F49D" w14:textId="77777777" w:rsidR="003224CD" w:rsidRDefault="00970E3B">
            <w:pPr>
              <w:spacing w:after="0"/>
            </w:pPr>
            <w:r>
              <w:rPr>
                <w:sz w:val="16"/>
              </w:rPr>
              <w:t>IR-03</w:t>
            </w:r>
          </w:p>
        </w:tc>
        <w:tc>
          <w:tcPr>
            <w:tcW w:w="1701" w:type="dxa"/>
          </w:tcPr>
          <w:p w14:paraId="1B7F05A0" w14:textId="77777777" w:rsidR="003224CD" w:rsidRDefault="00970E3B">
            <w:pPr>
              <w:spacing w:after="0"/>
            </w:pPr>
            <w:r>
              <w:rPr>
                <w:sz w:val="16"/>
              </w:rPr>
              <w:t>Noticias y comunicados</w:t>
            </w:r>
          </w:p>
        </w:tc>
        <w:tc>
          <w:tcPr>
            <w:tcW w:w="2835" w:type="dxa"/>
          </w:tcPr>
          <w:p w14:paraId="730795C0" w14:textId="77777777" w:rsidR="003224CD" w:rsidRDefault="00970E3B">
            <w:pPr>
              <w:spacing w:after="0"/>
            </w:pPr>
            <w:r>
              <w:rPr>
                <w:sz w:val="16"/>
              </w:rPr>
              <w:t>a las noticias y comunicados publicados por el CADUS, más específicamente:</w:t>
            </w:r>
          </w:p>
        </w:tc>
        <w:tc>
          <w:tcPr>
            <w:tcW w:w="4252" w:type="dxa"/>
          </w:tcPr>
          <w:p w14:paraId="0508E3A9" w14:textId="77777777" w:rsidR="003224CD" w:rsidRDefault="00970E3B">
            <w:pPr>
              <w:spacing w:after="0"/>
            </w:pPr>
            <w:r>
              <w:rPr>
                <w:sz w:val="16"/>
              </w:rPr>
              <w:t>Título; Cuerpo; Categoría: Becas, Movilidad, Normativa o Eventos; Fecha de publicación; Autor; Estado: borrador o publicada</w:t>
            </w:r>
          </w:p>
        </w:tc>
      </w:tr>
      <w:tr w:rsidR="003224CD" w14:paraId="61377C13" w14:textId="77777777">
        <w:trPr>
          <w:jc w:val="center"/>
        </w:trPr>
        <w:tc>
          <w:tcPr>
            <w:tcW w:w="850" w:type="dxa"/>
            <w:shd w:val="clear" w:color="auto" w:fill="F2F5F9"/>
          </w:tcPr>
          <w:p w14:paraId="7C48B321" w14:textId="77777777" w:rsidR="003224CD" w:rsidRDefault="00970E3B">
            <w:pPr>
              <w:spacing w:after="0"/>
            </w:pPr>
            <w:r>
              <w:rPr>
                <w:sz w:val="16"/>
              </w:rPr>
              <w:t>IR-04</w:t>
            </w:r>
          </w:p>
        </w:tc>
        <w:tc>
          <w:tcPr>
            <w:tcW w:w="1701" w:type="dxa"/>
            <w:shd w:val="clear" w:color="auto" w:fill="F2F5F9"/>
          </w:tcPr>
          <w:p w14:paraId="0C0CFF57" w14:textId="77777777" w:rsidR="003224CD" w:rsidRDefault="00970E3B">
            <w:pPr>
              <w:spacing w:after="0"/>
            </w:pPr>
            <w:r>
              <w:rPr>
                <w:sz w:val="16"/>
              </w:rPr>
              <w:t>Actas y normativas</w:t>
            </w:r>
          </w:p>
        </w:tc>
        <w:tc>
          <w:tcPr>
            <w:tcW w:w="2835" w:type="dxa"/>
            <w:shd w:val="clear" w:color="auto" w:fill="F2F5F9"/>
          </w:tcPr>
          <w:p w14:paraId="69AC53F1" w14:textId="77777777" w:rsidR="003224CD" w:rsidRDefault="00970E3B">
            <w:pPr>
              <w:spacing w:after="0"/>
            </w:pPr>
            <w:r>
              <w:rPr>
                <w:sz w:val="16"/>
              </w:rPr>
              <w:t>a las actas de los plenos y a las normativas del CADUS, más específicamente:</w:t>
            </w:r>
          </w:p>
        </w:tc>
        <w:tc>
          <w:tcPr>
            <w:tcW w:w="4252" w:type="dxa"/>
            <w:shd w:val="clear" w:color="auto" w:fill="F2F5F9"/>
          </w:tcPr>
          <w:p w14:paraId="131D2C41" w14:textId="77777777" w:rsidR="003224CD" w:rsidRDefault="00970E3B">
            <w:pPr>
              <w:spacing w:after="0"/>
            </w:pPr>
            <w:r>
              <w:rPr>
                <w:sz w:val="16"/>
              </w:rPr>
              <w:t>Tipo: acta o normativa; Fecha; Archivo PDF; Estado de aprobación: borrador, pendiente o aprobada; Pleno asociado</w:t>
            </w:r>
          </w:p>
        </w:tc>
      </w:tr>
      <w:tr w:rsidR="003224CD" w14:paraId="1E4F1C97" w14:textId="77777777">
        <w:trPr>
          <w:jc w:val="center"/>
        </w:trPr>
        <w:tc>
          <w:tcPr>
            <w:tcW w:w="850" w:type="dxa"/>
          </w:tcPr>
          <w:p w14:paraId="289FC32A" w14:textId="77777777" w:rsidR="003224CD" w:rsidRDefault="00970E3B">
            <w:pPr>
              <w:spacing w:after="0"/>
            </w:pPr>
            <w:r>
              <w:rPr>
                <w:sz w:val="16"/>
              </w:rPr>
              <w:t>IR-05</w:t>
            </w:r>
          </w:p>
        </w:tc>
        <w:tc>
          <w:tcPr>
            <w:tcW w:w="1701" w:type="dxa"/>
          </w:tcPr>
          <w:p w14:paraId="140EE911" w14:textId="77777777" w:rsidR="003224CD" w:rsidRDefault="00970E3B">
            <w:pPr>
              <w:spacing w:after="0"/>
            </w:pPr>
            <w:r>
              <w:rPr>
                <w:sz w:val="16"/>
              </w:rPr>
              <w:t>Delegaciones de alumnos</w:t>
            </w:r>
          </w:p>
        </w:tc>
        <w:tc>
          <w:tcPr>
            <w:tcW w:w="2835" w:type="dxa"/>
          </w:tcPr>
          <w:p w14:paraId="1B0FFD9B" w14:textId="77777777" w:rsidR="003224CD" w:rsidRDefault="00970E3B">
            <w:pPr>
              <w:spacing w:after="0"/>
            </w:pPr>
            <w:r>
              <w:rPr>
                <w:sz w:val="16"/>
              </w:rPr>
              <w:t>a las delegaciones de alumnos de cada centro, más específicamente:</w:t>
            </w:r>
          </w:p>
        </w:tc>
        <w:tc>
          <w:tcPr>
            <w:tcW w:w="4252" w:type="dxa"/>
          </w:tcPr>
          <w:p w14:paraId="4F80E146" w14:textId="77777777" w:rsidR="003224CD" w:rsidRDefault="00970E3B">
            <w:pPr>
              <w:spacing w:after="0"/>
            </w:pPr>
            <w:r>
              <w:rPr>
                <w:sz w:val="16"/>
              </w:rPr>
              <w:t>Facultad o Escuela; Delegado o representante responsable; Datos de contacto; Horario de atención; Enlaces de interés</w:t>
            </w:r>
          </w:p>
        </w:tc>
      </w:tr>
      <w:tr w:rsidR="003224CD" w14:paraId="2FB16780" w14:textId="77777777">
        <w:trPr>
          <w:jc w:val="center"/>
        </w:trPr>
        <w:tc>
          <w:tcPr>
            <w:tcW w:w="850" w:type="dxa"/>
            <w:shd w:val="clear" w:color="auto" w:fill="F2F5F9"/>
          </w:tcPr>
          <w:p w14:paraId="5C087E62" w14:textId="77777777" w:rsidR="003224CD" w:rsidRDefault="00970E3B">
            <w:pPr>
              <w:spacing w:after="0"/>
            </w:pPr>
            <w:r>
              <w:rPr>
                <w:sz w:val="16"/>
              </w:rPr>
              <w:t>IR-06</w:t>
            </w:r>
          </w:p>
        </w:tc>
        <w:tc>
          <w:tcPr>
            <w:tcW w:w="1701" w:type="dxa"/>
            <w:shd w:val="clear" w:color="auto" w:fill="F2F5F9"/>
          </w:tcPr>
          <w:p w14:paraId="4CE551EA" w14:textId="77777777" w:rsidR="003224CD" w:rsidRDefault="00970E3B">
            <w:pPr>
              <w:spacing w:after="0"/>
            </w:pPr>
            <w:r>
              <w:rPr>
                <w:sz w:val="16"/>
              </w:rPr>
              <w:t>Consultas y reclamaciones</w:t>
            </w:r>
          </w:p>
        </w:tc>
        <w:tc>
          <w:tcPr>
            <w:tcW w:w="2835" w:type="dxa"/>
            <w:shd w:val="clear" w:color="auto" w:fill="F2F5F9"/>
          </w:tcPr>
          <w:p w14:paraId="14844F75" w14:textId="77777777" w:rsidR="003224CD" w:rsidRDefault="00970E3B">
            <w:pPr>
              <w:spacing w:after="0"/>
            </w:pPr>
            <w:r>
              <w:rPr>
                <w:sz w:val="16"/>
              </w:rPr>
              <w:t>a las consultas y reclamaciones enviadas por los estudiantes al buzón, más específicamente:</w:t>
            </w:r>
          </w:p>
        </w:tc>
        <w:tc>
          <w:tcPr>
            <w:tcW w:w="4252" w:type="dxa"/>
            <w:shd w:val="clear" w:color="auto" w:fill="F2F5F9"/>
          </w:tcPr>
          <w:p w14:paraId="32E8FFFD" w14:textId="77777777" w:rsidR="003224CD" w:rsidRDefault="00970E3B">
            <w:pPr>
              <w:spacing w:after="0"/>
            </w:pPr>
            <w:r>
              <w:rPr>
                <w:sz w:val="16"/>
              </w:rPr>
              <w:t>Código de seguimiento; Remitente con correo @alum.us.es; Asunto; Estado: abierto, en proceso o cerrado; Historial de respuestas; Nivel de confidencialidad</w:t>
            </w:r>
          </w:p>
        </w:tc>
      </w:tr>
      <w:tr w:rsidR="003224CD" w14:paraId="36917190" w14:textId="77777777">
        <w:trPr>
          <w:jc w:val="center"/>
        </w:trPr>
        <w:tc>
          <w:tcPr>
            <w:tcW w:w="850" w:type="dxa"/>
          </w:tcPr>
          <w:p w14:paraId="43DC6421" w14:textId="77777777" w:rsidR="003224CD" w:rsidRDefault="00970E3B">
            <w:pPr>
              <w:spacing w:after="0"/>
            </w:pPr>
            <w:r>
              <w:rPr>
                <w:sz w:val="16"/>
              </w:rPr>
              <w:t>IR-07</w:t>
            </w:r>
          </w:p>
        </w:tc>
        <w:tc>
          <w:tcPr>
            <w:tcW w:w="1701" w:type="dxa"/>
          </w:tcPr>
          <w:p w14:paraId="78FA1C87" w14:textId="77777777" w:rsidR="003224CD" w:rsidRDefault="00970E3B">
            <w:pPr>
              <w:spacing w:after="0"/>
            </w:pPr>
            <w:r>
              <w:rPr>
                <w:sz w:val="16"/>
              </w:rPr>
              <w:t>Calendario</w:t>
            </w:r>
          </w:p>
        </w:tc>
        <w:tc>
          <w:tcPr>
            <w:tcW w:w="2835" w:type="dxa"/>
          </w:tcPr>
          <w:p w14:paraId="2E255F61" w14:textId="77777777" w:rsidR="003224CD" w:rsidRDefault="00970E3B">
            <w:pPr>
              <w:spacing w:after="0"/>
            </w:pPr>
            <w:r>
              <w:rPr>
                <w:sz w:val="16"/>
              </w:rPr>
              <w:t>a las asambleas, eventos y votaciones estudiantiles, más específicamente:</w:t>
            </w:r>
          </w:p>
        </w:tc>
        <w:tc>
          <w:tcPr>
            <w:tcW w:w="4252" w:type="dxa"/>
          </w:tcPr>
          <w:p w14:paraId="6AC8DB49" w14:textId="77777777" w:rsidR="003224CD" w:rsidRDefault="00970E3B">
            <w:pPr>
              <w:spacing w:after="0"/>
            </w:pPr>
            <w:r>
              <w:rPr>
                <w:sz w:val="16"/>
              </w:rPr>
              <w:t xml:space="preserve">Título; Tipo: asamblea, evento o votación; Fecha y hora; Lugar; Descripción; Asamblea a la que se vincula (para las </w:t>
            </w:r>
            <w:r>
              <w:rPr>
                <w:sz w:val="16"/>
              </w:rPr>
              <w:lastRenderedPageBreak/>
              <w:t>votaciones)</w:t>
            </w:r>
          </w:p>
        </w:tc>
      </w:tr>
      <w:tr w:rsidR="003224CD" w14:paraId="1E5B58B2" w14:textId="77777777">
        <w:trPr>
          <w:jc w:val="center"/>
        </w:trPr>
        <w:tc>
          <w:tcPr>
            <w:tcW w:w="850" w:type="dxa"/>
            <w:shd w:val="clear" w:color="auto" w:fill="F2F5F9"/>
          </w:tcPr>
          <w:p w14:paraId="04BE667A" w14:textId="77777777" w:rsidR="003224CD" w:rsidRDefault="00970E3B">
            <w:pPr>
              <w:spacing w:after="0"/>
            </w:pPr>
            <w:r>
              <w:rPr>
                <w:sz w:val="16"/>
              </w:rPr>
              <w:lastRenderedPageBreak/>
              <w:t>IR-08</w:t>
            </w:r>
          </w:p>
        </w:tc>
        <w:tc>
          <w:tcPr>
            <w:tcW w:w="1701" w:type="dxa"/>
            <w:shd w:val="clear" w:color="auto" w:fill="F2F5F9"/>
          </w:tcPr>
          <w:p w14:paraId="176DFC89" w14:textId="77777777" w:rsidR="003224CD" w:rsidRDefault="00970E3B">
            <w:pPr>
              <w:spacing w:after="0"/>
            </w:pPr>
            <w:r>
              <w:rPr>
                <w:sz w:val="16"/>
              </w:rPr>
              <w:t>Solicitudes de mediación</w:t>
            </w:r>
          </w:p>
        </w:tc>
        <w:tc>
          <w:tcPr>
            <w:tcW w:w="2835" w:type="dxa"/>
            <w:shd w:val="clear" w:color="auto" w:fill="F2F5F9"/>
          </w:tcPr>
          <w:p w14:paraId="717DDFAB" w14:textId="77777777" w:rsidR="003224CD" w:rsidRDefault="00970E3B">
            <w:pPr>
              <w:spacing w:after="0"/>
            </w:pPr>
            <w:r>
              <w:rPr>
                <w:sz w:val="16"/>
              </w:rPr>
              <w:t>a las solicitudes de mediación estudiantil, más específicamente:</w:t>
            </w:r>
          </w:p>
        </w:tc>
        <w:tc>
          <w:tcPr>
            <w:tcW w:w="4252" w:type="dxa"/>
            <w:shd w:val="clear" w:color="auto" w:fill="F2F5F9"/>
          </w:tcPr>
          <w:p w14:paraId="04FAA367" w14:textId="77777777" w:rsidR="003224CD" w:rsidRDefault="00970E3B">
            <w:pPr>
              <w:spacing w:after="0"/>
            </w:pPr>
            <w:r>
              <w:rPr>
                <w:sz w:val="16"/>
              </w:rPr>
              <w:t>Solicitante; Facultad o Escuela; Descripción del conflicto; Fecha de la solicitud; Estado de la solicitud</w:t>
            </w:r>
          </w:p>
        </w:tc>
      </w:tr>
      <w:tr w:rsidR="003224CD" w14:paraId="46342B95" w14:textId="77777777">
        <w:trPr>
          <w:jc w:val="center"/>
        </w:trPr>
        <w:tc>
          <w:tcPr>
            <w:tcW w:w="850" w:type="dxa"/>
          </w:tcPr>
          <w:p w14:paraId="316679EF" w14:textId="77777777" w:rsidR="003224CD" w:rsidRDefault="00970E3B">
            <w:pPr>
              <w:spacing w:after="0"/>
            </w:pPr>
            <w:r>
              <w:rPr>
                <w:sz w:val="16"/>
              </w:rPr>
              <w:t>IR-09</w:t>
            </w:r>
          </w:p>
        </w:tc>
        <w:tc>
          <w:tcPr>
            <w:tcW w:w="1701" w:type="dxa"/>
          </w:tcPr>
          <w:p w14:paraId="4360946D" w14:textId="77777777" w:rsidR="003224CD" w:rsidRDefault="00970E3B">
            <w:pPr>
              <w:spacing w:after="0"/>
            </w:pPr>
            <w:r>
              <w:rPr>
                <w:sz w:val="16"/>
              </w:rPr>
              <w:t>Usuarios y roles</w:t>
            </w:r>
          </w:p>
        </w:tc>
        <w:tc>
          <w:tcPr>
            <w:tcW w:w="2835" w:type="dxa"/>
          </w:tcPr>
          <w:p w14:paraId="6B2AE1D4" w14:textId="77777777" w:rsidR="003224CD" w:rsidRDefault="00970E3B">
            <w:pPr>
              <w:spacing w:after="0"/>
            </w:pPr>
            <w:r>
              <w:rPr>
                <w:sz w:val="16"/>
              </w:rPr>
              <w:t>a las personas con cuenta en el portal, más específicamente:</w:t>
            </w:r>
          </w:p>
        </w:tc>
        <w:tc>
          <w:tcPr>
            <w:tcW w:w="4252" w:type="dxa"/>
          </w:tcPr>
          <w:p w14:paraId="67265FC0" w14:textId="77777777" w:rsidR="003224CD" w:rsidRDefault="00970E3B">
            <w:pPr>
              <w:spacing w:after="0"/>
            </w:pPr>
            <w:r>
              <w:rPr>
                <w:sz w:val="16"/>
              </w:rPr>
              <w:t>Nombre; Correo institucional; Rol: estudiante, delegado, miembro de la Ejecutiva o administrador; Delegación asociada (si es delegado)</w:t>
            </w:r>
          </w:p>
        </w:tc>
      </w:tr>
    </w:tbl>
    <w:p w14:paraId="5A78BD02" w14:textId="77777777" w:rsidR="003224CD" w:rsidRDefault="003224CD">
      <w:pPr>
        <w:spacing w:after="80"/>
      </w:pPr>
    </w:p>
    <w:p w14:paraId="64F7D34F" w14:textId="77777777" w:rsidR="003224CD" w:rsidRDefault="00970E3B">
      <w:pPr>
        <w:pStyle w:val="Ttulo2"/>
      </w:pPr>
      <w:bookmarkStart w:id="11" w:name="_Toc243223961"/>
      <w:r>
        <w:t>3.2 Actores</w:t>
      </w:r>
      <w:bookmarkEnd w:id="11"/>
    </w:p>
    <w:p w14:paraId="127278E2" w14:textId="77777777" w:rsidR="003224CD" w:rsidRDefault="00970E3B">
      <w:pPr>
        <w:pStyle w:val="Descripcin"/>
        <w:keepNext/>
      </w:pPr>
      <w:r>
        <w:t>Tabla 13. Actores del sistema</w:t>
      </w:r>
    </w:p>
    <w:tbl>
      <w:tblPr>
        <w:tblStyle w:val="Tablaconcuadrcula"/>
        <w:tblW w:w="0" w:type="auto"/>
        <w:jc w:val="center"/>
        <w:tblLayout w:type="fixed"/>
        <w:tblLook w:val="04A0" w:firstRow="1" w:lastRow="0" w:firstColumn="1" w:lastColumn="0" w:noHBand="0" w:noVBand="1"/>
      </w:tblPr>
      <w:tblGrid>
        <w:gridCol w:w="2268"/>
        <w:gridCol w:w="7370"/>
      </w:tblGrid>
      <w:tr w:rsidR="003224CD" w14:paraId="61322B86" w14:textId="77777777">
        <w:trPr>
          <w:tblHeader/>
          <w:jc w:val="center"/>
        </w:trPr>
        <w:tc>
          <w:tcPr>
            <w:tcW w:w="2268" w:type="dxa"/>
            <w:shd w:val="clear" w:color="auto" w:fill="1F3A5F"/>
          </w:tcPr>
          <w:p w14:paraId="4C944141" w14:textId="77777777" w:rsidR="003224CD" w:rsidRDefault="00970E3B">
            <w:r>
              <w:rPr>
                <w:b/>
                <w:color w:val="FFFFFF"/>
                <w:sz w:val="17"/>
              </w:rPr>
              <w:t>Actor</w:t>
            </w:r>
          </w:p>
        </w:tc>
        <w:tc>
          <w:tcPr>
            <w:tcW w:w="7370" w:type="dxa"/>
            <w:shd w:val="clear" w:color="auto" w:fill="1F3A5F"/>
          </w:tcPr>
          <w:p w14:paraId="6E983B91" w14:textId="77777777" w:rsidR="003224CD" w:rsidRDefault="00970E3B">
            <w:r>
              <w:rPr>
                <w:b/>
                <w:color w:val="FFFFFF"/>
                <w:sz w:val="17"/>
              </w:rPr>
              <w:t>Representa a…</w:t>
            </w:r>
          </w:p>
        </w:tc>
      </w:tr>
      <w:tr w:rsidR="003224CD" w14:paraId="34282359" w14:textId="77777777">
        <w:trPr>
          <w:jc w:val="center"/>
        </w:trPr>
        <w:tc>
          <w:tcPr>
            <w:tcW w:w="2268" w:type="dxa"/>
          </w:tcPr>
          <w:p w14:paraId="5CBCABA3" w14:textId="77777777" w:rsidR="003224CD" w:rsidRDefault="00970E3B">
            <w:pPr>
              <w:spacing w:after="0"/>
            </w:pPr>
            <w:r>
              <w:rPr>
                <w:sz w:val="17"/>
              </w:rPr>
              <w:t>Usuario anónimo</w:t>
            </w:r>
          </w:p>
        </w:tc>
        <w:tc>
          <w:tcPr>
            <w:tcW w:w="7370" w:type="dxa"/>
          </w:tcPr>
          <w:p w14:paraId="4D118500" w14:textId="77777777" w:rsidR="003224CD" w:rsidRDefault="00970E3B">
            <w:pPr>
              <w:spacing w:after="0"/>
            </w:pPr>
            <w:r>
              <w:rPr>
                <w:sz w:val="17"/>
              </w:rPr>
              <w:t>a los visitantes del portal que no han iniciado sesión y solo acceden a contenido público</w:t>
            </w:r>
          </w:p>
        </w:tc>
      </w:tr>
      <w:tr w:rsidR="003224CD" w14:paraId="55D3B586" w14:textId="77777777">
        <w:trPr>
          <w:jc w:val="center"/>
        </w:trPr>
        <w:tc>
          <w:tcPr>
            <w:tcW w:w="2268" w:type="dxa"/>
            <w:shd w:val="clear" w:color="auto" w:fill="F2F5F9"/>
          </w:tcPr>
          <w:p w14:paraId="02E0D8B7" w14:textId="77777777" w:rsidR="003224CD" w:rsidRDefault="00970E3B">
            <w:pPr>
              <w:spacing w:after="0"/>
            </w:pPr>
            <w:r>
              <w:rPr>
                <w:sz w:val="17"/>
              </w:rPr>
              <w:t>Estudiante US</w:t>
            </w:r>
          </w:p>
        </w:tc>
        <w:tc>
          <w:tcPr>
            <w:tcW w:w="7370" w:type="dxa"/>
            <w:shd w:val="clear" w:color="auto" w:fill="F2F5F9"/>
          </w:tcPr>
          <w:p w14:paraId="06E68D9F" w14:textId="77777777" w:rsidR="003224CD" w:rsidRDefault="00970E3B">
            <w:pPr>
              <w:spacing w:after="0"/>
            </w:pPr>
            <w:r>
              <w:rPr>
                <w:sz w:val="17"/>
              </w:rPr>
              <w:t>a los estudiantes de la Universidad de Sevilla con correo institucional @alum.us.es</w:t>
            </w:r>
          </w:p>
        </w:tc>
      </w:tr>
      <w:tr w:rsidR="003224CD" w14:paraId="18CCF30B" w14:textId="77777777">
        <w:trPr>
          <w:jc w:val="center"/>
        </w:trPr>
        <w:tc>
          <w:tcPr>
            <w:tcW w:w="2268" w:type="dxa"/>
          </w:tcPr>
          <w:p w14:paraId="35E7BF52" w14:textId="77777777" w:rsidR="003224CD" w:rsidRDefault="00970E3B">
            <w:pPr>
              <w:spacing w:after="0"/>
            </w:pPr>
            <w:r>
              <w:rPr>
                <w:sz w:val="17"/>
              </w:rPr>
              <w:t>Delegado de centro</w:t>
            </w:r>
          </w:p>
        </w:tc>
        <w:tc>
          <w:tcPr>
            <w:tcW w:w="7370" w:type="dxa"/>
          </w:tcPr>
          <w:p w14:paraId="16A37BB1" w14:textId="77777777" w:rsidR="003224CD" w:rsidRDefault="00970E3B">
            <w:pPr>
              <w:spacing w:after="0"/>
            </w:pPr>
            <w:r>
              <w:rPr>
                <w:sz w:val="17"/>
              </w:rPr>
              <w:t>a los representantes o delegados de alumnos responsables de la delegación de una Facultad o Escuela</w:t>
            </w:r>
          </w:p>
        </w:tc>
      </w:tr>
      <w:tr w:rsidR="003224CD" w14:paraId="5BE52B44" w14:textId="77777777">
        <w:trPr>
          <w:jc w:val="center"/>
        </w:trPr>
        <w:tc>
          <w:tcPr>
            <w:tcW w:w="2268" w:type="dxa"/>
            <w:shd w:val="clear" w:color="auto" w:fill="F2F5F9"/>
          </w:tcPr>
          <w:p w14:paraId="0994BA40" w14:textId="77777777" w:rsidR="003224CD" w:rsidRDefault="00970E3B">
            <w:pPr>
              <w:spacing w:after="0"/>
            </w:pPr>
            <w:r>
              <w:rPr>
                <w:sz w:val="17"/>
              </w:rPr>
              <w:t>Miembro de la Ejecutiva</w:t>
            </w:r>
          </w:p>
        </w:tc>
        <w:tc>
          <w:tcPr>
            <w:tcW w:w="7370" w:type="dxa"/>
            <w:shd w:val="clear" w:color="auto" w:fill="F2F5F9"/>
          </w:tcPr>
          <w:p w14:paraId="29B9E724" w14:textId="77777777" w:rsidR="003224CD" w:rsidRDefault="00970E3B">
            <w:pPr>
              <w:spacing w:after="0"/>
            </w:pPr>
            <w:r>
              <w:rPr>
                <w:sz w:val="17"/>
              </w:rPr>
              <w:t>a los miembros de la Ejecutiva del CADUS que aprueban contenidos y atienden el buzón</w:t>
            </w:r>
          </w:p>
        </w:tc>
      </w:tr>
      <w:tr w:rsidR="003224CD" w14:paraId="767548D7" w14:textId="77777777">
        <w:trPr>
          <w:jc w:val="center"/>
        </w:trPr>
        <w:tc>
          <w:tcPr>
            <w:tcW w:w="2268" w:type="dxa"/>
          </w:tcPr>
          <w:p w14:paraId="01B9ABB8" w14:textId="77777777" w:rsidR="003224CD" w:rsidRDefault="00970E3B">
            <w:pPr>
              <w:spacing w:after="0"/>
            </w:pPr>
            <w:r>
              <w:rPr>
                <w:sz w:val="17"/>
              </w:rPr>
              <w:t>Administrador web</w:t>
            </w:r>
          </w:p>
        </w:tc>
        <w:tc>
          <w:tcPr>
            <w:tcW w:w="7370" w:type="dxa"/>
          </w:tcPr>
          <w:p w14:paraId="4AFD676B" w14:textId="77777777" w:rsidR="003224CD" w:rsidRDefault="00970E3B">
            <w:pPr>
              <w:spacing w:after="0"/>
            </w:pPr>
            <w:r>
              <w:rPr>
                <w:sz w:val="17"/>
              </w:rPr>
              <w:t>a las personas que gestionan usuarios, roles, categorías y la configuración técnica del portal</w:t>
            </w:r>
          </w:p>
        </w:tc>
      </w:tr>
    </w:tbl>
    <w:p w14:paraId="0C785034" w14:textId="77777777" w:rsidR="003224CD" w:rsidRDefault="003224CD">
      <w:pPr>
        <w:spacing w:after="80"/>
      </w:pPr>
    </w:p>
    <w:p w14:paraId="7EA9842C" w14:textId="77777777" w:rsidR="003224CD" w:rsidRDefault="00970E3B">
      <w:pPr>
        <w:pStyle w:val="Ttulo2"/>
      </w:pPr>
      <w:bookmarkStart w:id="12" w:name="_Toc243223962"/>
      <w:r>
        <w:t>3.3 Requisitos de interfaz de usuario</w:t>
      </w:r>
      <w:bookmarkEnd w:id="12"/>
    </w:p>
    <w:p w14:paraId="48408F69" w14:textId="77777777" w:rsidR="003224CD" w:rsidRDefault="00970E3B">
      <w:pPr>
        <w:pStyle w:val="Descripcin"/>
        <w:keepNext/>
      </w:pPr>
      <w:r>
        <w:t>Tabla 14. Requisitos de interfaz de usuario</w:t>
      </w:r>
    </w:p>
    <w:tbl>
      <w:tblPr>
        <w:tblStyle w:val="Tablaconcuadrcula"/>
        <w:tblW w:w="0" w:type="auto"/>
        <w:jc w:val="center"/>
        <w:tblLayout w:type="fixed"/>
        <w:tblLook w:val="04A0" w:firstRow="1" w:lastRow="0" w:firstColumn="1" w:lastColumn="0" w:noHBand="0" w:noVBand="1"/>
      </w:tblPr>
      <w:tblGrid>
        <w:gridCol w:w="850"/>
        <w:gridCol w:w="1871"/>
        <w:gridCol w:w="5783"/>
        <w:gridCol w:w="1134"/>
      </w:tblGrid>
      <w:tr w:rsidR="003224CD" w14:paraId="33ACBCF1" w14:textId="77777777">
        <w:trPr>
          <w:tblHeader/>
          <w:jc w:val="center"/>
        </w:trPr>
        <w:tc>
          <w:tcPr>
            <w:tcW w:w="850" w:type="dxa"/>
            <w:shd w:val="clear" w:color="auto" w:fill="1F3A5F"/>
          </w:tcPr>
          <w:p w14:paraId="6FCA79B2" w14:textId="77777777" w:rsidR="003224CD" w:rsidRDefault="00970E3B">
            <w:r>
              <w:rPr>
                <w:b/>
                <w:color w:val="FFFFFF"/>
                <w:sz w:val="16"/>
              </w:rPr>
              <w:t>Código</w:t>
            </w:r>
          </w:p>
        </w:tc>
        <w:tc>
          <w:tcPr>
            <w:tcW w:w="1871" w:type="dxa"/>
            <w:shd w:val="clear" w:color="auto" w:fill="1F3A5F"/>
          </w:tcPr>
          <w:p w14:paraId="45AB979A" w14:textId="77777777" w:rsidR="003224CD" w:rsidRDefault="00970E3B">
            <w:r>
              <w:rPr>
                <w:b/>
                <w:color w:val="FFFFFF"/>
                <w:sz w:val="16"/>
              </w:rPr>
              <w:t>Nombre</w:t>
            </w:r>
          </w:p>
        </w:tc>
        <w:tc>
          <w:tcPr>
            <w:tcW w:w="5783" w:type="dxa"/>
            <w:shd w:val="clear" w:color="auto" w:fill="1F3A5F"/>
          </w:tcPr>
          <w:p w14:paraId="62E3C530" w14:textId="77777777" w:rsidR="003224CD" w:rsidRDefault="00970E3B">
            <w:r>
              <w:rPr>
                <w:b/>
                <w:color w:val="FFFFFF"/>
                <w:sz w:val="16"/>
              </w:rPr>
              <w:t>El sistema deberá…</w:t>
            </w:r>
          </w:p>
        </w:tc>
        <w:tc>
          <w:tcPr>
            <w:tcW w:w="1134" w:type="dxa"/>
            <w:shd w:val="clear" w:color="auto" w:fill="1F3A5F"/>
          </w:tcPr>
          <w:p w14:paraId="57109EE6" w14:textId="77777777" w:rsidR="003224CD" w:rsidRDefault="00970E3B">
            <w:r>
              <w:rPr>
                <w:b/>
                <w:color w:val="FFFFFF"/>
                <w:sz w:val="16"/>
              </w:rPr>
              <w:t>Historias</w:t>
            </w:r>
          </w:p>
        </w:tc>
      </w:tr>
      <w:tr w:rsidR="003224CD" w14:paraId="44254096" w14:textId="77777777">
        <w:trPr>
          <w:jc w:val="center"/>
        </w:trPr>
        <w:tc>
          <w:tcPr>
            <w:tcW w:w="850" w:type="dxa"/>
          </w:tcPr>
          <w:p w14:paraId="04D925CC" w14:textId="77777777" w:rsidR="003224CD" w:rsidRDefault="00970E3B">
            <w:pPr>
              <w:spacing w:after="0"/>
            </w:pPr>
            <w:r>
              <w:rPr>
                <w:sz w:val="16"/>
              </w:rPr>
              <w:t>UI-01</w:t>
            </w:r>
          </w:p>
        </w:tc>
        <w:tc>
          <w:tcPr>
            <w:tcW w:w="1871" w:type="dxa"/>
          </w:tcPr>
          <w:p w14:paraId="198BB816" w14:textId="77777777" w:rsidR="003224CD" w:rsidRDefault="00970E3B">
            <w:pPr>
              <w:spacing w:after="0"/>
            </w:pPr>
            <w:r>
              <w:rPr>
                <w:sz w:val="16"/>
              </w:rPr>
              <w:t>Diseño gráfico</w:t>
            </w:r>
          </w:p>
        </w:tc>
        <w:tc>
          <w:tcPr>
            <w:tcW w:w="5783" w:type="dxa"/>
          </w:tcPr>
          <w:p w14:paraId="2021E794" w14:textId="77777777" w:rsidR="003224CD" w:rsidRDefault="00970E3B">
            <w:pPr>
              <w:spacing w:after="0"/>
            </w:pPr>
            <w:r>
              <w:rPr>
                <w:sz w:val="16"/>
              </w:rPr>
              <w:t>basarse en la identidad visual del CADUS (colores, logotipo y tipografía institucionales) y adaptarse a móviles y tablets</w:t>
            </w:r>
          </w:p>
        </w:tc>
        <w:tc>
          <w:tcPr>
            <w:tcW w:w="1134" w:type="dxa"/>
          </w:tcPr>
          <w:p w14:paraId="4FBDEC76" w14:textId="77777777" w:rsidR="003224CD" w:rsidRDefault="00970E3B">
            <w:pPr>
              <w:spacing w:after="0"/>
            </w:pPr>
            <w:r>
              <w:rPr>
                <w:sz w:val="16"/>
              </w:rPr>
              <w:t>HU-18 · RNF-02</w:t>
            </w:r>
          </w:p>
        </w:tc>
      </w:tr>
      <w:tr w:rsidR="003224CD" w14:paraId="6C61FC96" w14:textId="77777777">
        <w:trPr>
          <w:jc w:val="center"/>
        </w:trPr>
        <w:tc>
          <w:tcPr>
            <w:tcW w:w="850" w:type="dxa"/>
            <w:shd w:val="clear" w:color="auto" w:fill="F2F5F9"/>
          </w:tcPr>
          <w:p w14:paraId="642B8C89" w14:textId="77777777" w:rsidR="003224CD" w:rsidRDefault="00970E3B">
            <w:pPr>
              <w:spacing w:after="0"/>
            </w:pPr>
            <w:r>
              <w:rPr>
                <w:sz w:val="16"/>
              </w:rPr>
              <w:t>UI-02</w:t>
            </w:r>
          </w:p>
        </w:tc>
        <w:tc>
          <w:tcPr>
            <w:tcW w:w="1871" w:type="dxa"/>
            <w:shd w:val="clear" w:color="auto" w:fill="F2F5F9"/>
          </w:tcPr>
          <w:p w14:paraId="75BB5FFF" w14:textId="77777777" w:rsidR="003224CD" w:rsidRDefault="00970E3B">
            <w:pPr>
              <w:spacing w:after="0"/>
            </w:pPr>
            <w:r>
              <w:rPr>
                <w:sz w:val="16"/>
              </w:rPr>
              <w:t>Página principal</w:t>
            </w:r>
          </w:p>
        </w:tc>
        <w:tc>
          <w:tcPr>
            <w:tcW w:w="5783" w:type="dxa"/>
            <w:shd w:val="clear" w:color="auto" w:fill="F2F5F9"/>
          </w:tcPr>
          <w:p w14:paraId="305EBFFC" w14:textId="77777777" w:rsidR="003224CD" w:rsidRDefault="00970E3B">
            <w:pPr>
              <w:spacing w:after="0"/>
            </w:pPr>
            <w:r>
              <w:rPr>
                <w:sz w:val="16"/>
              </w:rPr>
              <w:t>contar con una página principal donde se coloquen estas secciones:; Banner institucional del CADUS; Comunicados recientes, clasificados por categoría; Accesos destacados al directorio de delegaciones y al buzón de consultas; Próximas asambleas, eventos y votaciones</w:t>
            </w:r>
          </w:p>
        </w:tc>
        <w:tc>
          <w:tcPr>
            <w:tcW w:w="1134" w:type="dxa"/>
            <w:shd w:val="clear" w:color="auto" w:fill="F2F5F9"/>
          </w:tcPr>
          <w:p w14:paraId="3DF7F43F" w14:textId="77777777" w:rsidR="003224CD" w:rsidRDefault="00970E3B">
            <w:pPr>
              <w:spacing w:after="0"/>
            </w:pPr>
            <w:r>
              <w:rPr>
                <w:sz w:val="16"/>
              </w:rPr>
              <w:t>HU-01 · HU-02</w:t>
            </w:r>
          </w:p>
        </w:tc>
      </w:tr>
      <w:tr w:rsidR="003224CD" w14:paraId="70F53917" w14:textId="77777777">
        <w:trPr>
          <w:jc w:val="center"/>
        </w:trPr>
        <w:tc>
          <w:tcPr>
            <w:tcW w:w="850" w:type="dxa"/>
          </w:tcPr>
          <w:p w14:paraId="0623EF52" w14:textId="77777777" w:rsidR="003224CD" w:rsidRDefault="00970E3B">
            <w:pPr>
              <w:spacing w:after="0"/>
            </w:pPr>
            <w:r>
              <w:rPr>
                <w:sz w:val="16"/>
              </w:rPr>
              <w:t>UI-03</w:t>
            </w:r>
          </w:p>
        </w:tc>
        <w:tc>
          <w:tcPr>
            <w:tcW w:w="1871" w:type="dxa"/>
          </w:tcPr>
          <w:p w14:paraId="2BA0D4C3" w14:textId="77777777" w:rsidR="003224CD" w:rsidRDefault="00970E3B">
            <w:pPr>
              <w:spacing w:after="0"/>
            </w:pPr>
            <w:r>
              <w:rPr>
                <w:sz w:val="16"/>
              </w:rPr>
              <w:t>Directorio de delegaciones</w:t>
            </w:r>
          </w:p>
        </w:tc>
        <w:tc>
          <w:tcPr>
            <w:tcW w:w="5783" w:type="dxa"/>
          </w:tcPr>
          <w:p w14:paraId="540F0A9D" w14:textId="77777777" w:rsidR="003224CD" w:rsidRDefault="00970E3B">
            <w:pPr>
              <w:spacing w:after="0"/>
            </w:pPr>
            <w:r>
              <w:rPr>
                <w:sz w:val="16"/>
              </w:rPr>
              <w:t>mostrar el directorio agrupado por Facultad o Escuela, con acceso a la ficha de cada delegación (contacto y horario de atención)</w:t>
            </w:r>
          </w:p>
        </w:tc>
        <w:tc>
          <w:tcPr>
            <w:tcW w:w="1134" w:type="dxa"/>
          </w:tcPr>
          <w:p w14:paraId="601717B4" w14:textId="77777777" w:rsidR="003224CD" w:rsidRDefault="00970E3B">
            <w:pPr>
              <w:spacing w:after="0"/>
            </w:pPr>
            <w:r>
              <w:rPr>
                <w:sz w:val="16"/>
              </w:rPr>
              <w:t>HU-05 · HU-06</w:t>
            </w:r>
          </w:p>
        </w:tc>
      </w:tr>
      <w:tr w:rsidR="003224CD" w14:paraId="6A9D4B43" w14:textId="77777777">
        <w:trPr>
          <w:jc w:val="center"/>
        </w:trPr>
        <w:tc>
          <w:tcPr>
            <w:tcW w:w="850" w:type="dxa"/>
            <w:shd w:val="clear" w:color="auto" w:fill="F2F5F9"/>
          </w:tcPr>
          <w:p w14:paraId="0A9C2C5B" w14:textId="77777777" w:rsidR="003224CD" w:rsidRDefault="00970E3B">
            <w:pPr>
              <w:spacing w:after="0"/>
            </w:pPr>
            <w:r>
              <w:rPr>
                <w:sz w:val="16"/>
              </w:rPr>
              <w:t>UI-04</w:t>
            </w:r>
          </w:p>
        </w:tc>
        <w:tc>
          <w:tcPr>
            <w:tcW w:w="1871" w:type="dxa"/>
            <w:shd w:val="clear" w:color="auto" w:fill="F2F5F9"/>
          </w:tcPr>
          <w:p w14:paraId="245E626C" w14:textId="77777777" w:rsidR="003224CD" w:rsidRDefault="00970E3B">
            <w:pPr>
              <w:spacing w:after="0"/>
            </w:pPr>
            <w:r>
              <w:rPr>
                <w:sz w:val="16"/>
              </w:rPr>
              <w:t>Buzón de consultas</w:t>
            </w:r>
          </w:p>
        </w:tc>
        <w:tc>
          <w:tcPr>
            <w:tcW w:w="5783" w:type="dxa"/>
            <w:shd w:val="clear" w:color="auto" w:fill="F2F5F9"/>
          </w:tcPr>
          <w:p w14:paraId="53F28806" w14:textId="77777777" w:rsidR="003224CD" w:rsidRDefault="00970E3B">
            <w:pPr>
              <w:spacing w:after="0"/>
            </w:pPr>
            <w:r>
              <w:rPr>
                <w:sz w:val="16"/>
              </w:rPr>
              <w:t>ofrecer un formulario de consulta o reclamación y una pantalla de seguimiento mediante el código de ticket</w:t>
            </w:r>
          </w:p>
        </w:tc>
        <w:tc>
          <w:tcPr>
            <w:tcW w:w="1134" w:type="dxa"/>
            <w:shd w:val="clear" w:color="auto" w:fill="F2F5F9"/>
          </w:tcPr>
          <w:p w14:paraId="1A593043" w14:textId="77777777" w:rsidR="003224CD" w:rsidRDefault="00970E3B">
            <w:pPr>
              <w:spacing w:after="0"/>
            </w:pPr>
            <w:r>
              <w:rPr>
                <w:sz w:val="16"/>
              </w:rPr>
              <w:t>HU-07 · HU-08</w:t>
            </w:r>
          </w:p>
        </w:tc>
      </w:tr>
      <w:tr w:rsidR="003224CD" w14:paraId="588F91B9" w14:textId="77777777">
        <w:trPr>
          <w:jc w:val="center"/>
        </w:trPr>
        <w:tc>
          <w:tcPr>
            <w:tcW w:w="850" w:type="dxa"/>
          </w:tcPr>
          <w:p w14:paraId="2F5D29C6" w14:textId="77777777" w:rsidR="003224CD" w:rsidRDefault="00970E3B">
            <w:pPr>
              <w:spacing w:after="0"/>
            </w:pPr>
            <w:r>
              <w:rPr>
                <w:sz w:val="16"/>
              </w:rPr>
              <w:t>UI-05</w:t>
            </w:r>
          </w:p>
        </w:tc>
        <w:tc>
          <w:tcPr>
            <w:tcW w:w="1871" w:type="dxa"/>
          </w:tcPr>
          <w:p w14:paraId="24186201" w14:textId="77777777" w:rsidR="003224CD" w:rsidRDefault="00970E3B">
            <w:pPr>
              <w:spacing w:after="0"/>
            </w:pPr>
            <w:r>
              <w:rPr>
                <w:sz w:val="16"/>
              </w:rPr>
              <w:t>Ficha de acta o normativa</w:t>
            </w:r>
          </w:p>
        </w:tc>
        <w:tc>
          <w:tcPr>
            <w:tcW w:w="5783" w:type="dxa"/>
          </w:tcPr>
          <w:p w14:paraId="5674885E" w14:textId="77777777" w:rsidR="003224CD" w:rsidRDefault="00970E3B">
            <w:pPr>
              <w:spacing w:after="0"/>
            </w:pPr>
            <w:r>
              <w:rPr>
                <w:sz w:val="16"/>
              </w:rPr>
              <w:t>mostrar el detalle del documento (tipo, fecha y estado) y permitir su descarga en formato PDF</w:t>
            </w:r>
          </w:p>
        </w:tc>
        <w:tc>
          <w:tcPr>
            <w:tcW w:w="1134" w:type="dxa"/>
          </w:tcPr>
          <w:p w14:paraId="4FA06D57" w14:textId="77777777" w:rsidR="003224CD" w:rsidRDefault="00970E3B">
            <w:pPr>
              <w:spacing w:after="0"/>
            </w:pPr>
            <w:r>
              <w:rPr>
                <w:sz w:val="16"/>
              </w:rPr>
              <w:t>HU-03 · HU-04</w:t>
            </w:r>
          </w:p>
        </w:tc>
      </w:tr>
    </w:tbl>
    <w:p w14:paraId="16D64E5C" w14:textId="77777777" w:rsidR="003224CD" w:rsidRDefault="003224CD">
      <w:pPr>
        <w:spacing w:after="80"/>
      </w:pPr>
    </w:p>
    <w:p w14:paraId="3688E555" w14:textId="77777777" w:rsidR="003224CD" w:rsidRDefault="00970E3B">
      <w:pPr>
        <w:pStyle w:val="Ttulo2"/>
      </w:pPr>
      <w:bookmarkStart w:id="13" w:name="_Toc243223963"/>
      <w:r>
        <w:t>3.4 Requisitos funcionales</w:t>
      </w:r>
      <w:bookmarkEnd w:id="13"/>
    </w:p>
    <w:p w14:paraId="3CD2B36A" w14:textId="77777777" w:rsidR="003224CD" w:rsidRDefault="00970E3B">
      <w:pPr>
        <w:pStyle w:val="Descripcin"/>
        <w:keepNext/>
      </w:pPr>
      <w:r>
        <w:t>Tabla 15. Requisitos funcionales</w:t>
      </w:r>
    </w:p>
    <w:tbl>
      <w:tblPr>
        <w:tblStyle w:val="Tablaconcuadrcula"/>
        <w:tblW w:w="0" w:type="auto"/>
        <w:jc w:val="center"/>
        <w:tblLayout w:type="fixed"/>
        <w:tblLook w:val="04A0" w:firstRow="1" w:lastRow="0" w:firstColumn="1" w:lastColumn="0" w:noHBand="0" w:noVBand="1"/>
      </w:tblPr>
      <w:tblGrid>
        <w:gridCol w:w="794"/>
        <w:gridCol w:w="1984"/>
        <w:gridCol w:w="4082"/>
        <w:gridCol w:w="1134"/>
        <w:gridCol w:w="1247"/>
      </w:tblGrid>
      <w:tr w:rsidR="003224CD" w14:paraId="7CECFF80" w14:textId="77777777">
        <w:trPr>
          <w:tblHeader/>
          <w:jc w:val="center"/>
        </w:trPr>
        <w:tc>
          <w:tcPr>
            <w:tcW w:w="794" w:type="dxa"/>
            <w:shd w:val="clear" w:color="auto" w:fill="1F3A5F"/>
          </w:tcPr>
          <w:p w14:paraId="7A39B28F" w14:textId="77777777" w:rsidR="003224CD" w:rsidRDefault="00970E3B">
            <w:r>
              <w:rPr>
                <w:b/>
                <w:color w:val="FFFFFF"/>
                <w:sz w:val="16"/>
              </w:rPr>
              <w:t>Código</w:t>
            </w:r>
          </w:p>
        </w:tc>
        <w:tc>
          <w:tcPr>
            <w:tcW w:w="1984" w:type="dxa"/>
            <w:shd w:val="clear" w:color="auto" w:fill="1F3A5F"/>
          </w:tcPr>
          <w:p w14:paraId="12841BFA" w14:textId="77777777" w:rsidR="003224CD" w:rsidRDefault="00970E3B">
            <w:r>
              <w:rPr>
                <w:b/>
                <w:color w:val="FFFFFF"/>
                <w:sz w:val="16"/>
              </w:rPr>
              <w:t>Nombre</w:t>
            </w:r>
          </w:p>
        </w:tc>
        <w:tc>
          <w:tcPr>
            <w:tcW w:w="4082" w:type="dxa"/>
            <w:shd w:val="clear" w:color="auto" w:fill="1F3A5F"/>
          </w:tcPr>
          <w:p w14:paraId="7131FB64" w14:textId="77777777" w:rsidR="003224CD" w:rsidRDefault="00970E3B">
            <w:r>
              <w:rPr>
                <w:b/>
                <w:color w:val="FFFFFF"/>
                <w:sz w:val="16"/>
              </w:rPr>
              <w:t>El sistema deberá…</w:t>
            </w:r>
          </w:p>
        </w:tc>
        <w:tc>
          <w:tcPr>
            <w:tcW w:w="1134" w:type="dxa"/>
            <w:shd w:val="clear" w:color="auto" w:fill="1F3A5F"/>
          </w:tcPr>
          <w:p w14:paraId="258626A9" w14:textId="77777777" w:rsidR="003224CD" w:rsidRDefault="00970E3B">
            <w:r>
              <w:rPr>
                <w:b/>
                <w:color w:val="FFFFFF"/>
                <w:sz w:val="16"/>
              </w:rPr>
              <w:t>Historias</w:t>
            </w:r>
          </w:p>
        </w:tc>
        <w:tc>
          <w:tcPr>
            <w:tcW w:w="1247" w:type="dxa"/>
            <w:shd w:val="clear" w:color="auto" w:fill="1F3A5F"/>
          </w:tcPr>
          <w:p w14:paraId="2685FAA3" w14:textId="77777777" w:rsidR="003224CD" w:rsidRDefault="00970E3B">
            <w:r>
              <w:rPr>
                <w:b/>
                <w:color w:val="FFFFFF"/>
                <w:sz w:val="16"/>
              </w:rPr>
              <w:t>Importancia</w:t>
            </w:r>
          </w:p>
        </w:tc>
      </w:tr>
      <w:tr w:rsidR="003224CD" w14:paraId="439B9D2F" w14:textId="77777777">
        <w:trPr>
          <w:jc w:val="center"/>
        </w:trPr>
        <w:tc>
          <w:tcPr>
            <w:tcW w:w="794" w:type="dxa"/>
          </w:tcPr>
          <w:p w14:paraId="2B12CBDC" w14:textId="77777777" w:rsidR="003224CD" w:rsidRDefault="00970E3B">
            <w:pPr>
              <w:spacing w:after="0"/>
            </w:pPr>
            <w:r>
              <w:rPr>
                <w:sz w:val="16"/>
              </w:rPr>
              <w:t>RF-01</w:t>
            </w:r>
          </w:p>
        </w:tc>
        <w:tc>
          <w:tcPr>
            <w:tcW w:w="1984" w:type="dxa"/>
          </w:tcPr>
          <w:p w14:paraId="0B23823A" w14:textId="77777777" w:rsidR="003224CD" w:rsidRDefault="00970E3B">
            <w:pPr>
              <w:spacing w:after="0"/>
            </w:pPr>
            <w:r>
              <w:rPr>
                <w:sz w:val="16"/>
              </w:rPr>
              <w:t>Publicación de noticias categorizadas</w:t>
            </w:r>
          </w:p>
        </w:tc>
        <w:tc>
          <w:tcPr>
            <w:tcW w:w="4082" w:type="dxa"/>
          </w:tcPr>
          <w:p w14:paraId="6C47B399" w14:textId="77777777" w:rsidR="003224CD" w:rsidRDefault="00970E3B">
            <w:pPr>
              <w:spacing w:after="0"/>
            </w:pPr>
            <w:r>
              <w:rPr>
                <w:sz w:val="16"/>
              </w:rPr>
              <w:t>permitir publicar noticias y comunicados clasificados por áreas: Becas, Movilidad, Normativa y Eventos</w:t>
            </w:r>
          </w:p>
        </w:tc>
        <w:tc>
          <w:tcPr>
            <w:tcW w:w="1134" w:type="dxa"/>
          </w:tcPr>
          <w:p w14:paraId="15C1EE32" w14:textId="77777777" w:rsidR="003224CD" w:rsidRDefault="00970E3B">
            <w:pPr>
              <w:spacing w:after="0"/>
            </w:pPr>
            <w:r>
              <w:rPr>
                <w:sz w:val="16"/>
              </w:rPr>
              <w:t>HU-01</w:t>
            </w:r>
          </w:p>
        </w:tc>
        <w:tc>
          <w:tcPr>
            <w:tcW w:w="1247" w:type="dxa"/>
          </w:tcPr>
          <w:p w14:paraId="4BDBA026" w14:textId="77777777" w:rsidR="003224CD" w:rsidRDefault="00970E3B">
            <w:pPr>
              <w:spacing w:after="0"/>
            </w:pPr>
            <w:r>
              <w:rPr>
                <w:sz w:val="16"/>
              </w:rPr>
              <w:t>Vital</w:t>
            </w:r>
          </w:p>
        </w:tc>
      </w:tr>
      <w:tr w:rsidR="003224CD" w14:paraId="0DDA4750" w14:textId="77777777">
        <w:trPr>
          <w:jc w:val="center"/>
        </w:trPr>
        <w:tc>
          <w:tcPr>
            <w:tcW w:w="794" w:type="dxa"/>
            <w:shd w:val="clear" w:color="auto" w:fill="F2F5F9"/>
          </w:tcPr>
          <w:p w14:paraId="43E9E393" w14:textId="77777777" w:rsidR="003224CD" w:rsidRDefault="00970E3B">
            <w:pPr>
              <w:spacing w:after="0"/>
            </w:pPr>
            <w:r>
              <w:rPr>
                <w:sz w:val="16"/>
              </w:rPr>
              <w:t>RF-02</w:t>
            </w:r>
          </w:p>
        </w:tc>
        <w:tc>
          <w:tcPr>
            <w:tcW w:w="1984" w:type="dxa"/>
            <w:shd w:val="clear" w:color="auto" w:fill="F2F5F9"/>
          </w:tcPr>
          <w:p w14:paraId="7ECC4D86" w14:textId="77777777" w:rsidR="003224CD" w:rsidRDefault="00970E3B">
            <w:pPr>
              <w:spacing w:after="0"/>
            </w:pPr>
            <w:r>
              <w:rPr>
                <w:sz w:val="16"/>
              </w:rPr>
              <w:t>Búsqueda y filtrado de noticias</w:t>
            </w:r>
          </w:p>
        </w:tc>
        <w:tc>
          <w:tcPr>
            <w:tcW w:w="4082" w:type="dxa"/>
            <w:shd w:val="clear" w:color="auto" w:fill="F2F5F9"/>
          </w:tcPr>
          <w:p w14:paraId="7EC706AF" w14:textId="77777777" w:rsidR="003224CD" w:rsidRDefault="00970E3B">
            <w:pPr>
              <w:spacing w:after="0"/>
            </w:pPr>
            <w:r>
              <w:rPr>
                <w:sz w:val="16"/>
              </w:rPr>
              <w:t>permitir filtrar y buscar las noticias por categoría, fecha y palabra clave</w:t>
            </w:r>
          </w:p>
        </w:tc>
        <w:tc>
          <w:tcPr>
            <w:tcW w:w="1134" w:type="dxa"/>
            <w:shd w:val="clear" w:color="auto" w:fill="F2F5F9"/>
          </w:tcPr>
          <w:p w14:paraId="34587544" w14:textId="77777777" w:rsidR="003224CD" w:rsidRDefault="00970E3B">
            <w:pPr>
              <w:spacing w:after="0"/>
            </w:pPr>
            <w:r>
              <w:rPr>
                <w:sz w:val="16"/>
              </w:rPr>
              <w:t>HU-02 · HU-16</w:t>
            </w:r>
          </w:p>
        </w:tc>
        <w:tc>
          <w:tcPr>
            <w:tcW w:w="1247" w:type="dxa"/>
            <w:shd w:val="clear" w:color="auto" w:fill="F2F5F9"/>
          </w:tcPr>
          <w:p w14:paraId="409777C3" w14:textId="77777777" w:rsidR="003224CD" w:rsidRDefault="00970E3B">
            <w:pPr>
              <w:spacing w:after="0"/>
            </w:pPr>
            <w:r>
              <w:rPr>
                <w:sz w:val="16"/>
              </w:rPr>
              <w:t>Importante</w:t>
            </w:r>
          </w:p>
        </w:tc>
      </w:tr>
      <w:tr w:rsidR="003224CD" w14:paraId="0AC43130" w14:textId="77777777">
        <w:trPr>
          <w:jc w:val="center"/>
        </w:trPr>
        <w:tc>
          <w:tcPr>
            <w:tcW w:w="794" w:type="dxa"/>
          </w:tcPr>
          <w:p w14:paraId="09EE88E1" w14:textId="77777777" w:rsidR="003224CD" w:rsidRDefault="00970E3B">
            <w:pPr>
              <w:spacing w:after="0"/>
            </w:pPr>
            <w:r>
              <w:rPr>
                <w:sz w:val="16"/>
              </w:rPr>
              <w:t>RF-03</w:t>
            </w:r>
          </w:p>
        </w:tc>
        <w:tc>
          <w:tcPr>
            <w:tcW w:w="1984" w:type="dxa"/>
          </w:tcPr>
          <w:p w14:paraId="1F05D7C9" w14:textId="77777777" w:rsidR="003224CD" w:rsidRDefault="00970E3B">
            <w:pPr>
              <w:spacing w:after="0"/>
            </w:pPr>
            <w:r>
              <w:rPr>
                <w:sz w:val="16"/>
              </w:rPr>
              <w:t>Repositorio de actas</w:t>
            </w:r>
          </w:p>
        </w:tc>
        <w:tc>
          <w:tcPr>
            <w:tcW w:w="4082" w:type="dxa"/>
          </w:tcPr>
          <w:p w14:paraId="3E340EC4" w14:textId="77777777" w:rsidR="003224CD" w:rsidRDefault="00970E3B">
            <w:pPr>
              <w:spacing w:after="0"/>
            </w:pPr>
            <w:r>
              <w:rPr>
                <w:sz w:val="16"/>
              </w:rPr>
              <w:t>ofrecer un repositorio de actas de plenos descargables en formato PDF</w:t>
            </w:r>
          </w:p>
        </w:tc>
        <w:tc>
          <w:tcPr>
            <w:tcW w:w="1134" w:type="dxa"/>
          </w:tcPr>
          <w:p w14:paraId="6E273963" w14:textId="77777777" w:rsidR="003224CD" w:rsidRDefault="00970E3B">
            <w:pPr>
              <w:spacing w:after="0"/>
            </w:pPr>
            <w:r>
              <w:rPr>
                <w:sz w:val="16"/>
              </w:rPr>
              <w:t>HU-03 · HU-04</w:t>
            </w:r>
          </w:p>
        </w:tc>
        <w:tc>
          <w:tcPr>
            <w:tcW w:w="1247" w:type="dxa"/>
          </w:tcPr>
          <w:p w14:paraId="71D1700A" w14:textId="77777777" w:rsidR="003224CD" w:rsidRDefault="00970E3B">
            <w:pPr>
              <w:spacing w:after="0"/>
            </w:pPr>
            <w:r>
              <w:rPr>
                <w:sz w:val="16"/>
              </w:rPr>
              <w:t>Vital</w:t>
            </w:r>
          </w:p>
        </w:tc>
      </w:tr>
      <w:tr w:rsidR="003224CD" w14:paraId="71E91992" w14:textId="77777777">
        <w:trPr>
          <w:jc w:val="center"/>
        </w:trPr>
        <w:tc>
          <w:tcPr>
            <w:tcW w:w="794" w:type="dxa"/>
            <w:shd w:val="clear" w:color="auto" w:fill="F2F5F9"/>
          </w:tcPr>
          <w:p w14:paraId="239FB42A" w14:textId="77777777" w:rsidR="003224CD" w:rsidRDefault="00970E3B">
            <w:pPr>
              <w:spacing w:after="0"/>
            </w:pPr>
            <w:r>
              <w:rPr>
                <w:sz w:val="16"/>
              </w:rPr>
              <w:t>RF-04</w:t>
            </w:r>
          </w:p>
        </w:tc>
        <w:tc>
          <w:tcPr>
            <w:tcW w:w="1984" w:type="dxa"/>
            <w:shd w:val="clear" w:color="auto" w:fill="F2F5F9"/>
          </w:tcPr>
          <w:p w14:paraId="40CF6BCD" w14:textId="77777777" w:rsidR="003224CD" w:rsidRDefault="00970E3B">
            <w:pPr>
              <w:spacing w:after="0"/>
            </w:pPr>
            <w:r>
              <w:rPr>
                <w:sz w:val="16"/>
              </w:rPr>
              <w:t>Repositorio de normativas</w:t>
            </w:r>
          </w:p>
        </w:tc>
        <w:tc>
          <w:tcPr>
            <w:tcW w:w="4082" w:type="dxa"/>
            <w:shd w:val="clear" w:color="auto" w:fill="F2F5F9"/>
          </w:tcPr>
          <w:p w14:paraId="70676851" w14:textId="77777777" w:rsidR="003224CD" w:rsidRDefault="00970E3B">
            <w:pPr>
              <w:spacing w:after="0"/>
            </w:pPr>
            <w:r>
              <w:rPr>
                <w:sz w:val="16"/>
              </w:rPr>
              <w:t>ofrecer un repositorio de normativas y reglamentos descargables en formato PDF</w:t>
            </w:r>
          </w:p>
        </w:tc>
        <w:tc>
          <w:tcPr>
            <w:tcW w:w="1134" w:type="dxa"/>
            <w:shd w:val="clear" w:color="auto" w:fill="F2F5F9"/>
          </w:tcPr>
          <w:p w14:paraId="4A19EB41" w14:textId="77777777" w:rsidR="003224CD" w:rsidRDefault="00970E3B">
            <w:pPr>
              <w:spacing w:after="0"/>
            </w:pPr>
            <w:r>
              <w:rPr>
                <w:sz w:val="16"/>
              </w:rPr>
              <w:t>HU-04</w:t>
            </w:r>
          </w:p>
        </w:tc>
        <w:tc>
          <w:tcPr>
            <w:tcW w:w="1247" w:type="dxa"/>
            <w:shd w:val="clear" w:color="auto" w:fill="F2F5F9"/>
          </w:tcPr>
          <w:p w14:paraId="5F62F1F4" w14:textId="77777777" w:rsidR="003224CD" w:rsidRDefault="00970E3B">
            <w:pPr>
              <w:spacing w:after="0"/>
            </w:pPr>
            <w:r>
              <w:rPr>
                <w:sz w:val="16"/>
              </w:rPr>
              <w:t>Vital</w:t>
            </w:r>
          </w:p>
        </w:tc>
      </w:tr>
      <w:tr w:rsidR="003224CD" w14:paraId="741080E7" w14:textId="77777777">
        <w:trPr>
          <w:jc w:val="center"/>
        </w:trPr>
        <w:tc>
          <w:tcPr>
            <w:tcW w:w="794" w:type="dxa"/>
          </w:tcPr>
          <w:p w14:paraId="1686E084" w14:textId="77777777" w:rsidR="003224CD" w:rsidRDefault="00970E3B">
            <w:pPr>
              <w:spacing w:after="0"/>
            </w:pPr>
            <w:r>
              <w:rPr>
                <w:sz w:val="16"/>
              </w:rPr>
              <w:t>RF-05</w:t>
            </w:r>
          </w:p>
        </w:tc>
        <w:tc>
          <w:tcPr>
            <w:tcW w:w="1984" w:type="dxa"/>
          </w:tcPr>
          <w:p w14:paraId="4F5FDFC6" w14:textId="77777777" w:rsidR="003224CD" w:rsidRDefault="00970E3B">
            <w:pPr>
              <w:spacing w:after="0"/>
            </w:pPr>
            <w:r>
              <w:rPr>
                <w:sz w:val="16"/>
              </w:rPr>
              <w:t>Aprobación previa de documentos</w:t>
            </w:r>
          </w:p>
        </w:tc>
        <w:tc>
          <w:tcPr>
            <w:tcW w:w="4082" w:type="dxa"/>
          </w:tcPr>
          <w:p w14:paraId="2C189522" w14:textId="77777777" w:rsidR="003224CD" w:rsidRDefault="00970E3B">
            <w:pPr>
              <w:spacing w:after="0"/>
            </w:pPr>
            <w:r>
              <w:rPr>
                <w:sz w:val="16"/>
              </w:rPr>
              <w:t>exigir la aprobación de un miembro de la Ejecutiva antes de publicar cualquier acta o normativa</w:t>
            </w:r>
          </w:p>
        </w:tc>
        <w:tc>
          <w:tcPr>
            <w:tcW w:w="1134" w:type="dxa"/>
          </w:tcPr>
          <w:p w14:paraId="461E09E6" w14:textId="77777777" w:rsidR="003224CD" w:rsidRDefault="00970E3B">
            <w:pPr>
              <w:spacing w:after="0"/>
            </w:pPr>
            <w:r>
              <w:rPr>
                <w:sz w:val="16"/>
              </w:rPr>
              <w:t>HU-03</w:t>
            </w:r>
          </w:p>
        </w:tc>
        <w:tc>
          <w:tcPr>
            <w:tcW w:w="1247" w:type="dxa"/>
          </w:tcPr>
          <w:p w14:paraId="096EA083" w14:textId="77777777" w:rsidR="003224CD" w:rsidRDefault="00970E3B">
            <w:pPr>
              <w:spacing w:after="0"/>
            </w:pPr>
            <w:r>
              <w:rPr>
                <w:sz w:val="16"/>
              </w:rPr>
              <w:t>Vital</w:t>
            </w:r>
          </w:p>
        </w:tc>
      </w:tr>
      <w:tr w:rsidR="003224CD" w14:paraId="352FDF50" w14:textId="77777777">
        <w:trPr>
          <w:jc w:val="center"/>
        </w:trPr>
        <w:tc>
          <w:tcPr>
            <w:tcW w:w="794" w:type="dxa"/>
            <w:shd w:val="clear" w:color="auto" w:fill="F2F5F9"/>
          </w:tcPr>
          <w:p w14:paraId="382E0A6A" w14:textId="77777777" w:rsidR="003224CD" w:rsidRDefault="00970E3B">
            <w:pPr>
              <w:spacing w:after="0"/>
            </w:pPr>
            <w:r>
              <w:rPr>
                <w:sz w:val="16"/>
              </w:rPr>
              <w:t>RF-06</w:t>
            </w:r>
          </w:p>
        </w:tc>
        <w:tc>
          <w:tcPr>
            <w:tcW w:w="1984" w:type="dxa"/>
            <w:shd w:val="clear" w:color="auto" w:fill="F2F5F9"/>
          </w:tcPr>
          <w:p w14:paraId="59525EF2" w14:textId="77777777" w:rsidR="003224CD" w:rsidRDefault="00970E3B">
            <w:pPr>
              <w:spacing w:after="0"/>
            </w:pPr>
            <w:r>
              <w:rPr>
                <w:sz w:val="16"/>
              </w:rPr>
              <w:t>Directorio de delegaciones</w:t>
            </w:r>
          </w:p>
        </w:tc>
        <w:tc>
          <w:tcPr>
            <w:tcW w:w="4082" w:type="dxa"/>
            <w:shd w:val="clear" w:color="auto" w:fill="F2F5F9"/>
          </w:tcPr>
          <w:p w14:paraId="48114CF8" w14:textId="77777777" w:rsidR="003224CD" w:rsidRDefault="00970E3B">
            <w:pPr>
              <w:spacing w:after="0"/>
            </w:pPr>
            <w:r>
              <w:rPr>
                <w:sz w:val="16"/>
              </w:rPr>
              <w:t>mostrar un directorio interactivo de Delegaciones de Alumnos por Facultad o Escuela</w:t>
            </w:r>
          </w:p>
        </w:tc>
        <w:tc>
          <w:tcPr>
            <w:tcW w:w="1134" w:type="dxa"/>
            <w:shd w:val="clear" w:color="auto" w:fill="F2F5F9"/>
          </w:tcPr>
          <w:p w14:paraId="5AC2A4E0" w14:textId="77777777" w:rsidR="003224CD" w:rsidRDefault="00970E3B">
            <w:pPr>
              <w:spacing w:after="0"/>
            </w:pPr>
            <w:r>
              <w:rPr>
                <w:sz w:val="16"/>
              </w:rPr>
              <w:t>HU-05</w:t>
            </w:r>
          </w:p>
        </w:tc>
        <w:tc>
          <w:tcPr>
            <w:tcW w:w="1247" w:type="dxa"/>
            <w:shd w:val="clear" w:color="auto" w:fill="F2F5F9"/>
          </w:tcPr>
          <w:p w14:paraId="783C1CF5" w14:textId="77777777" w:rsidR="003224CD" w:rsidRDefault="00970E3B">
            <w:pPr>
              <w:spacing w:after="0"/>
            </w:pPr>
            <w:r>
              <w:rPr>
                <w:sz w:val="16"/>
              </w:rPr>
              <w:t>Vital</w:t>
            </w:r>
          </w:p>
        </w:tc>
      </w:tr>
      <w:tr w:rsidR="003224CD" w14:paraId="54D3835F" w14:textId="77777777">
        <w:trPr>
          <w:jc w:val="center"/>
        </w:trPr>
        <w:tc>
          <w:tcPr>
            <w:tcW w:w="794" w:type="dxa"/>
          </w:tcPr>
          <w:p w14:paraId="0896C0BB" w14:textId="77777777" w:rsidR="003224CD" w:rsidRDefault="00970E3B">
            <w:pPr>
              <w:spacing w:after="0"/>
            </w:pPr>
            <w:r>
              <w:rPr>
                <w:sz w:val="16"/>
              </w:rPr>
              <w:t>RF-07</w:t>
            </w:r>
          </w:p>
        </w:tc>
        <w:tc>
          <w:tcPr>
            <w:tcW w:w="1984" w:type="dxa"/>
          </w:tcPr>
          <w:p w14:paraId="1A6C700C" w14:textId="77777777" w:rsidR="003224CD" w:rsidRDefault="00970E3B">
            <w:pPr>
              <w:spacing w:after="0"/>
            </w:pPr>
            <w:r>
              <w:rPr>
                <w:sz w:val="16"/>
              </w:rPr>
              <w:t>Ficha de delegación</w:t>
            </w:r>
          </w:p>
        </w:tc>
        <w:tc>
          <w:tcPr>
            <w:tcW w:w="4082" w:type="dxa"/>
          </w:tcPr>
          <w:p w14:paraId="4D1332FB" w14:textId="77777777" w:rsidR="003224CD" w:rsidRDefault="00970E3B">
            <w:pPr>
              <w:spacing w:after="0"/>
            </w:pPr>
            <w:r>
              <w:rPr>
                <w:sz w:val="16"/>
              </w:rPr>
              <w:t>permitir gestionar la ficha de cada delegación: contacto, horario de atención y enlaces</w:t>
            </w:r>
          </w:p>
        </w:tc>
        <w:tc>
          <w:tcPr>
            <w:tcW w:w="1134" w:type="dxa"/>
          </w:tcPr>
          <w:p w14:paraId="7497B0FB" w14:textId="77777777" w:rsidR="003224CD" w:rsidRDefault="00970E3B">
            <w:pPr>
              <w:spacing w:after="0"/>
            </w:pPr>
            <w:r>
              <w:rPr>
                <w:sz w:val="16"/>
              </w:rPr>
              <w:t>HU-06</w:t>
            </w:r>
          </w:p>
        </w:tc>
        <w:tc>
          <w:tcPr>
            <w:tcW w:w="1247" w:type="dxa"/>
          </w:tcPr>
          <w:p w14:paraId="7A6D794D" w14:textId="77777777" w:rsidR="003224CD" w:rsidRDefault="00970E3B">
            <w:pPr>
              <w:spacing w:after="0"/>
            </w:pPr>
            <w:r>
              <w:rPr>
                <w:sz w:val="16"/>
              </w:rPr>
              <w:t>Importante</w:t>
            </w:r>
          </w:p>
        </w:tc>
      </w:tr>
      <w:tr w:rsidR="003224CD" w14:paraId="5D66B916" w14:textId="77777777">
        <w:trPr>
          <w:jc w:val="center"/>
        </w:trPr>
        <w:tc>
          <w:tcPr>
            <w:tcW w:w="794" w:type="dxa"/>
            <w:shd w:val="clear" w:color="auto" w:fill="F2F5F9"/>
          </w:tcPr>
          <w:p w14:paraId="5163ABDA" w14:textId="77777777" w:rsidR="003224CD" w:rsidRDefault="00970E3B">
            <w:pPr>
              <w:spacing w:after="0"/>
            </w:pPr>
            <w:r>
              <w:rPr>
                <w:sz w:val="16"/>
              </w:rPr>
              <w:t>RF-08</w:t>
            </w:r>
          </w:p>
        </w:tc>
        <w:tc>
          <w:tcPr>
            <w:tcW w:w="1984" w:type="dxa"/>
            <w:shd w:val="clear" w:color="auto" w:fill="F2F5F9"/>
          </w:tcPr>
          <w:p w14:paraId="77C4A9F3" w14:textId="77777777" w:rsidR="003224CD" w:rsidRDefault="00970E3B">
            <w:pPr>
              <w:spacing w:after="0"/>
            </w:pPr>
            <w:r>
              <w:rPr>
                <w:sz w:val="16"/>
              </w:rPr>
              <w:t>Buzón de consultas y reclamaciones</w:t>
            </w:r>
          </w:p>
        </w:tc>
        <w:tc>
          <w:tcPr>
            <w:tcW w:w="4082" w:type="dxa"/>
            <w:shd w:val="clear" w:color="auto" w:fill="F2F5F9"/>
          </w:tcPr>
          <w:p w14:paraId="4EB8D4B9" w14:textId="77777777" w:rsidR="003224CD" w:rsidRDefault="00970E3B">
            <w:pPr>
              <w:spacing w:after="0"/>
            </w:pPr>
            <w:r>
              <w:rPr>
                <w:sz w:val="16"/>
              </w:rPr>
              <w:t>ofrecer un buzón digital de consultas y reclamaciones académicas</w:t>
            </w:r>
          </w:p>
        </w:tc>
        <w:tc>
          <w:tcPr>
            <w:tcW w:w="1134" w:type="dxa"/>
            <w:shd w:val="clear" w:color="auto" w:fill="F2F5F9"/>
          </w:tcPr>
          <w:p w14:paraId="23C5AA61" w14:textId="77777777" w:rsidR="003224CD" w:rsidRDefault="00970E3B">
            <w:pPr>
              <w:spacing w:after="0"/>
            </w:pPr>
            <w:r>
              <w:rPr>
                <w:sz w:val="16"/>
              </w:rPr>
              <w:t>HU-07</w:t>
            </w:r>
          </w:p>
        </w:tc>
        <w:tc>
          <w:tcPr>
            <w:tcW w:w="1247" w:type="dxa"/>
            <w:shd w:val="clear" w:color="auto" w:fill="F2F5F9"/>
          </w:tcPr>
          <w:p w14:paraId="712617AA" w14:textId="77777777" w:rsidR="003224CD" w:rsidRDefault="00970E3B">
            <w:pPr>
              <w:spacing w:after="0"/>
            </w:pPr>
            <w:r>
              <w:rPr>
                <w:sz w:val="16"/>
              </w:rPr>
              <w:t>Vital</w:t>
            </w:r>
          </w:p>
        </w:tc>
      </w:tr>
      <w:tr w:rsidR="003224CD" w14:paraId="71F2BDB7" w14:textId="77777777">
        <w:trPr>
          <w:jc w:val="center"/>
        </w:trPr>
        <w:tc>
          <w:tcPr>
            <w:tcW w:w="794" w:type="dxa"/>
          </w:tcPr>
          <w:p w14:paraId="48D76339" w14:textId="77777777" w:rsidR="003224CD" w:rsidRDefault="00970E3B">
            <w:pPr>
              <w:spacing w:after="0"/>
            </w:pPr>
            <w:r>
              <w:rPr>
                <w:sz w:val="16"/>
              </w:rPr>
              <w:t>RF-09</w:t>
            </w:r>
          </w:p>
        </w:tc>
        <w:tc>
          <w:tcPr>
            <w:tcW w:w="1984" w:type="dxa"/>
          </w:tcPr>
          <w:p w14:paraId="0A066092" w14:textId="77777777" w:rsidR="003224CD" w:rsidRDefault="00970E3B">
            <w:pPr>
              <w:spacing w:after="0"/>
            </w:pPr>
            <w:r>
              <w:rPr>
                <w:sz w:val="16"/>
              </w:rPr>
              <w:t>Código de seguimiento</w:t>
            </w:r>
          </w:p>
        </w:tc>
        <w:tc>
          <w:tcPr>
            <w:tcW w:w="4082" w:type="dxa"/>
          </w:tcPr>
          <w:p w14:paraId="31B372DE" w14:textId="77777777" w:rsidR="003224CD" w:rsidRDefault="00970E3B">
            <w:pPr>
              <w:spacing w:after="0"/>
            </w:pPr>
            <w:r>
              <w:rPr>
                <w:sz w:val="16"/>
              </w:rPr>
              <w:t>generar un código de ticket único para cada consulta enviada y permitir su seguimiento</w:t>
            </w:r>
          </w:p>
        </w:tc>
        <w:tc>
          <w:tcPr>
            <w:tcW w:w="1134" w:type="dxa"/>
          </w:tcPr>
          <w:p w14:paraId="4C4A8078" w14:textId="77777777" w:rsidR="003224CD" w:rsidRDefault="00970E3B">
            <w:pPr>
              <w:spacing w:after="0"/>
            </w:pPr>
            <w:r>
              <w:rPr>
                <w:sz w:val="16"/>
              </w:rPr>
              <w:t>HU-07 · HU-08</w:t>
            </w:r>
          </w:p>
        </w:tc>
        <w:tc>
          <w:tcPr>
            <w:tcW w:w="1247" w:type="dxa"/>
          </w:tcPr>
          <w:p w14:paraId="612F62EB" w14:textId="77777777" w:rsidR="003224CD" w:rsidRDefault="00970E3B">
            <w:pPr>
              <w:spacing w:after="0"/>
            </w:pPr>
            <w:r>
              <w:rPr>
                <w:sz w:val="16"/>
              </w:rPr>
              <w:t>Vital</w:t>
            </w:r>
          </w:p>
        </w:tc>
      </w:tr>
      <w:tr w:rsidR="003224CD" w14:paraId="3A58BDE9" w14:textId="77777777">
        <w:trPr>
          <w:jc w:val="center"/>
        </w:trPr>
        <w:tc>
          <w:tcPr>
            <w:tcW w:w="794" w:type="dxa"/>
            <w:shd w:val="clear" w:color="auto" w:fill="F2F5F9"/>
          </w:tcPr>
          <w:p w14:paraId="08650859" w14:textId="77777777" w:rsidR="003224CD" w:rsidRDefault="00970E3B">
            <w:pPr>
              <w:spacing w:after="0"/>
            </w:pPr>
            <w:r>
              <w:rPr>
                <w:sz w:val="16"/>
              </w:rPr>
              <w:t>RF-10</w:t>
            </w:r>
          </w:p>
        </w:tc>
        <w:tc>
          <w:tcPr>
            <w:tcW w:w="1984" w:type="dxa"/>
            <w:shd w:val="clear" w:color="auto" w:fill="F2F5F9"/>
          </w:tcPr>
          <w:p w14:paraId="26FE0358" w14:textId="77777777" w:rsidR="003224CD" w:rsidRDefault="00970E3B">
            <w:pPr>
              <w:spacing w:after="0"/>
            </w:pPr>
            <w:r>
              <w:rPr>
                <w:sz w:val="16"/>
              </w:rPr>
              <w:t>Gestión de tickets</w:t>
            </w:r>
          </w:p>
        </w:tc>
        <w:tc>
          <w:tcPr>
            <w:tcW w:w="4082" w:type="dxa"/>
            <w:shd w:val="clear" w:color="auto" w:fill="F2F5F9"/>
          </w:tcPr>
          <w:p w14:paraId="79D3059B" w14:textId="77777777" w:rsidR="003224CD" w:rsidRDefault="00970E3B">
            <w:pPr>
              <w:spacing w:after="0"/>
            </w:pPr>
            <w:r>
              <w:rPr>
                <w:sz w:val="16"/>
              </w:rPr>
              <w:t>ofrecer a la Ejecutiva un panel para gestionar y responder los tickets</w:t>
            </w:r>
          </w:p>
        </w:tc>
        <w:tc>
          <w:tcPr>
            <w:tcW w:w="1134" w:type="dxa"/>
            <w:shd w:val="clear" w:color="auto" w:fill="F2F5F9"/>
          </w:tcPr>
          <w:p w14:paraId="2F8B05D1" w14:textId="77777777" w:rsidR="003224CD" w:rsidRDefault="00970E3B">
            <w:pPr>
              <w:spacing w:after="0"/>
            </w:pPr>
            <w:r>
              <w:rPr>
                <w:sz w:val="16"/>
              </w:rPr>
              <w:t>HU-09</w:t>
            </w:r>
          </w:p>
        </w:tc>
        <w:tc>
          <w:tcPr>
            <w:tcW w:w="1247" w:type="dxa"/>
            <w:shd w:val="clear" w:color="auto" w:fill="F2F5F9"/>
          </w:tcPr>
          <w:p w14:paraId="036AFC2B" w14:textId="77777777" w:rsidR="003224CD" w:rsidRDefault="00970E3B">
            <w:pPr>
              <w:spacing w:after="0"/>
            </w:pPr>
            <w:r>
              <w:rPr>
                <w:sz w:val="16"/>
              </w:rPr>
              <w:t>Vital</w:t>
            </w:r>
          </w:p>
        </w:tc>
      </w:tr>
      <w:tr w:rsidR="003224CD" w14:paraId="1339FE1A" w14:textId="77777777">
        <w:trPr>
          <w:jc w:val="center"/>
        </w:trPr>
        <w:tc>
          <w:tcPr>
            <w:tcW w:w="794" w:type="dxa"/>
          </w:tcPr>
          <w:p w14:paraId="797A67A3" w14:textId="77777777" w:rsidR="003224CD" w:rsidRDefault="00970E3B">
            <w:pPr>
              <w:spacing w:after="0"/>
            </w:pPr>
            <w:r>
              <w:rPr>
                <w:sz w:val="16"/>
              </w:rPr>
              <w:lastRenderedPageBreak/>
              <w:t>RF-11</w:t>
            </w:r>
          </w:p>
        </w:tc>
        <w:tc>
          <w:tcPr>
            <w:tcW w:w="1984" w:type="dxa"/>
          </w:tcPr>
          <w:p w14:paraId="67E6C9CE" w14:textId="77777777" w:rsidR="003224CD" w:rsidRDefault="00970E3B">
            <w:pPr>
              <w:spacing w:after="0"/>
            </w:pPr>
            <w:r>
              <w:rPr>
                <w:sz w:val="16"/>
              </w:rPr>
              <w:t>Calendario de asambleas y eventos</w:t>
            </w:r>
          </w:p>
        </w:tc>
        <w:tc>
          <w:tcPr>
            <w:tcW w:w="4082" w:type="dxa"/>
          </w:tcPr>
          <w:p w14:paraId="1BD8CBC4" w14:textId="77777777" w:rsidR="003224CD" w:rsidRDefault="00970E3B">
            <w:pPr>
              <w:spacing w:after="0"/>
            </w:pPr>
            <w:r>
              <w:rPr>
                <w:sz w:val="16"/>
              </w:rPr>
              <w:t>mostrar un calendario de asambleas, eventos y votaciones estudiantiles</w:t>
            </w:r>
          </w:p>
        </w:tc>
        <w:tc>
          <w:tcPr>
            <w:tcW w:w="1134" w:type="dxa"/>
          </w:tcPr>
          <w:p w14:paraId="670DCF34" w14:textId="77777777" w:rsidR="003224CD" w:rsidRDefault="00970E3B">
            <w:pPr>
              <w:spacing w:after="0"/>
            </w:pPr>
            <w:r>
              <w:rPr>
                <w:sz w:val="16"/>
              </w:rPr>
              <w:t>HU-10</w:t>
            </w:r>
          </w:p>
        </w:tc>
        <w:tc>
          <w:tcPr>
            <w:tcW w:w="1247" w:type="dxa"/>
          </w:tcPr>
          <w:p w14:paraId="17D2F627" w14:textId="77777777" w:rsidR="003224CD" w:rsidRDefault="00970E3B">
            <w:pPr>
              <w:spacing w:after="0"/>
            </w:pPr>
            <w:r>
              <w:rPr>
                <w:sz w:val="16"/>
              </w:rPr>
              <w:t>Importante</w:t>
            </w:r>
          </w:p>
        </w:tc>
      </w:tr>
      <w:tr w:rsidR="003224CD" w14:paraId="3A2AD387" w14:textId="77777777">
        <w:trPr>
          <w:jc w:val="center"/>
        </w:trPr>
        <w:tc>
          <w:tcPr>
            <w:tcW w:w="794" w:type="dxa"/>
            <w:shd w:val="clear" w:color="auto" w:fill="F2F5F9"/>
          </w:tcPr>
          <w:p w14:paraId="32D5ED4F" w14:textId="77777777" w:rsidR="003224CD" w:rsidRDefault="00970E3B">
            <w:pPr>
              <w:spacing w:after="0"/>
            </w:pPr>
            <w:r>
              <w:rPr>
                <w:sz w:val="16"/>
              </w:rPr>
              <w:t>RF-12</w:t>
            </w:r>
          </w:p>
        </w:tc>
        <w:tc>
          <w:tcPr>
            <w:tcW w:w="1984" w:type="dxa"/>
            <w:shd w:val="clear" w:color="auto" w:fill="F2F5F9"/>
          </w:tcPr>
          <w:p w14:paraId="53FDBC93" w14:textId="77777777" w:rsidR="003224CD" w:rsidRDefault="00970E3B">
            <w:pPr>
              <w:spacing w:after="0"/>
            </w:pPr>
            <w:r>
              <w:rPr>
                <w:sz w:val="16"/>
              </w:rPr>
              <w:t>Convocatorias de votación</w:t>
            </w:r>
          </w:p>
        </w:tc>
        <w:tc>
          <w:tcPr>
            <w:tcW w:w="4082" w:type="dxa"/>
            <w:shd w:val="clear" w:color="auto" w:fill="F2F5F9"/>
          </w:tcPr>
          <w:p w14:paraId="48383B2E" w14:textId="77777777" w:rsidR="003224CD" w:rsidRDefault="00970E3B">
            <w:pPr>
              <w:spacing w:after="0"/>
            </w:pPr>
            <w:r>
              <w:rPr>
                <w:sz w:val="16"/>
              </w:rPr>
              <w:t>permitir publicar convocatorias de votación vinculadas a una asamblea del calendario</w:t>
            </w:r>
          </w:p>
        </w:tc>
        <w:tc>
          <w:tcPr>
            <w:tcW w:w="1134" w:type="dxa"/>
            <w:shd w:val="clear" w:color="auto" w:fill="F2F5F9"/>
          </w:tcPr>
          <w:p w14:paraId="30431D24" w14:textId="77777777" w:rsidR="003224CD" w:rsidRDefault="00970E3B">
            <w:pPr>
              <w:spacing w:after="0"/>
            </w:pPr>
            <w:r>
              <w:rPr>
                <w:sz w:val="16"/>
              </w:rPr>
              <w:t>HU-11</w:t>
            </w:r>
          </w:p>
        </w:tc>
        <w:tc>
          <w:tcPr>
            <w:tcW w:w="1247" w:type="dxa"/>
            <w:shd w:val="clear" w:color="auto" w:fill="F2F5F9"/>
          </w:tcPr>
          <w:p w14:paraId="19C1C838" w14:textId="77777777" w:rsidR="003224CD" w:rsidRDefault="00970E3B">
            <w:pPr>
              <w:spacing w:after="0"/>
            </w:pPr>
            <w:r>
              <w:rPr>
                <w:sz w:val="16"/>
              </w:rPr>
              <w:t>Importante</w:t>
            </w:r>
          </w:p>
        </w:tc>
      </w:tr>
      <w:tr w:rsidR="003224CD" w14:paraId="0845CC61" w14:textId="77777777">
        <w:trPr>
          <w:jc w:val="center"/>
        </w:trPr>
        <w:tc>
          <w:tcPr>
            <w:tcW w:w="794" w:type="dxa"/>
          </w:tcPr>
          <w:p w14:paraId="1801AAF3" w14:textId="77777777" w:rsidR="003224CD" w:rsidRDefault="00970E3B">
            <w:pPr>
              <w:spacing w:after="0"/>
            </w:pPr>
            <w:r>
              <w:rPr>
                <w:sz w:val="16"/>
              </w:rPr>
              <w:t>RF-13</w:t>
            </w:r>
          </w:p>
        </w:tc>
        <w:tc>
          <w:tcPr>
            <w:tcW w:w="1984" w:type="dxa"/>
          </w:tcPr>
          <w:p w14:paraId="1307FC01" w14:textId="77777777" w:rsidR="003224CD" w:rsidRDefault="00970E3B">
            <w:pPr>
              <w:spacing w:after="0"/>
            </w:pPr>
            <w:r>
              <w:rPr>
                <w:sz w:val="16"/>
              </w:rPr>
              <w:t>Solicitud de mediación</w:t>
            </w:r>
          </w:p>
        </w:tc>
        <w:tc>
          <w:tcPr>
            <w:tcW w:w="4082" w:type="dxa"/>
          </w:tcPr>
          <w:p w14:paraId="345B7008" w14:textId="77777777" w:rsidR="003224CD" w:rsidRDefault="00970E3B">
            <w:pPr>
              <w:spacing w:after="0"/>
            </w:pPr>
            <w:r>
              <w:rPr>
                <w:sz w:val="16"/>
              </w:rPr>
              <w:t>ofrecer un formulario de solicitud de mediación estudiantil</w:t>
            </w:r>
          </w:p>
        </w:tc>
        <w:tc>
          <w:tcPr>
            <w:tcW w:w="1134" w:type="dxa"/>
          </w:tcPr>
          <w:p w14:paraId="32E5A931" w14:textId="77777777" w:rsidR="003224CD" w:rsidRDefault="00970E3B">
            <w:pPr>
              <w:spacing w:after="0"/>
            </w:pPr>
            <w:r>
              <w:rPr>
                <w:sz w:val="16"/>
              </w:rPr>
              <w:t>HU-12</w:t>
            </w:r>
          </w:p>
        </w:tc>
        <w:tc>
          <w:tcPr>
            <w:tcW w:w="1247" w:type="dxa"/>
          </w:tcPr>
          <w:p w14:paraId="2F987ED0" w14:textId="77777777" w:rsidR="003224CD" w:rsidRDefault="00970E3B">
            <w:pPr>
              <w:spacing w:after="0"/>
            </w:pPr>
            <w:r>
              <w:rPr>
                <w:sz w:val="16"/>
              </w:rPr>
              <w:t>Importante</w:t>
            </w:r>
          </w:p>
        </w:tc>
      </w:tr>
      <w:tr w:rsidR="003224CD" w14:paraId="3710F7B8" w14:textId="77777777">
        <w:trPr>
          <w:jc w:val="center"/>
        </w:trPr>
        <w:tc>
          <w:tcPr>
            <w:tcW w:w="794" w:type="dxa"/>
            <w:shd w:val="clear" w:color="auto" w:fill="F2F5F9"/>
          </w:tcPr>
          <w:p w14:paraId="78BE5E68" w14:textId="77777777" w:rsidR="003224CD" w:rsidRDefault="00970E3B">
            <w:pPr>
              <w:spacing w:after="0"/>
            </w:pPr>
            <w:r>
              <w:rPr>
                <w:sz w:val="16"/>
              </w:rPr>
              <w:t>RF-14</w:t>
            </w:r>
          </w:p>
        </w:tc>
        <w:tc>
          <w:tcPr>
            <w:tcW w:w="1984" w:type="dxa"/>
            <w:shd w:val="clear" w:color="auto" w:fill="F2F5F9"/>
          </w:tcPr>
          <w:p w14:paraId="3A38AC53" w14:textId="77777777" w:rsidR="003224CD" w:rsidRDefault="00970E3B">
            <w:pPr>
              <w:spacing w:after="0"/>
            </w:pPr>
            <w:r>
              <w:rPr>
                <w:sz w:val="16"/>
              </w:rPr>
              <w:t>Roles y permisos</w:t>
            </w:r>
          </w:p>
        </w:tc>
        <w:tc>
          <w:tcPr>
            <w:tcW w:w="4082" w:type="dxa"/>
            <w:shd w:val="clear" w:color="auto" w:fill="F2F5F9"/>
          </w:tcPr>
          <w:p w14:paraId="2B37BF66" w14:textId="77777777" w:rsidR="003224CD" w:rsidRDefault="00970E3B">
            <w:pPr>
              <w:spacing w:after="0"/>
            </w:pPr>
            <w:r>
              <w:rPr>
                <w:sz w:val="16"/>
              </w:rPr>
              <w:t>gestionar roles y permisos diferenciados: anónimo, estudiante, delegado, miembro de la Ejecutiva y administrador</w:t>
            </w:r>
          </w:p>
        </w:tc>
        <w:tc>
          <w:tcPr>
            <w:tcW w:w="1134" w:type="dxa"/>
            <w:shd w:val="clear" w:color="auto" w:fill="F2F5F9"/>
          </w:tcPr>
          <w:p w14:paraId="14B67E54" w14:textId="77777777" w:rsidR="003224CD" w:rsidRDefault="00970E3B">
            <w:pPr>
              <w:spacing w:after="0"/>
            </w:pPr>
            <w:r>
              <w:rPr>
                <w:sz w:val="16"/>
              </w:rPr>
              <w:t>HU-13</w:t>
            </w:r>
          </w:p>
        </w:tc>
        <w:tc>
          <w:tcPr>
            <w:tcW w:w="1247" w:type="dxa"/>
            <w:shd w:val="clear" w:color="auto" w:fill="F2F5F9"/>
          </w:tcPr>
          <w:p w14:paraId="381920ED" w14:textId="77777777" w:rsidR="003224CD" w:rsidRDefault="00970E3B">
            <w:pPr>
              <w:spacing w:after="0"/>
            </w:pPr>
            <w:r>
              <w:rPr>
                <w:sz w:val="16"/>
              </w:rPr>
              <w:t>Vital</w:t>
            </w:r>
          </w:p>
        </w:tc>
      </w:tr>
      <w:tr w:rsidR="003224CD" w14:paraId="24370050" w14:textId="77777777">
        <w:trPr>
          <w:jc w:val="center"/>
        </w:trPr>
        <w:tc>
          <w:tcPr>
            <w:tcW w:w="794" w:type="dxa"/>
          </w:tcPr>
          <w:p w14:paraId="20FC1C98" w14:textId="77777777" w:rsidR="003224CD" w:rsidRDefault="00970E3B">
            <w:pPr>
              <w:spacing w:after="0"/>
            </w:pPr>
            <w:r>
              <w:rPr>
                <w:sz w:val="16"/>
              </w:rPr>
              <w:t>RF-15</w:t>
            </w:r>
          </w:p>
        </w:tc>
        <w:tc>
          <w:tcPr>
            <w:tcW w:w="1984" w:type="dxa"/>
          </w:tcPr>
          <w:p w14:paraId="02E1C964" w14:textId="77777777" w:rsidR="003224CD" w:rsidRDefault="00970E3B">
            <w:pPr>
              <w:spacing w:after="0"/>
            </w:pPr>
            <w:r>
              <w:rPr>
                <w:sz w:val="16"/>
              </w:rPr>
              <w:t>Panel de administración</w:t>
            </w:r>
          </w:p>
        </w:tc>
        <w:tc>
          <w:tcPr>
            <w:tcW w:w="4082" w:type="dxa"/>
          </w:tcPr>
          <w:p w14:paraId="2AF7B076" w14:textId="77777777" w:rsidR="003224CD" w:rsidRDefault="00970E3B">
            <w:pPr>
              <w:spacing w:after="0"/>
            </w:pPr>
            <w:r>
              <w:rPr>
                <w:sz w:val="16"/>
              </w:rPr>
              <w:t>ofrecer un panel de administración de contenidos (noticias, actas y delegaciones) restringido por rol</w:t>
            </w:r>
          </w:p>
        </w:tc>
        <w:tc>
          <w:tcPr>
            <w:tcW w:w="1134" w:type="dxa"/>
          </w:tcPr>
          <w:p w14:paraId="7B395C02" w14:textId="77777777" w:rsidR="003224CD" w:rsidRDefault="00970E3B">
            <w:pPr>
              <w:spacing w:after="0"/>
            </w:pPr>
            <w:r>
              <w:rPr>
                <w:sz w:val="16"/>
              </w:rPr>
              <w:t>HU-19</w:t>
            </w:r>
          </w:p>
        </w:tc>
        <w:tc>
          <w:tcPr>
            <w:tcW w:w="1247" w:type="dxa"/>
          </w:tcPr>
          <w:p w14:paraId="628BB1F5" w14:textId="77777777" w:rsidR="003224CD" w:rsidRDefault="00970E3B">
            <w:pPr>
              <w:spacing w:after="0"/>
            </w:pPr>
            <w:r>
              <w:rPr>
                <w:sz w:val="16"/>
              </w:rPr>
              <w:t>Vital</w:t>
            </w:r>
          </w:p>
        </w:tc>
      </w:tr>
    </w:tbl>
    <w:p w14:paraId="6D13BDA6" w14:textId="77777777" w:rsidR="003224CD" w:rsidRDefault="003224CD">
      <w:pPr>
        <w:spacing w:after="80"/>
      </w:pPr>
    </w:p>
    <w:p w14:paraId="295F792D" w14:textId="77777777" w:rsidR="003224CD" w:rsidRDefault="00970E3B">
      <w:pPr>
        <w:pStyle w:val="Ttulo3"/>
      </w:pPr>
      <w:r>
        <w:t>Casos de uso</w:t>
      </w:r>
    </w:p>
    <w:p w14:paraId="4EB86E2A" w14:textId="77777777" w:rsidR="003224CD" w:rsidRDefault="00970E3B">
      <w:r>
        <w:rPr>
          <w:b/>
        </w:rPr>
        <w:t>UC-01 · Enviar consulta o reclamación</w:t>
      </w:r>
      <w:r>
        <w:t xml:space="preserve"> — Evento disparador: cuando un estudiante necesita plantear una consulta o reclamación académica. Precondición: El estudiante dispone de un correo institucional @alum.us.es. Postcondición: Se ha registrado el ticket y el estudiante conoce su código de seguimiento.</w:t>
      </w:r>
    </w:p>
    <w:p w14:paraId="146731A7" w14:textId="77777777" w:rsidR="003224CD" w:rsidRDefault="00970E3B">
      <w:pPr>
        <w:spacing w:after="20"/>
      </w:pPr>
      <w:r>
        <w:t>1. El sistema solicita el asunto y el detalle de la consulta o reclamación.</w:t>
      </w:r>
    </w:p>
    <w:p w14:paraId="55E898D3" w14:textId="77777777" w:rsidR="003224CD" w:rsidRDefault="00970E3B">
      <w:pPr>
        <w:spacing w:after="20"/>
      </w:pPr>
      <w:r>
        <w:t>2. Estudiante US indica el asunto y el detalle.</w:t>
      </w:r>
    </w:p>
    <w:p w14:paraId="573BC997" w14:textId="77777777" w:rsidR="003224CD" w:rsidRDefault="00970E3B">
      <w:pPr>
        <w:spacing w:after="20"/>
      </w:pPr>
      <w:r>
        <w:t>3. El sistema verifica que el correo pertenece al dominio @alum.us.es.</w:t>
      </w:r>
    </w:p>
    <w:p w14:paraId="2BB1981F" w14:textId="77777777" w:rsidR="003224CD" w:rsidRDefault="00970E3B">
      <w:pPr>
        <w:spacing w:after="20"/>
      </w:pPr>
      <w:r>
        <w:t>4. El sistema registra el ticket con su nivel de confidencialidad y genera su código de seguimiento único.</w:t>
      </w:r>
    </w:p>
    <w:p w14:paraId="5725B72D" w14:textId="77777777" w:rsidR="003224CD" w:rsidRDefault="00970E3B">
      <w:pPr>
        <w:spacing w:after="20"/>
      </w:pPr>
      <w:r>
        <w:t>5. El sistema muestra al estudiante el código para consultar más adelante el estado de su ticket.</w:t>
      </w:r>
    </w:p>
    <w:p w14:paraId="5CF111FD" w14:textId="77777777" w:rsidR="003224CD" w:rsidRDefault="003224CD"/>
    <w:p w14:paraId="274BEC2E" w14:textId="77777777" w:rsidR="003224CD" w:rsidRDefault="00970E3B">
      <w:r>
        <w:rPr>
          <w:b/>
        </w:rPr>
        <w:t>UC-02 · Aprobar y publicar un acta</w:t>
      </w:r>
      <w:r>
        <w:t xml:space="preserve"> — Evento disparador: tras la celebración de un pleno. Precondición: El acta está subida en formato PDF en estado borrador. Postcondición: El acta queda publicada y disponible para su descarga.</w:t>
      </w:r>
    </w:p>
    <w:p w14:paraId="26B06F50" w14:textId="77777777" w:rsidR="003224CD" w:rsidRDefault="00970E3B">
      <w:pPr>
        <w:spacing w:after="20"/>
      </w:pPr>
      <w:r>
        <w:t>1. Miembro de la Ejecutiva sube el acta en PDF y la envía a aprobación.</w:t>
      </w:r>
    </w:p>
    <w:p w14:paraId="59AB184B" w14:textId="77777777" w:rsidR="003224CD" w:rsidRDefault="00970E3B">
      <w:pPr>
        <w:spacing w:after="20"/>
      </w:pPr>
      <w:r>
        <w:t>2. El sistema registra el acta como pendiente de aprobación.</w:t>
      </w:r>
    </w:p>
    <w:p w14:paraId="13CFD2FC" w14:textId="77777777" w:rsidR="003224CD" w:rsidRDefault="00970E3B">
      <w:pPr>
        <w:spacing w:after="20"/>
      </w:pPr>
      <w:r>
        <w:t>3. Miembro de la Ejecutiva revisa el acta y la aprueba.</w:t>
      </w:r>
    </w:p>
    <w:p w14:paraId="26DDC9F1" w14:textId="77777777" w:rsidR="003224CD" w:rsidRDefault="00970E3B">
      <w:pPr>
        <w:spacing w:after="20"/>
      </w:pPr>
      <w:r>
        <w:t>4. El sistema cambia el estado del acta a aprobada y la publica en el repositorio.</w:t>
      </w:r>
    </w:p>
    <w:p w14:paraId="2598E577" w14:textId="77777777" w:rsidR="003224CD" w:rsidRDefault="00970E3B">
      <w:pPr>
        <w:spacing w:after="20"/>
      </w:pPr>
      <w:r>
        <w:t>5. El sistema permite su descarga en PDF a cualquier visitante del portal.</w:t>
      </w:r>
    </w:p>
    <w:p w14:paraId="75A7C192" w14:textId="77777777" w:rsidR="003224CD" w:rsidRDefault="003224CD"/>
    <w:p w14:paraId="3FB9F8D9" w14:textId="77777777" w:rsidR="003224CD" w:rsidRDefault="00970E3B">
      <w:pPr>
        <w:pStyle w:val="Ttulo2"/>
      </w:pPr>
      <w:bookmarkStart w:id="14" w:name="_Toc243223964"/>
      <w:r>
        <w:t>3.5 Requisitos no funcionales</w:t>
      </w:r>
      <w:bookmarkEnd w:id="14"/>
    </w:p>
    <w:p w14:paraId="5C8C6B95" w14:textId="77777777" w:rsidR="003224CD" w:rsidRDefault="00970E3B">
      <w:pPr>
        <w:pStyle w:val="Descripcin"/>
        <w:keepNext/>
      </w:pPr>
      <w:r>
        <w:t>Tabla 16. Requisitos no funcionales</w:t>
      </w:r>
    </w:p>
    <w:tbl>
      <w:tblPr>
        <w:tblStyle w:val="Tablaconcuadrcula"/>
        <w:tblW w:w="0" w:type="auto"/>
        <w:jc w:val="center"/>
        <w:tblLayout w:type="fixed"/>
        <w:tblLook w:val="04A0" w:firstRow="1" w:lastRow="0" w:firstColumn="1" w:lastColumn="0" w:noHBand="0" w:noVBand="1"/>
      </w:tblPr>
      <w:tblGrid>
        <w:gridCol w:w="907"/>
        <w:gridCol w:w="2041"/>
        <w:gridCol w:w="5556"/>
        <w:gridCol w:w="1134"/>
      </w:tblGrid>
      <w:tr w:rsidR="003224CD" w14:paraId="2C557416" w14:textId="77777777">
        <w:trPr>
          <w:tblHeader/>
          <w:jc w:val="center"/>
        </w:trPr>
        <w:tc>
          <w:tcPr>
            <w:tcW w:w="907" w:type="dxa"/>
            <w:shd w:val="clear" w:color="auto" w:fill="1F3A5F"/>
          </w:tcPr>
          <w:p w14:paraId="1208094D" w14:textId="77777777" w:rsidR="003224CD" w:rsidRDefault="00970E3B">
            <w:r>
              <w:rPr>
                <w:b/>
                <w:color w:val="FFFFFF"/>
                <w:sz w:val="17"/>
              </w:rPr>
              <w:t>Código</w:t>
            </w:r>
          </w:p>
        </w:tc>
        <w:tc>
          <w:tcPr>
            <w:tcW w:w="2041" w:type="dxa"/>
            <w:shd w:val="clear" w:color="auto" w:fill="1F3A5F"/>
          </w:tcPr>
          <w:p w14:paraId="59597E1A" w14:textId="77777777" w:rsidR="003224CD" w:rsidRDefault="00970E3B">
            <w:r>
              <w:rPr>
                <w:b/>
                <w:color w:val="FFFFFF"/>
                <w:sz w:val="17"/>
              </w:rPr>
              <w:t>Nombre</w:t>
            </w:r>
          </w:p>
        </w:tc>
        <w:tc>
          <w:tcPr>
            <w:tcW w:w="5556" w:type="dxa"/>
            <w:shd w:val="clear" w:color="auto" w:fill="1F3A5F"/>
          </w:tcPr>
          <w:p w14:paraId="59478EF3" w14:textId="77777777" w:rsidR="003224CD" w:rsidRDefault="00970E3B">
            <w:r>
              <w:rPr>
                <w:b/>
                <w:color w:val="FFFFFF"/>
                <w:sz w:val="17"/>
              </w:rPr>
              <w:t>El sistema deberá…</w:t>
            </w:r>
          </w:p>
        </w:tc>
        <w:tc>
          <w:tcPr>
            <w:tcW w:w="1134" w:type="dxa"/>
            <w:shd w:val="clear" w:color="auto" w:fill="1F3A5F"/>
          </w:tcPr>
          <w:p w14:paraId="2943E283" w14:textId="77777777" w:rsidR="003224CD" w:rsidRDefault="00970E3B">
            <w:r>
              <w:rPr>
                <w:b/>
                <w:color w:val="FFFFFF"/>
                <w:sz w:val="17"/>
              </w:rPr>
              <w:t>Importancia</w:t>
            </w:r>
          </w:p>
        </w:tc>
      </w:tr>
      <w:tr w:rsidR="003224CD" w14:paraId="6755C679" w14:textId="77777777">
        <w:trPr>
          <w:jc w:val="center"/>
        </w:trPr>
        <w:tc>
          <w:tcPr>
            <w:tcW w:w="907" w:type="dxa"/>
          </w:tcPr>
          <w:p w14:paraId="6553482E" w14:textId="77777777" w:rsidR="003224CD" w:rsidRDefault="00970E3B">
            <w:pPr>
              <w:spacing w:after="0"/>
            </w:pPr>
            <w:r>
              <w:rPr>
                <w:sz w:val="17"/>
              </w:rPr>
              <w:t>RNF-01</w:t>
            </w:r>
          </w:p>
        </w:tc>
        <w:tc>
          <w:tcPr>
            <w:tcW w:w="2041" w:type="dxa"/>
          </w:tcPr>
          <w:p w14:paraId="470504E5" w14:textId="77777777" w:rsidR="003224CD" w:rsidRDefault="00970E3B">
            <w:pPr>
              <w:spacing w:after="0"/>
            </w:pPr>
            <w:r>
              <w:rPr>
                <w:sz w:val="17"/>
              </w:rPr>
              <w:t>Rendimiento</w:t>
            </w:r>
          </w:p>
        </w:tc>
        <w:tc>
          <w:tcPr>
            <w:tcW w:w="5556" w:type="dxa"/>
          </w:tcPr>
          <w:p w14:paraId="2699AC85" w14:textId="77777777" w:rsidR="003224CD" w:rsidRDefault="00970E3B">
            <w:pPr>
              <w:spacing w:after="0"/>
            </w:pPr>
            <w:r>
              <w:rPr>
                <w:sz w:val="17"/>
              </w:rPr>
              <w:t>cargar cada página en menos de 3 segundos en condiciones estándar de red del campus</w:t>
            </w:r>
          </w:p>
        </w:tc>
        <w:tc>
          <w:tcPr>
            <w:tcW w:w="1134" w:type="dxa"/>
          </w:tcPr>
          <w:p w14:paraId="707C304C" w14:textId="77777777" w:rsidR="003224CD" w:rsidRDefault="00970E3B">
            <w:pPr>
              <w:spacing w:after="0"/>
            </w:pPr>
            <w:r>
              <w:rPr>
                <w:sz w:val="17"/>
              </w:rPr>
              <w:t>Importante</w:t>
            </w:r>
          </w:p>
        </w:tc>
      </w:tr>
      <w:tr w:rsidR="003224CD" w14:paraId="06441E98" w14:textId="77777777">
        <w:trPr>
          <w:jc w:val="center"/>
        </w:trPr>
        <w:tc>
          <w:tcPr>
            <w:tcW w:w="907" w:type="dxa"/>
            <w:shd w:val="clear" w:color="auto" w:fill="F2F5F9"/>
          </w:tcPr>
          <w:p w14:paraId="60ABFB54" w14:textId="77777777" w:rsidR="003224CD" w:rsidRDefault="00970E3B">
            <w:pPr>
              <w:spacing w:after="0"/>
            </w:pPr>
            <w:r>
              <w:rPr>
                <w:sz w:val="17"/>
              </w:rPr>
              <w:t>RNF-02</w:t>
            </w:r>
          </w:p>
        </w:tc>
        <w:tc>
          <w:tcPr>
            <w:tcW w:w="2041" w:type="dxa"/>
            <w:shd w:val="clear" w:color="auto" w:fill="F2F5F9"/>
          </w:tcPr>
          <w:p w14:paraId="40D5AA85" w14:textId="77777777" w:rsidR="003224CD" w:rsidRDefault="00970E3B">
            <w:pPr>
              <w:spacing w:after="0"/>
            </w:pPr>
            <w:r>
              <w:rPr>
                <w:sz w:val="17"/>
              </w:rPr>
              <w:t>Usabilidad móvil</w:t>
            </w:r>
          </w:p>
        </w:tc>
        <w:tc>
          <w:tcPr>
            <w:tcW w:w="5556" w:type="dxa"/>
            <w:shd w:val="clear" w:color="auto" w:fill="F2F5F9"/>
          </w:tcPr>
          <w:p w14:paraId="5FFB8476" w14:textId="77777777" w:rsidR="003224CD" w:rsidRDefault="00970E3B">
            <w:pPr>
              <w:spacing w:after="0"/>
            </w:pPr>
            <w:r>
              <w:rPr>
                <w:sz w:val="17"/>
              </w:rPr>
              <w:t>adaptarse a móviles y tablets mediante un diseño responsive</w:t>
            </w:r>
          </w:p>
        </w:tc>
        <w:tc>
          <w:tcPr>
            <w:tcW w:w="1134" w:type="dxa"/>
            <w:shd w:val="clear" w:color="auto" w:fill="F2F5F9"/>
          </w:tcPr>
          <w:p w14:paraId="4F157C08" w14:textId="77777777" w:rsidR="003224CD" w:rsidRDefault="00970E3B">
            <w:pPr>
              <w:spacing w:after="0"/>
            </w:pPr>
            <w:r>
              <w:rPr>
                <w:sz w:val="17"/>
              </w:rPr>
              <w:t>Vital</w:t>
            </w:r>
          </w:p>
        </w:tc>
      </w:tr>
      <w:tr w:rsidR="003224CD" w14:paraId="7AD3EE6B" w14:textId="77777777">
        <w:trPr>
          <w:jc w:val="center"/>
        </w:trPr>
        <w:tc>
          <w:tcPr>
            <w:tcW w:w="907" w:type="dxa"/>
          </w:tcPr>
          <w:p w14:paraId="7E565EF8" w14:textId="77777777" w:rsidR="003224CD" w:rsidRDefault="00970E3B">
            <w:pPr>
              <w:spacing w:after="0"/>
            </w:pPr>
            <w:r>
              <w:rPr>
                <w:sz w:val="17"/>
              </w:rPr>
              <w:t>RNF-03</w:t>
            </w:r>
          </w:p>
        </w:tc>
        <w:tc>
          <w:tcPr>
            <w:tcW w:w="2041" w:type="dxa"/>
          </w:tcPr>
          <w:p w14:paraId="5286414F" w14:textId="77777777" w:rsidR="003224CD" w:rsidRDefault="00970E3B">
            <w:pPr>
              <w:spacing w:after="0"/>
            </w:pPr>
            <w:r>
              <w:rPr>
                <w:sz w:val="17"/>
              </w:rPr>
              <w:t>Accesibilidad</w:t>
            </w:r>
          </w:p>
        </w:tc>
        <w:tc>
          <w:tcPr>
            <w:tcW w:w="5556" w:type="dxa"/>
          </w:tcPr>
          <w:p w14:paraId="03845F3A" w14:textId="77777777" w:rsidR="003224CD" w:rsidRDefault="00970E3B">
            <w:pPr>
              <w:spacing w:after="0"/>
            </w:pPr>
            <w:r>
              <w:rPr>
                <w:sz w:val="17"/>
              </w:rPr>
              <w:t>cumplir el nivel AA de las pautas de accesibilidad WCAG 2.1</w:t>
            </w:r>
          </w:p>
        </w:tc>
        <w:tc>
          <w:tcPr>
            <w:tcW w:w="1134" w:type="dxa"/>
          </w:tcPr>
          <w:p w14:paraId="0845DA4A" w14:textId="77777777" w:rsidR="003224CD" w:rsidRDefault="00970E3B">
            <w:pPr>
              <w:spacing w:after="0"/>
            </w:pPr>
            <w:r>
              <w:rPr>
                <w:sz w:val="17"/>
              </w:rPr>
              <w:t>Importante</w:t>
            </w:r>
          </w:p>
        </w:tc>
      </w:tr>
      <w:tr w:rsidR="003224CD" w14:paraId="092B8995" w14:textId="77777777">
        <w:trPr>
          <w:jc w:val="center"/>
        </w:trPr>
        <w:tc>
          <w:tcPr>
            <w:tcW w:w="907" w:type="dxa"/>
            <w:shd w:val="clear" w:color="auto" w:fill="F2F5F9"/>
          </w:tcPr>
          <w:p w14:paraId="2F6E7F26" w14:textId="77777777" w:rsidR="003224CD" w:rsidRDefault="00970E3B">
            <w:pPr>
              <w:spacing w:after="0"/>
            </w:pPr>
            <w:r>
              <w:rPr>
                <w:sz w:val="17"/>
              </w:rPr>
              <w:t>RNF-04</w:t>
            </w:r>
          </w:p>
        </w:tc>
        <w:tc>
          <w:tcPr>
            <w:tcW w:w="2041" w:type="dxa"/>
            <w:shd w:val="clear" w:color="auto" w:fill="F2F5F9"/>
          </w:tcPr>
          <w:p w14:paraId="3D10AD72" w14:textId="77777777" w:rsidR="003224CD" w:rsidRDefault="00970E3B">
            <w:pPr>
              <w:spacing w:after="0"/>
            </w:pPr>
            <w:r>
              <w:rPr>
                <w:sz w:val="17"/>
              </w:rPr>
              <w:t>Seguridad en formularios</w:t>
            </w:r>
          </w:p>
        </w:tc>
        <w:tc>
          <w:tcPr>
            <w:tcW w:w="5556" w:type="dxa"/>
            <w:shd w:val="clear" w:color="auto" w:fill="F2F5F9"/>
          </w:tcPr>
          <w:p w14:paraId="43DAC3AF" w14:textId="77777777" w:rsidR="003224CD" w:rsidRDefault="00970E3B">
            <w:pPr>
              <w:spacing w:after="0"/>
            </w:pPr>
            <w:r>
              <w:rPr>
                <w:sz w:val="17"/>
              </w:rPr>
              <w:t>validar y sanear las entradas de todos los formularios y protegerse frente a spam e inyección</w:t>
            </w:r>
          </w:p>
        </w:tc>
        <w:tc>
          <w:tcPr>
            <w:tcW w:w="1134" w:type="dxa"/>
            <w:shd w:val="clear" w:color="auto" w:fill="F2F5F9"/>
          </w:tcPr>
          <w:p w14:paraId="3A91DF2D" w14:textId="77777777" w:rsidR="003224CD" w:rsidRDefault="00970E3B">
            <w:pPr>
              <w:spacing w:after="0"/>
            </w:pPr>
            <w:r>
              <w:rPr>
                <w:sz w:val="17"/>
              </w:rPr>
              <w:t>Vital</w:t>
            </w:r>
          </w:p>
        </w:tc>
      </w:tr>
      <w:tr w:rsidR="003224CD" w14:paraId="1572756E" w14:textId="77777777">
        <w:trPr>
          <w:jc w:val="center"/>
        </w:trPr>
        <w:tc>
          <w:tcPr>
            <w:tcW w:w="907" w:type="dxa"/>
          </w:tcPr>
          <w:p w14:paraId="6649D080" w14:textId="77777777" w:rsidR="003224CD" w:rsidRDefault="00970E3B">
            <w:pPr>
              <w:spacing w:after="0"/>
            </w:pPr>
            <w:r>
              <w:rPr>
                <w:sz w:val="17"/>
              </w:rPr>
              <w:t>RNF-05</w:t>
            </w:r>
          </w:p>
        </w:tc>
        <w:tc>
          <w:tcPr>
            <w:tcW w:w="2041" w:type="dxa"/>
          </w:tcPr>
          <w:p w14:paraId="38D0A142" w14:textId="77777777" w:rsidR="003224CD" w:rsidRDefault="00970E3B">
            <w:pPr>
              <w:spacing w:after="0"/>
            </w:pPr>
            <w:r>
              <w:rPr>
                <w:sz w:val="17"/>
              </w:rPr>
              <w:t>Compatibilidad técnica</w:t>
            </w:r>
          </w:p>
        </w:tc>
        <w:tc>
          <w:tcPr>
            <w:tcW w:w="5556" w:type="dxa"/>
          </w:tcPr>
          <w:p w14:paraId="36C723E3" w14:textId="77777777" w:rsidR="003224CD" w:rsidRDefault="00970E3B">
            <w:pPr>
              <w:spacing w:after="0"/>
            </w:pPr>
            <w:r>
              <w:rPr>
                <w:sz w:val="17"/>
              </w:rPr>
              <w:t>funcionar con PHP 8.x y MySQL 8.x sobre un servidor Apache local (WampServer, compatible con XAMPP)</w:t>
            </w:r>
          </w:p>
        </w:tc>
        <w:tc>
          <w:tcPr>
            <w:tcW w:w="1134" w:type="dxa"/>
          </w:tcPr>
          <w:p w14:paraId="10B89D2D" w14:textId="77777777" w:rsidR="003224CD" w:rsidRDefault="00970E3B">
            <w:pPr>
              <w:spacing w:after="0"/>
            </w:pPr>
            <w:r>
              <w:rPr>
                <w:sz w:val="17"/>
              </w:rPr>
              <w:t>Importante</w:t>
            </w:r>
          </w:p>
        </w:tc>
      </w:tr>
      <w:tr w:rsidR="003224CD" w14:paraId="7C31CD14" w14:textId="77777777">
        <w:trPr>
          <w:jc w:val="center"/>
        </w:trPr>
        <w:tc>
          <w:tcPr>
            <w:tcW w:w="907" w:type="dxa"/>
            <w:shd w:val="clear" w:color="auto" w:fill="F2F5F9"/>
          </w:tcPr>
          <w:p w14:paraId="630FCBA2" w14:textId="77777777" w:rsidR="003224CD" w:rsidRDefault="00970E3B">
            <w:pPr>
              <w:spacing w:after="0"/>
            </w:pPr>
            <w:r>
              <w:rPr>
                <w:sz w:val="17"/>
              </w:rPr>
              <w:t>RNF-06</w:t>
            </w:r>
          </w:p>
        </w:tc>
        <w:tc>
          <w:tcPr>
            <w:tcW w:w="2041" w:type="dxa"/>
            <w:shd w:val="clear" w:color="auto" w:fill="F2F5F9"/>
          </w:tcPr>
          <w:p w14:paraId="7003FB69" w14:textId="77777777" w:rsidR="003224CD" w:rsidRDefault="00970E3B">
            <w:pPr>
              <w:spacing w:after="0"/>
            </w:pPr>
            <w:r>
              <w:rPr>
                <w:sz w:val="17"/>
              </w:rPr>
              <w:t>Disponibilidad</w:t>
            </w:r>
          </w:p>
        </w:tc>
        <w:tc>
          <w:tcPr>
            <w:tcW w:w="5556" w:type="dxa"/>
            <w:shd w:val="clear" w:color="auto" w:fill="F2F5F9"/>
          </w:tcPr>
          <w:p w14:paraId="63D0EB1F" w14:textId="77777777" w:rsidR="003224CD" w:rsidRDefault="00970E3B">
            <w:pPr>
              <w:spacing w:after="0"/>
            </w:pPr>
            <w:r>
              <w:rPr>
                <w:sz w:val="17"/>
              </w:rPr>
              <w:t>mantenerse estable durante los periodos críticos: matrícula, asambleas y votaciones</w:t>
            </w:r>
          </w:p>
        </w:tc>
        <w:tc>
          <w:tcPr>
            <w:tcW w:w="1134" w:type="dxa"/>
            <w:shd w:val="clear" w:color="auto" w:fill="F2F5F9"/>
          </w:tcPr>
          <w:p w14:paraId="60D8E764" w14:textId="77777777" w:rsidR="003224CD" w:rsidRDefault="00970E3B">
            <w:pPr>
              <w:spacing w:after="0"/>
            </w:pPr>
            <w:r>
              <w:rPr>
                <w:sz w:val="17"/>
              </w:rPr>
              <w:t>Importante</w:t>
            </w:r>
          </w:p>
        </w:tc>
      </w:tr>
      <w:tr w:rsidR="003224CD" w14:paraId="12513C25" w14:textId="77777777">
        <w:trPr>
          <w:jc w:val="center"/>
        </w:trPr>
        <w:tc>
          <w:tcPr>
            <w:tcW w:w="907" w:type="dxa"/>
          </w:tcPr>
          <w:p w14:paraId="1D956BBC" w14:textId="77777777" w:rsidR="003224CD" w:rsidRDefault="00970E3B">
            <w:pPr>
              <w:spacing w:after="0"/>
            </w:pPr>
            <w:r>
              <w:rPr>
                <w:sz w:val="17"/>
              </w:rPr>
              <w:t>RNF-07</w:t>
            </w:r>
          </w:p>
        </w:tc>
        <w:tc>
          <w:tcPr>
            <w:tcW w:w="2041" w:type="dxa"/>
          </w:tcPr>
          <w:p w14:paraId="0852BB54" w14:textId="77777777" w:rsidR="003224CD" w:rsidRDefault="00970E3B">
            <w:pPr>
              <w:spacing w:after="0"/>
            </w:pPr>
            <w:r>
              <w:rPr>
                <w:sz w:val="17"/>
              </w:rPr>
              <w:t>Mantenibilidad</w:t>
            </w:r>
          </w:p>
        </w:tc>
        <w:tc>
          <w:tcPr>
            <w:tcW w:w="5556" w:type="dxa"/>
          </w:tcPr>
          <w:p w14:paraId="68E9498C" w14:textId="77777777" w:rsidR="003224CD" w:rsidRDefault="00970E3B">
            <w:pPr>
              <w:spacing w:after="0"/>
            </w:pPr>
            <w:r>
              <w:rPr>
                <w:sz w:val="17"/>
              </w:rPr>
              <w:t>contar con configuración y código documentados para facilitar el relevo entre cursos del CADUS</w:t>
            </w:r>
          </w:p>
        </w:tc>
        <w:tc>
          <w:tcPr>
            <w:tcW w:w="1134" w:type="dxa"/>
          </w:tcPr>
          <w:p w14:paraId="58B77D5D" w14:textId="77777777" w:rsidR="003224CD" w:rsidRDefault="00970E3B">
            <w:pPr>
              <w:spacing w:after="0"/>
            </w:pPr>
            <w:r>
              <w:rPr>
                <w:sz w:val="17"/>
              </w:rPr>
              <w:t>Importante</w:t>
            </w:r>
          </w:p>
        </w:tc>
      </w:tr>
      <w:tr w:rsidR="003224CD" w14:paraId="67308465" w14:textId="77777777">
        <w:trPr>
          <w:jc w:val="center"/>
        </w:trPr>
        <w:tc>
          <w:tcPr>
            <w:tcW w:w="907" w:type="dxa"/>
            <w:shd w:val="clear" w:color="auto" w:fill="F2F5F9"/>
          </w:tcPr>
          <w:p w14:paraId="517D055F" w14:textId="77777777" w:rsidR="003224CD" w:rsidRDefault="00970E3B">
            <w:pPr>
              <w:spacing w:after="0"/>
            </w:pPr>
            <w:r>
              <w:rPr>
                <w:sz w:val="17"/>
              </w:rPr>
              <w:t>RNF-08</w:t>
            </w:r>
          </w:p>
        </w:tc>
        <w:tc>
          <w:tcPr>
            <w:tcW w:w="2041" w:type="dxa"/>
            <w:shd w:val="clear" w:color="auto" w:fill="F2F5F9"/>
          </w:tcPr>
          <w:p w14:paraId="4443F49D" w14:textId="77777777" w:rsidR="003224CD" w:rsidRDefault="00970E3B">
            <w:pPr>
              <w:spacing w:after="0"/>
            </w:pPr>
            <w:r>
              <w:rPr>
                <w:sz w:val="17"/>
              </w:rPr>
              <w:t>Privacidad</w:t>
            </w:r>
          </w:p>
        </w:tc>
        <w:tc>
          <w:tcPr>
            <w:tcW w:w="5556" w:type="dxa"/>
            <w:shd w:val="clear" w:color="auto" w:fill="F2F5F9"/>
          </w:tcPr>
          <w:p w14:paraId="7E0C0279" w14:textId="77777777" w:rsidR="003224CD" w:rsidRDefault="00970E3B">
            <w:pPr>
              <w:spacing w:after="0"/>
            </w:pPr>
            <w:r>
              <w:rPr>
                <w:sz w:val="17"/>
              </w:rPr>
              <w:t>tratar los datos de consultas y reclamaciones conforme al RGPD</w:t>
            </w:r>
          </w:p>
        </w:tc>
        <w:tc>
          <w:tcPr>
            <w:tcW w:w="1134" w:type="dxa"/>
            <w:shd w:val="clear" w:color="auto" w:fill="F2F5F9"/>
          </w:tcPr>
          <w:p w14:paraId="2DC7DB30" w14:textId="77777777" w:rsidR="003224CD" w:rsidRDefault="00970E3B">
            <w:pPr>
              <w:spacing w:after="0"/>
            </w:pPr>
            <w:r>
              <w:rPr>
                <w:sz w:val="17"/>
              </w:rPr>
              <w:t>Vital</w:t>
            </w:r>
          </w:p>
        </w:tc>
      </w:tr>
    </w:tbl>
    <w:p w14:paraId="4B540D3A" w14:textId="77777777" w:rsidR="003224CD" w:rsidRDefault="003224CD">
      <w:pPr>
        <w:spacing w:after="80"/>
      </w:pPr>
    </w:p>
    <w:p w14:paraId="728C518B" w14:textId="77777777" w:rsidR="003224CD" w:rsidRDefault="00970E3B">
      <w:pPr>
        <w:pStyle w:val="Ttulo2"/>
      </w:pPr>
      <w:bookmarkStart w:id="15" w:name="_Toc243223965"/>
      <w:r>
        <w:lastRenderedPageBreak/>
        <w:t>3.6 Reglas de negocio</w:t>
      </w:r>
      <w:bookmarkEnd w:id="15"/>
    </w:p>
    <w:p w14:paraId="0C213BC8" w14:textId="77777777" w:rsidR="003224CD" w:rsidRDefault="00970E3B">
      <w:pPr>
        <w:pStyle w:val="Descripcin"/>
        <w:keepNext/>
      </w:pPr>
      <w:r>
        <w:t>Tabla 17. Reglas de negocio</w:t>
      </w:r>
    </w:p>
    <w:tbl>
      <w:tblPr>
        <w:tblStyle w:val="Tablaconcuadrcula"/>
        <w:tblW w:w="0" w:type="auto"/>
        <w:jc w:val="center"/>
        <w:tblLayout w:type="fixed"/>
        <w:tblLook w:val="04A0" w:firstRow="1" w:lastRow="0" w:firstColumn="1" w:lastColumn="0" w:noHBand="0" w:noVBand="1"/>
      </w:tblPr>
      <w:tblGrid>
        <w:gridCol w:w="907"/>
        <w:gridCol w:w="2268"/>
        <w:gridCol w:w="6463"/>
      </w:tblGrid>
      <w:tr w:rsidR="003224CD" w14:paraId="352D406D" w14:textId="77777777">
        <w:trPr>
          <w:tblHeader/>
          <w:jc w:val="center"/>
        </w:trPr>
        <w:tc>
          <w:tcPr>
            <w:tcW w:w="907" w:type="dxa"/>
            <w:shd w:val="clear" w:color="auto" w:fill="1F3A5F"/>
          </w:tcPr>
          <w:p w14:paraId="71FF2BEA" w14:textId="77777777" w:rsidR="003224CD" w:rsidRDefault="00970E3B">
            <w:r>
              <w:rPr>
                <w:b/>
                <w:color w:val="FFFFFF"/>
                <w:sz w:val="17"/>
              </w:rPr>
              <w:t>Código</w:t>
            </w:r>
          </w:p>
        </w:tc>
        <w:tc>
          <w:tcPr>
            <w:tcW w:w="2268" w:type="dxa"/>
            <w:shd w:val="clear" w:color="auto" w:fill="1F3A5F"/>
          </w:tcPr>
          <w:p w14:paraId="65449C0D" w14:textId="77777777" w:rsidR="003224CD" w:rsidRDefault="00970E3B">
            <w:r>
              <w:rPr>
                <w:b/>
                <w:color w:val="FFFFFF"/>
                <w:sz w:val="17"/>
              </w:rPr>
              <w:t>Nombre</w:t>
            </w:r>
          </w:p>
        </w:tc>
        <w:tc>
          <w:tcPr>
            <w:tcW w:w="6463" w:type="dxa"/>
            <w:shd w:val="clear" w:color="auto" w:fill="1F3A5F"/>
          </w:tcPr>
          <w:p w14:paraId="14239C3B" w14:textId="77777777" w:rsidR="003224CD" w:rsidRDefault="00970E3B">
            <w:r>
              <w:rPr>
                <w:b/>
                <w:color w:val="FFFFFF"/>
                <w:sz w:val="17"/>
              </w:rPr>
              <w:t>Regla</w:t>
            </w:r>
          </w:p>
        </w:tc>
      </w:tr>
      <w:tr w:rsidR="003224CD" w14:paraId="2EC0B9C9" w14:textId="77777777">
        <w:trPr>
          <w:jc w:val="center"/>
        </w:trPr>
        <w:tc>
          <w:tcPr>
            <w:tcW w:w="907" w:type="dxa"/>
          </w:tcPr>
          <w:p w14:paraId="240D69E5" w14:textId="77777777" w:rsidR="003224CD" w:rsidRDefault="00970E3B">
            <w:pPr>
              <w:spacing w:after="0"/>
            </w:pPr>
            <w:r>
              <w:rPr>
                <w:sz w:val="17"/>
              </w:rPr>
              <w:t>RN-01</w:t>
            </w:r>
          </w:p>
        </w:tc>
        <w:tc>
          <w:tcPr>
            <w:tcW w:w="2268" w:type="dxa"/>
          </w:tcPr>
          <w:p w14:paraId="31A436EE" w14:textId="77777777" w:rsidR="003224CD" w:rsidRDefault="00970E3B">
            <w:pPr>
              <w:spacing w:after="0"/>
            </w:pPr>
            <w:r>
              <w:rPr>
                <w:sz w:val="17"/>
              </w:rPr>
              <w:t>Aprobación de documentos</w:t>
            </w:r>
          </w:p>
        </w:tc>
        <w:tc>
          <w:tcPr>
            <w:tcW w:w="6463" w:type="dxa"/>
          </w:tcPr>
          <w:p w14:paraId="03DC1FE8" w14:textId="77777777" w:rsidR="003224CD" w:rsidRDefault="00970E3B">
            <w:pPr>
              <w:spacing w:after="0"/>
            </w:pPr>
            <w:r>
              <w:rPr>
                <w:sz w:val="17"/>
              </w:rPr>
              <w:t>Toda acta o normativa requiere la aprobación de un miembro de la Ejecutiva antes de publicarse.</w:t>
            </w:r>
          </w:p>
        </w:tc>
      </w:tr>
      <w:tr w:rsidR="003224CD" w14:paraId="69E5E548" w14:textId="77777777">
        <w:trPr>
          <w:jc w:val="center"/>
        </w:trPr>
        <w:tc>
          <w:tcPr>
            <w:tcW w:w="907" w:type="dxa"/>
            <w:shd w:val="clear" w:color="auto" w:fill="F2F5F9"/>
          </w:tcPr>
          <w:p w14:paraId="32A417D5" w14:textId="77777777" w:rsidR="003224CD" w:rsidRDefault="00970E3B">
            <w:pPr>
              <w:spacing w:after="0"/>
            </w:pPr>
            <w:r>
              <w:rPr>
                <w:sz w:val="17"/>
              </w:rPr>
              <w:t>RN-02</w:t>
            </w:r>
          </w:p>
        </w:tc>
        <w:tc>
          <w:tcPr>
            <w:tcW w:w="2268" w:type="dxa"/>
            <w:shd w:val="clear" w:color="auto" w:fill="F2F5F9"/>
          </w:tcPr>
          <w:p w14:paraId="5C33089D" w14:textId="77777777" w:rsidR="003224CD" w:rsidRDefault="00970E3B">
            <w:pPr>
              <w:spacing w:after="0"/>
            </w:pPr>
            <w:r>
              <w:rPr>
                <w:sz w:val="17"/>
              </w:rPr>
              <w:t>Correo institucional</w:t>
            </w:r>
          </w:p>
        </w:tc>
        <w:tc>
          <w:tcPr>
            <w:tcW w:w="6463" w:type="dxa"/>
            <w:shd w:val="clear" w:color="auto" w:fill="F2F5F9"/>
          </w:tcPr>
          <w:p w14:paraId="2CDE5EC1" w14:textId="77777777" w:rsidR="003224CD" w:rsidRDefault="00970E3B">
            <w:pPr>
              <w:spacing w:after="0"/>
            </w:pPr>
            <w:r>
              <w:rPr>
                <w:sz w:val="17"/>
              </w:rPr>
              <w:t>Solo se aceptan consultas y reclamaciones enviadas desde un correo corporativo @alum.us.es.</w:t>
            </w:r>
          </w:p>
        </w:tc>
      </w:tr>
      <w:tr w:rsidR="003224CD" w14:paraId="218E3D10" w14:textId="77777777">
        <w:trPr>
          <w:jc w:val="center"/>
        </w:trPr>
        <w:tc>
          <w:tcPr>
            <w:tcW w:w="907" w:type="dxa"/>
          </w:tcPr>
          <w:p w14:paraId="3399ECD3" w14:textId="77777777" w:rsidR="003224CD" w:rsidRDefault="00970E3B">
            <w:pPr>
              <w:spacing w:after="0"/>
            </w:pPr>
            <w:r>
              <w:rPr>
                <w:sz w:val="17"/>
              </w:rPr>
              <w:t>RN-03</w:t>
            </w:r>
          </w:p>
        </w:tc>
        <w:tc>
          <w:tcPr>
            <w:tcW w:w="2268" w:type="dxa"/>
          </w:tcPr>
          <w:p w14:paraId="331F232F" w14:textId="77777777" w:rsidR="003224CD" w:rsidRDefault="00970E3B">
            <w:pPr>
              <w:spacing w:after="0"/>
            </w:pPr>
            <w:r>
              <w:rPr>
                <w:sz w:val="17"/>
              </w:rPr>
              <w:t>Privacidad de reclamaciones</w:t>
            </w:r>
          </w:p>
        </w:tc>
        <w:tc>
          <w:tcPr>
            <w:tcW w:w="6463" w:type="dxa"/>
          </w:tcPr>
          <w:p w14:paraId="4C959552" w14:textId="77777777" w:rsidR="003224CD" w:rsidRDefault="00970E3B">
            <w:pPr>
              <w:spacing w:after="0"/>
            </w:pPr>
            <w:r>
              <w:rPr>
                <w:sz w:val="17"/>
              </w:rPr>
              <w:t>Las reclamaciones académicas solo son visibles para el remitente y para la Ejecutiva.</w:t>
            </w:r>
          </w:p>
        </w:tc>
      </w:tr>
      <w:tr w:rsidR="003224CD" w14:paraId="224224DF" w14:textId="77777777">
        <w:trPr>
          <w:jc w:val="center"/>
        </w:trPr>
        <w:tc>
          <w:tcPr>
            <w:tcW w:w="907" w:type="dxa"/>
            <w:shd w:val="clear" w:color="auto" w:fill="F2F5F9"/>
          </w:tcPr>
          <w:p w14:paraId="68C95338" w14:textId="77777777" w:rsidR="003224CD" w:rsidRDefault="00970E3B">
            <w:pPr>
              <w:spacing w:after="0"/>
            </w:pPr>
            <w:r>
              <w:rPr>
                <w:sz w:val="17"/>
              </w:rPr>
              <w:t>RN-04</w:t>
            </w:r>
          </w:p>
        </w:tc>
        <w:tc>
          <w:tcPr>
            <w:tcW w:w="2268" w:type="dxa"/>
            <w:shd w:val="clear" w:color="auto" w:fill="F2F5F9"/>
          </w:tcPr>
          <w:p w14:paraId="0E8A8555" w14:textId="77777777" w:rsidR="003224CD" w:rsidRDefault="00970E3B">
            <w:pPr>
              <w:spacing w:after="0"/>
            </w:pPr>
            <w:r>
              <w:rPr>
                <w:sz w:val="17"/>
              </w:rPr>
              <w:t>Edición de fichas</w:t>
            </w:r>
          </w:p>
        </w:tc>
        <w:tc>
          <w:tcPr>
            <w:tcW w:w="6463" w:type="dxa"/>
            <w:shd w:val="clear" w:color="auto" w:fill="F2F5F9"/>
          </w:tcPr>
          <w:p w14:paraId="7329B643" w14:textId="77777777" w:rsidR="003224CD" w:rsidRDefault="00970E3B">
            <w:pPr>
              <w:spacing w:after="0"/>
            </w:pPr>
            <w:r>
              <w:rPr>
                <w:sz w:val="17"/>
              </w:rPr>
              <w:t>Cada ficha de delegación solo puede ser editada por su delegado asignado o por un administrador.</w:t>
            </w:r>
          </w:p>
        </w:tc>
      </w:tr>
      <w:tr w:rsidR="003224CD" w14:paraId="5756BC94" w14:textId="77777777">
        <w:trPr>
          <w:jc w:val="center"/>
        </w:trPr>
        <w:tc>
          <w:tcPr>
            <w:tcW w:w="907" w:type="dxa"/>
          </w:tcPr>
          <w:p w14:paraId="5E8D54A7" w14:textId="77777777" w:rsidR="003224CD" w:rsidRDefault="00970E3B">
            <w:pPr>
              <w:spacing w:after="0"/>
            </w:pPr>
            <w:r>
              <w:rPr>
                <w:sz w:val="17"/>
              </w:rPr>
              <w:t>RN-05</w:t>
            </w:r>
          </w:p>
        </w:tc>
        <w:tc>
          <w:tcPr>
            <w:tcW w:w="2268" w:type="dxa"/>
          </w:tcPr>
          <w:p w14:paraId="6EF57C1B" w14:textId="77777777" w:rsidR="003224CD" w:rsidRDefault="00970E3B">
            <w:pPr>
              <w:spacing w:after="0"/>
            </w:pPr>
            <w:r>
              <w:rPr>
                <w:sz w:val="17"/>
              </w:rPr>
              <w:t>Votaciones vinculadas</w:t>
            </w:r>
          </w:p>
        </w:tc>
        <w:tc>
          <w:tcPr>
            <w:tcW w:w="6463" w:type="dxa"/>
          </w:tcPr>
          <w:p w14:paraId="5AA71829" w14:textId="77777777" w:rsidR="003224CD" w:rsidRDefault="00970E3B">
            <w:pPr>
              <w:spacing w:after="0"/>
            </w:pPr>
            <w:r>
              <w:rPr>
                <w:sz w:val="17"/>
              </w:rPr>
              <w:t>Toda votación publicada en el calendario debe estar vinculada a una convocatoria de asamblea previamente creada.</w:t>
            </w:r>
          </w:p>
        </w:tc>
      </w:tr>
    </w:tbl>
    <w:p w14:paraId="358D51E2" w14:textId="77777777" w:rsidR="003224CD" w:rsidRDefault="003224CD">
      <w:pPr>
        <w:spacing w:after="80"/>
      </w:pPr>
    </w:p>
    <w:p w14:paraId="098B15F5" w14:textId="77777777" w:rsidR="003224CD" w:rsidRDefault="00970E3B">
      <w:pPr>
        <w:pStyle w:val="Ttulo2"/>
      </w:pPr>
      <w:bookmarkStart w:id="16" w:name="_Toc243223966"/>
      <w:r>
        <w:t>3.7 Restricciones del entorno de trabajo</w:t>
      </w:r>
      <w:bookmarkEnd w:id="16"/>
    </w:p>
    <w:p w14:paraId="37D61D17" w14:textId="77777777" w:rsidR="003224CD" w:rsidRDefault="00970E3B">
      <w:pPr>
        <w:pStyle w:val="Descripcin"/>
        <w:keepNext/>
      </w:pPr>
      <w:r>
        <w:t>Tabla 18. Restricciones del proyecto (Tailscale, GitHub y Discord)</w:t>
      </w:r>
    </w:p>
    <w:tbl>
      <w:tblPr>
        <w:tblStyle w:val="Tablaconcuadrcula"/>
        <w:tblW w:w="0" w:type="auto"/>
        <w:jc w:val="center"/>
        <w:tblLayout w:type="fixed"/>
        <w:tblLook w:val="04A0" w:firstRow="1" w:lastRow="0" w:firstColumn="1" w:lastColumn="0" w:noHBand="0" w:noVBand="1"/>
      </w:tblPr>
      <w:tblGrid>
        <w:gridCol w:w="907"/>
        <w:gridCol w:w="2154"/>
        <w:gridCol w:w="6576"/>
      </w:tblGrid>
      <w:tr w:rsidR="003224CD" w14:paraId="1F37DED5" w14:textId="77777777">
        <w:trPr>
          <w:tblHeader/>
          <w:jc w:val="center"/>
        </w:trPr>
        <w:tc>
          <w:tcPr>
            <w:tcW w:w="907" w:type="dxa"/>
            <w:shd w:val="clear" w:color="auto" w:fill="1F3A5F"/>
          </w:tcPr>
          <w:p w14:paraId="2C26C0F7" w14:textId="77777777" w:rsidR="003224CD" w:rsidRDefault="00970E3B">
            <w:r>
              <w:rPr>
                <w:b/>
                <w:color w:val="FFFFFF"/>
                <w:sz w:val="16"/>
              </w:rPr>
              <w:t>Código</w:t>
            </w:r>
          </w:p>
        </w:tc>
        <w:tc>
          <w:tcPr>
            <w:tcW w:w="2154" w:type="dxa"/>
            <w:shd w:val="clear" w:color="auto" w:fill="1F3A5F"/>
          </w:tcPr>
          <w:p w14:paraId="65C593C0" w14:textId="77777777" w:rsidR="003224CD" w:rsidRDefault="00970E3B">
            <w:r>
              <w:rPr>
                <w:b/>
                <w:color w:val="FFFFFF"/>
                <w:sz w:val="16"/>
              </w:rPr>
              <w:t>Nombre</w:t>
            </w:r>
          </w:p>
        </w:tc>
        <w:tc>
          <w:tcPr>
            <w:tcW w:w="6576" w:type="dxa"/>
            <w:shd w:val="clear" w:color="auto" w:fill="1F3A5F"/>
          </w:tcPr>
          <w:p w14:paraId="67C22CA7" w14:textId="77777777" w:rsidR="003224CD" w:rsidRDefault="00970E3B">
            <w:r>
              <w:rPr>
                <w:b/>
                <w:color w:val="FFFFFF"/>
                <w:sz w:val="16"/>
              </w:rPr>
              <w:t>Descripción</w:t>
            </w:r>
          </w:p>
        </w:tc>
      </w:tr>
      <w:tr w:rsidR="003224CD" w14:paraId="6561B745" w14:textId="77777777">
        <w:trPr>
          <w:jc w:val="center"/>
        </w:trPr>
        <w:tc>
          <w:tcPr>
            <w:tcW w:w="907" w:type="dxa"/>
          </w:tcPr>
          <w:p w14:paraId="3D6C54E4" w14:textId="77777777" w:rsidR="003224CD" w:rsidRDefault="00970E3B">
            <w:pPr>
              <w:spacing w:after="0"/>
            </w:pPr>
            <w:r>
              <w:rPr>
                <w:sz w:val="16"/>
              </w:rPr>
              <w:t>RC-01</w:t>
            </w:r>
          </w:p>
        </w:tc>
        <w:tc>
          <w:tcPr>
            <w:tcW w:w="2154" w:type="dxa"/>
          </w:tcPr>
          <w:p w14:paraId="00017B8F" w14:textId="77777777" w:rsidR="003224CD" w:rsidRDefault="00970E3B">
            <w:pPr>
              <w:spacing w:after="0"/>
            </w:pPr>
            <w:r>
              <w:rPr>
                <w:sz w:val="16"/>
              </w:rPr>
              <w:t>Servidor compartido con Tailscale</w:t>
            </w:r>
          </w:p>
        </w:tc>
        <w:tc>
          <w:tcPr>
            <w:tcW w:w="6576" w:type="dxa"/>
          </w:tcPr>
          <w:p w14:paraId="53EDD06D" w14:textId="77777777" w:rsidR="003224CD" w:rsidRDefault="00970E3B">
            <w:pPr>
              <w:spacing w:after="0"/>
            </w:pPr>
            <w:r>
              <w:rPr>
                <w:sz w:val="16"/>
              </w:rPr>
              <w:t>WordPress y la base de datos bd_cadus se alojan en un único servidor local (WampServer) en el equipo de un integrante. El resto del equipo accede mediante Tailscale (VPN privada), de modo que los cinco integrantes trabajan a la vez sobre la misma instancia. El acceso web se limita a la red de Tailscale, cada integrante usa su propia cuenta de WordPress y el puerto de la base de datos no se expone. El servidor solo está disponible mientras el equipo anfitrión esté encendido.</w:t>
            </w:r>
          </w:p>
        </w:tc>
      </w:tr>
      <w:tr w:rsidR="003224CD" w14:paraId="6ED4CB4B" w14:textId="77777777">
        <w:trPr>
          <w:jc w:val="center"/>
        </w:trPr>
        <w:tc>
          <w:tcPr>
            <w:tcW w:w="907" w:type="dxa"/>
            <w:shd w:val="clear" w:color="auto" w:fill="F2F5F9"/>
          </w:tcPr>
          <w:p w14:paraId="70C0B951" w14:textId="77777777" w:rsidR="003224CD" w:rsidRDefault="00970E3B">
            <w:pPr>
              <w:spacing w:after="0"/>
            </w:pPr>
            <w:r>
              <w:rPr>
                <w:sz w:val="16"/>
              </w:rPr>
              <w:t>RC-02</w:t>
            </w:r>
          </w:p>
        </w:tc>
        <w:tc>
          <w:tcPr>
            <w:tcW w:w="2154" w:type="dxa"/>
            <w:shd w:val="clear" w:color="auto" w:fill="F2F5F9"/>
          </w:tcPr>
          <w:p w14:paraId="2C923DCE" w14:textId="77777777" w:rsidR="003224CD" w:rsidRDefault="00970E3B">
            <w:pPr>
              <w:spacing w:after="0"/>
            </w:pPr>
            <w:r>
              <w:rPr>
                <w:sz w:val="16"/>
              </w:rPr>
              <w:t>Control de versiones con GitHub</w:t>
            </w:r>
          </w:p>
        </w:tc>
        <w:tc>
          <w:tcPr>
            <w:tcW w:w="6576" w:type="dxa"/>
            <w:shd w:val="clear" w:color="auto" w:fill="F2F5F9"/>
          </w:tcPr>
          <w:p w14:paraId="0159D88A" w14:textId="77777777" w:rsidR="003224CD" w:rsidRDefault="00970E3B">
            <w:pPr>
              <w:spacing w:after="0"/>
            </w:pPr>
            <w:r>
              <w:rPr>
                <w:sz w:val="16"/>
              </w:rPr>
              <w:t>Todo el contenido en forma de archivo (tema, plugins, documentación, artefactos SCRUM, requisitos y maquetas) se versiona en el repositorio de GitHub del proyecto. No se versionan wp-config.php, wp-content/uploads ni credenciales. Los volcados de la base de datos son copia de seguridad y de entrega, no mecanismo de sincronización.</w:t>
            </w:r>
          </w:p>
        </w:tc>
      </w:tr>
      <w:tr w:rsidR="003224CD" w14:paraId="33CC0881" w14:textId="77777777">
        <w:trPr>
          <w:jc w:val="center"/>
        </w:trPr>
        <w:tc>
          <w:tcPr>
            <w:tcW w:w="907" w:type="dxa"/>
          </w:tcPr>
          <w:p w14:paraId="7488000B" w14:textId="77777777" w:rsidR="003224CD" w:rsidRDefault="00970E3B">
            <w:pPr>
              <w:spacing w:after="0"/>
            </w:pPr>
            <w:r>
              <w:rPr>
                <w:sz w:val="16"/>
              </w:rPr>
              <w:t>RC-03</w:t>
            </w:r>
          </w:p>
        </w:tc>
        <w:tc>
          <w:tcPr>
            <w:tcW w:w="2154" w:type="dxa"/>
          </w:tcPr>
          <w:p w14:paraId="20769EDC" w14:textId="77777777" w:rsidR="003224CD" w:rsidRDefault="00970E3B">
            <w:pPr>
              <w:spacing w:after="0"/>
            </w:pPr>
            <w:r>
              <w:rPr>
                <w:sz w:val="16"/>
              </w:rPr>
              <w:t>Coordinación del equipo con Discord</w:t>
            </w:r>
          </w:p>
        </w:tc>
        <w:tc>
          <w:tcPr>
            <w:tcW w:w="6576" w:type="dxa"/>
          </w:tcPr>
          <w:p w14:paraId="01B910F4" w14:textId="77777777" w:rsidR="003224CD" w:rsidRDefault="00970E3B">
            <w:pPr>
              <w:spacing w:after="0"/>
            </w:pPr>
            <w:r>
              <w:rPr>
                <w:sz w:val="16"/>
              </w:rPr>
              <w:t>El equipo se coordina en un servidor de Discord (GSI - CADUS) organizado en categorías: INFO (anuncios, entorno y recursos), SCRUM (daily, sprint-review y retrospectiva), DESARROLLO (un canal por área: infra-y-bd, portada, institucional-y-normativa, delegaciones y buzon-y-faq, además de github y avisos-servidor) y VOZ (Sala de trabajo y Daily) para las reuniones y el trabajo a distancia.</w:t>
            </w:r>
          </w:p>
        </w:tc>
      </w:tr>
    </w:tbl>
    <w:p w14:paraId="356F089E" w14:textId="77777777" w:rsidR="003224CD" w:rsidRDefault="003224CD">
      <w:pPr>
        <w:spacing w:after="80"/>
      </w:pPr>
    </w:p>
    <w:p w14:paraId="7FAA7860" w14:textId="77777777" w:rsidR="003224CD" w:rsidRDefault="00970E3B">
      <w:pPr>
        <w:pStyle w:val="Ttulo1"/>
      </w:pPr>
      <w:bookmarkStart w:id="17" w:name="_Toc243223967"/>
      <w:r>
        <w:t>4. Análisis</w:t>
      </w:r>
      <w:bookmarkEnd w:id="17"/>
    </w:p>
    <w:p w14:paraId="49D8F90E" w14:textId="77777777" w:rsidR="003224CD" w:rsidRDefault="00970E3B">
      <w:pPr>
        <w:pStyle w:val="Ttulo2"/>
      </w:pPr>
      <w:bookmarkStart w:id="18" w:name="_Toc243223968"/>
      <w:r>
        <w:t>4.1 Estructura del sitio web</w:t>
      </w:r>
      <w:bookmarkEnd w:id="18"/>
    </w:p>
    <w:p w14:paraId="23D7636E" w14:textId="77777777" w:rsidR="003224CD" w:rsidRDefault="00970E3B">
      <w:r>
        <w:t>El portal se organiza en seis secciones de primer nivel colgando de la portada. Cada rama indica los requisitos que implementa.</w:t>
      </w:r>
    </w:p>
    <w:p w14:paraId="190E4888" w14:textId="77777777" w:rsidR="003224CD" w:rsidRDefault="00970E3B">
      <w:pPr>
        <w:keepNext/>
        <w:jc w:val="center"/>
      </w:pPr>
      <w:r>
        <w:rPr>
          <w:noProof/>
        </w:rPr>
        <w:lastRenderedPageBreak/>
        <w:drawing>
          <wp:inline distT="0" distB="0" distL="0" distR="0" wp14:anchorId="6F7557C9" wp14:editId="03B5A432">
            <wp:extent cx="5760000" cy="327070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analisis-estructura-web.png"/>
                    <pic:cNvPicPr/>
                  </pic:nvPicPr>
                  <pic:blipFill>
                    <a:blip r:embed="rId9"/>
                    <a:stretch>
                      <a:fillRect/>
                    </a:stretch>
                  </pic:blipFill>
                  <pic:spPr>
                    <a:xfrm>
                      <a:off x="0" y="0"/>
                      <a:ext cx="5760000" cy="3270707"/>
                    </a:xfrm>
                    <a:prstGeom prst="rect">
                      <a:avLst/>
                    </a:prstGeom>
                  </pic:spPr>
                </pic:pic>
              </a:graphicData>
            </a:graphic>
          </wp:inline>
        </w:drawing>
      </w:r>
    </w:p>
    <w:p w14:paraId="54014D84" w14:textId="77777777" w:rsidR="003224CD" w:rsidRDefault="00970E3B">
      <w:pPr>
        <w:pStyle w:val="Descripcin"/>
        <w:jc w:val="center"/>
      </w:pPr>
      <w:r>
        <w:t>Figura 2. Estructura de menús y páginas del portal, con las etiquetas de trazabilidad (IR, RF, UI).</w:t>
      </w:r>
    </w:p>
    <w:p w14:paraId="51079F10" w14:textId="77777777" w:rsidR="003224CD" w:rsidRDefault="00970E3B">
      <w:pPr>
        <w:pStyle w:val="Ttulo2"/>
      </w:pPr>
      <w:bookmarkStart w:id="19" w:name="_Toc243223969"/>
      <w:r>
        <w:t>4.2 Diagrama de clases</w:t>
      </w:r>
      <w:bookmarkEnd w:id="19"/>
    </w:p>
    <w:p w14:paraId="2C6E080C" w14:textId="77777777" w:rsidR="003224CD" w:rsidRDefault="00970E3B">
      <w:r>
        <w:t>El modelo de información se deriva de los requisitos de información IR-03 a IR-09. Las entidades en azul tienen requisito propio; las verdes se han deducido de los requisitos funcionales.</w:t>
      </w:r>
    </w:p>
    <w:p w14:paraId="14378908" w14:textId="77777777" w:rsidR="003224CD" w:rsidRDefault="00970E3B">
      <w:pPr>
        <w:keepNext/>
        <w:jc w:val="center"/>
      </w:pPr>
      <w:r>
        <w:rPr>
          <w:noProof/>
        </w:rPr>
        <w:drawing>
          <wp:inline distT="0" distB="0" distL="0" distR="0" wp14:anchorId="6A68D479" wp14:editId="52AC1CA5">
            <wp:extent cx="6120000" cy="367969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analisis-clases.png"/>
                    <pic:cNvPicPr/>
                  </pic:nvPicPr>
                  <pic:blipFill>
                    <a:blip r:embed="rId10"/>
                    <a:stretch>
                      <a:fillRect/>
                    </a:stretch>
                  </pic:blipFill>
                  <pic:spPr>
                    <a:xfrm>
                      <a:off x="0" y="0"/>
                      <a:ext cx="6120000" cy="3679693"/>
                    </a:xfrm>
                    <a:prstGeom prst="rect">
                      <a:avLst/>
                    </a:prstGeom>
                  </pic:spPr>
                </pic:pic>
              </a:graphicData>
            </a:graphic>
          </wp:inline>
        </w:drawing>
      </w:r>
    </w:p>
    <w:p w14:paraId="3190B520" w14:textId="77777777" w:rsidR="003224CD" w:rsidRDefault="00970E3B">
      <w:pPr>
        <w:pStyle w:val="Descripcin"/>
        <w:jc w:val="center"/>
      </w:pPr>
      <w:r>
        <w:t>Figura 3. Diagrama de clases del análisis con las etiquetas de trazabilidad de cada entidad.</w:t>
      </w:r>
    </w:p>
    <w:p w14:paraId="17814F77" w14:textId="77777777" w:rsidR="003224CD" w:rsidRDefault="00970E3B">
      <w:pPr>
        <w:pStyle w:val="Ttulo2"/>
      </w:pPr>
      <w:bookmarkStart w:id="20" w:name="_Toc243223970"/>
      <w:r>
        <w:lastRenderedPageBreak/>
        <w:t>4.3 Mockups</w:t>
      </w:r>
      <w:bookmarkEnd w:id="20"/>
    </w:p>
    <w:p w14:paraId="56D23C9B" w14:textId="77777777" w:rsidR="003224CD" w:rsidRDefault="00970E3B">
      <w:r>
        <w:t>Se muestran los cuatro prototipos esenciales y visuales de la web (portada, directorio de delegaciones, buzón de consultas y ficha de acta). Son bocetos de baja fidelidad; la identidad visual definitiva (HU-18) queda para el Sprint 2.</w:t>
      </w:r>
    </w:p>
    <w:p w14:paraId="5A6BDEDF" w14:textId="77777777" w:rsidR="003224CD" w:rsidRDefault="00970E3B">
      <w:pPr>
        <w:keepNext/>
        <w:jc w:val="center"/>
      </w:pPr>
      <w:r>
        <w:rPr>
          <w:noProof/>
        </w:rPr>
        <w:drawing>
          <wp:inline distT="0" distB="0" distL="0" distR="0" wp14:anchorId="2FD3B4FE" wp14:editId="67D33FF3">
            <wp:extent cx="4860000" cy="341728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up-01-portada.png"/>
                    <pic:cNvPicPr/>
                  </pic:nvPicPr>
                  <pic:blipFill>
                    <a:blip r:embed="rId11"/>
                    <a:stretch>
                      <a:fillRect/>
                    </a:stretch>
                  </pic:blipFill>
                  <pic:spPr>
                    <a:xfrm>
                      <a:off x="0" y="0"/>
                      <a:ext cx="4860000" cy="3417283"/>
                    </a:xfrm>
                    <a:prstGeom prst="rect">
                      <a:avLst/>
                    </a:prstGeom>
                  </pic:spPr>
                </pic:pic>
              </a:graphicData>
            </a:graphic>
          </wp:inline>
        </w:drawing>
      </w:r>
    </w:p>
    <w:p w14:paraId="775205AC" w14:textId="77777777" w:rsidR="003224CD" w:rsidRDefault="00970E3B">
      <w:pPr>
        <w:pStyle w:val="Descripcin"/>
        <w:jc w:val="center"/>
      </w:pPr>
      <w:r>
        <w:t>Figura 4. Mockup de la portada. UI-01 · UI-02 · IR-01.</w:t>
      </w:r>
    </w:p>
    <w:p w14:paraId="20B09092" w14:textId="77777777" w:rsidR="003224CD" w:rsidRDefault="00970E3B">
      <w:pPr>
        <w:keepNext/>
        <w:jc w:val="center"/>
      </w:pPr>
      <w:r>
        <w:rPr>
          <w:noProof/>
        </w:rPr>
        <w:drawing>
          <wp:inline distT="0" distB="0" distL="0" distR="0" wp14:anchorId="2E4938A7" wp14:editId="4A0F1D4F">
            <wp:extent cx="4860000" cy="341728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up-02-directorio.png"/>
                    <pic:cNvPicPr/>
                  </pic:nvPicPr>
                  <pic:blipFill>
                    <a:blip r:embed="rId12"/>
                    <a:stretch>
                      <a:fillRect/>
                    </a:stretch>
                  </pic:blipFill>
                  <pic:spPr>
                    <a:xfrm>
                      <a:off x="0" y="0"/>
                      <a:ext cx="4860000" cy="3417283"/>
                    </a:xfrm>
                    <a:prstGeom prst="rect">
                      <a:avLst/>
                    </a:prstGeom>
                  </pic:spPr>
                </pic:pic>
              </a:graphicData>
            </a:graphic>
          </wp:inline>
        </w:drawing>
      </w:r>
    </w:p>
    <w:p w14:paraId="30A6F8E6" w14:textId="77777777" w:rsidR="003224CD" w:rsidRDefault="00970E3B">
      <w:pPr>
        <w:pStyle w:val="Descripcin"/>
        <w:jc w:val="center"/>
      </w:pPr>
      <w:r>
        <w:t>Figura 5. Mockup del directorio de delegaciones y su ficha. UI-03 · RF-06 · RF-07.</w:t>
      </w:r>
    </w:p>
    <w:p w14:paraId="10A74A74" w14:textId="77777777" w:rsidR="003224CD" w:rsidRDefault="00970E3B">
      <w:pPr>
        <w:keepNext/>
        <w:jc w:val="center"/>
      </w:pPr>
      <w:r>
        <w:rPr>
          <w:noProof/>
        </w:rPr>
        <w:lastRenderedPageBreak/>
        <w:drawing>
          <wp:inline distT="0" distB="0" distL="0" distR="0" wp14:anchorId="40E433D8" wp14:editId="0DA5BEA3">
            <wp:extent cx="4860000" cy="341728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up-03-buzon.png"/>
                    <pic:cNvPicPr/>
                  </pic:nvPicPr>
                  <pic:blipFill>
                    <a:blip r:embed="rId13"/>
                    <a:stretch>
                      <a:fillRect/>
                    </a:stretch>
                  </pic:blipFill>
                  <pic:spPr>
                    <a:xfrm>
                      <a:off x="0" y="0"/>
                      <a:ext cx="4860000" cy="3417283"/>
                    </a:xfrm>
                    <a:prstGeom prst="rect">
                      <a:avLst/>
                    </a:prstGeom>
                  </pic:spPr>
                </pic:pic>
              </a:graphicData>
            </a:graphic>
          </wp:inline>
        </w:drawing>
      </w:r>
    </w:p>
    <w:p w14:paraId="7CDFEEC5" w14:textId="77777777" w:rsidR="003224CD" w:rsidRDefault="00970E3B">
      <w:pPr>
        <w:pStyle w:val="Descripcin"/>
        <w:jc w:val="center"/>
      </w:pPr>
      <w:r>
        <w:t>Figura 6. Mockup del buzón de consultas y del seguimiento de ticket. UI-04 · RF-08 · RF-09 · RN-02 · RN-03.</w:t>
      </w:r>
    </w:p>
    <w:p w14:paraId="35D80955" w14:textId="77777777" w:rsidR="003224CD" w:rsidRDefault="00970E3B">
      <w:pPr>
        <w:keepNext/>
        <w:jc w:val="center"/>
      </w:pPr>
      <w:r>
        <w:rPr>
          <w:noProof/>
        </w:rPr>
        <w:drawing>
          <wp:inline distT="0" distB="0" distL="0" distR="0" wp14:anchorId="2A8F2C89" wp14:editId="51AC5BE2">
            <wp:extent cx="4860000" cy="34001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up-04-acta.png"/>
                    <pic:cNvPicPr/>
                  </pic:nvPicPr>
                  <pic:blipFill>
                    <a:blip r:embed="rId14"/>
                    <a:stretch>
                      <a:fillRect/>
                    </a:stretch>
                  </pic:blipFill>
                  <pic:spPr>
                    <a:xfrm>
                      <a:off x="0" y="0"/>
                      <a:ext cx="4860000" cy="3400175"/>
                    </a:xfrm>
                    <a:prstGeom prst="rect">
                      <a:avLst/>
                    </a:prstGeom>
                  </pic:spPr>
                </pic:pic>
              </a:graphicData>
            </a:graphic>
          </wp:inline>
        </w:drawing>
      </w:r>
    </w:p>
    <w:p w14:paraId="3BEACED5" w14:textId="77777777" w:rsidR="003224CD" w:rsidRDefault="00970E3B">
      <w:pPr>
        <w:pStyle w:val="Descripcin"/>
        <w:jc w:val="center"/>
      </w:pPr>
      <w:r>
        <w:t>Figura 7. Mockup de la ficha de acta o normativa. UI-05 · RF-03 · RF-04 · RF-05 · RN-01.</w:t>
      </w:r>
    </w:p>
    <w:p w14:paraId="3A0D89C3" w14:textId="77777777" w:rsidR="003224CD" w:rsidRDefault="00970E3B">
      <w:pPr>
        <w:pStyle w:val="Ttulo1"/>
      </w:pPr>
      <w:bookmarkStart w:id="21" w:name="_Toc243223971"/>
      <w:r>
        <w:t>5. Diseño</w:t>
      </w:r>
      <w:bookmarkEnd w:id="21"/>
    </w:p>
    <w:p w14:paraId="346AC326" w14:textId="77777777" w:rsidR="003224CD" w:rsidRDefault="00970E3B">
      <w:pPr>
        <w:pStyle w:val="Ttulo2"/>
      </w:pPr>
      <w:bookmarkStart w:id="22" w:name="_Toc243223972"/>
      <w:r>
        <w:t>5.1 Arquitectura de plugins</w:t>
      </w:r>
      <w:bookmarkEnd w:id="22"/>
    </w:p>
    <w:p w14:paraId="7ECD6351" w14:textId="77777777" w:rsidR="003224CD" w:rsidRDefault="00970E3B">
      <w:r>
        <w:t>La figura muestra qué plugin da respuesta a cada requisito. En verde, los ya instalados; en naranja, los previstos para el Sprint 2.</w:t>
      </w:r>
    </w:p>
    <w:p w14:paraId="28680473" w14:textId="77777777" w:rsidR="003224CD" w:rsidRDefault="00970E3B">
      <w:pPr>
        <w:keepNext/>
        <w:jc w:val="center"/>
      </w:pPr>
      <w:r>
        <w:rPr>
          <w:noProof/>
        </w:rPr>
        <w:lastRenderedPageBreak/>
        <w:drawing>
          <wp:inline distT="0" distB="0" distL="0" distR="0" wp14:anchorId="5C4DDE51" wp14:editId="3256B4E0">
            <wp:extent cx="5940000" cy="31866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diseno-plugins.png"/>
                    <pic:cNvPicPr/>
                  </pic:nvPicPr>
                  <pic:blipFill>
                    <a:blip r:embed="rId15"/>
                    <a:stretch>
                      <a:fillRect/>
                    </a:stretch>
                  </pic:blipFill>
                  <pic:spPr>
                    <a:xfrm>
                      <a:off x="0" y="0"/>
                      <a:ext cx="5940000" cy="3186635"/>
                    </a:xfrm>
                    <a:prstGeom prst="rect">
                      <a:avLst/>
                    </a:prstGeom>
                  </pic:spPr>
                </pic:pic>
              </a:graphicData>
            </a:graphic>
          </wp:inline>
        </w:drawing>
      </w:r>
    </w:p>
    <w:p w14:paraId="397F8A84" w14:textId="77777777" w:rsidR="003224CD" w:rsidRDefault="00970E3B">
      <w:pPr>
        <w:pStyle w:val="Descripcin"/>
        <w:jc w:val="center"/>
      </w:pPr>
      <w:r>
        <w:t>Figura 8. Diagrama de diseño: plugins de WordPress y requisitos a los que responden.</w:t>
      </w:r>
    </w:p>
    <w:p w14:paraId="6CF1C284" w14:textId="77777777" w:rsidR="003224CD" w:rsidRDefault="00970E3B">
      <w:pPr>
        <w:pStyle w:val="Ttulo2"/>
      </w:pPr>
      <w:bookmarkStart w:id="23" w:name="_Toc243223973"/>
      <w:r>
        <w:t>5.2 Comparativa y elección de plugins</w:t>
      </w:r>
      <w:bookmarkEnd w:id="23"/>
    </w:p>
    <w:p w14:paraId="11C0369F" w14:textId="77777777" w:rsidR="003224CD" w:rsidRDefault="00970E3B">
      <w:r>
        <w:t>Para cada tipo de plugin se comparan al menos tres alternativas con los criterios de la guía: fecha de la última actualización, número de instalaciones activas, valoración de los usuarios y número de valoraciones. Los datos proceden de la API pública de wordpress.org consultada el 18/10/2026; la valoración está en una escala de 5. Además se ha tenido en cuenta la compatibilidad con la versión instalada (WordPress 7.1, PHP 8.x) y el encaje con los requisitos del REM.</w:t>
      </w:r>
    </w:p>
    <w:p w14:paraId="15FC1E32" w14:textId="77777777" w:rsidR="003224CD" w:rsidRDefault="00970E3B">
      <w:pPr>
        <w:pStyle w:val="Ttulo3"/>
      </w:pPr>
      <w:r>
        <w:t>Plugins obligatorios: seguridad, caché, analítica y SEO</w:t>
      </w:r>
    </w:p>
    <w:p w14:paraId="041F32FE" w14:textId="77777777" w:rsidR="003224CD" w:rsidRDefault="00970E3B">
      <w:pPr>
        <w:pStyle w:val="Descripcin"/>
        <w:keepNext/>
      </w:pPr>
      <w:r>
        <w:t>Tabla 19. Seguridad</w:t>
      </w:r>
    </w:p>
    <w:tbl>
      <w:tblPr>
        <w:tblStyle w:val="Tablaconcuadrcula"/>
        <w:tblW w:w="0" w:type="auto"/>
        <w:jc w:val="center"/>
        <w:tblLayout w:type="fixed"/>
        <w:tblLook w:val="04A0" w:firstRow="1" w:lastRow="0" w:firstColumn="1" w:lastColumn="0" w:noHBand="0" w:noVBand="1"/>
      </w:tblPr>
      <w:tblGrid>
        <w:gridCol w:w="2268"/>
        <w:gridCol w:w="964"/>
        <w:gridCol w:w="1417"/>
        <w:gridCol w:w="1361"/>
        <w:gridCol w:w="1077"/>
        <w:gridCol w:w="1134"/>
        <w:gridCol w:w="1417"/>
      </w:tblGrid>
      <w:tr w:rsidR="003224CD" w14:paraId="12086684" w14:textId="77777777">
        <w:trPr>
          <w:tblHeader/>
          <w:jc w:val="center"/>
        </w:trPr>
        <w:tc>
          <w:tcPr>
            <w:tcW w:w="2268" w:type="dxa"/>
            <w:shd w:val="clear" w:color="auto" w:fill="1F3A5F"/>
          </w:tcPr>
          <w:p w14:paraId="3BF3F10C" w14:textId="77777777" w:rsidR="003224CD" w:rsidRDefault="00970E3B">
            <w:r>
              <w:rPr>
                <w:b/>
                <w:color w:val="FFFFFF"/>
                <w:sz w:val="17"/>
              </w:rPr>
              <w:t>Plugin</w:t>
            </w:r>
          </w:p>
        </w:tc>
        <w:tc>
          <w:tcPr>
            <w:tcW w:w="964" w:type="dxa"/>
            <w:shd w:val="clear" w:color="auto" w:fill="1F3A5F"/>
          </w:tcPr>
          <w:p w14:paraId="18732ABC" w14:textId="77777777" w:rsidR="003224CD" w:rsidRDefault="00970E3B">
            <w:r>
              <w:rPr>
                <w:b/>
                <w:color w:val="FFFFFF"/>
                <w:sz w:val="17"/>
              </w:rPr>
              <w:t>Versión</w:t>
            </w:r>
          </w:p>
        </w:tc>
        <w:tc>
          <w:tcPr>
            <w:tcW w:w="1417" w:type="dxa"/>
            <w:shd w:val="clear" w:color="auto" w:fill="1F3A5F"/>
          </w:tcPr>
          <w:p w14:paraId="153B2BD1" w14:textId="77777777" w:rsidR="003224CD" w:rsidRDefault="00970E3B">
            <w:r>
              <w:rPr>
                <w:b/>
                <w:color w:val="FFFFFF"/>
                <w:sz w:val="17"/>
              </w:rPr>
              <w:t>Última actualización</w:t>
            </w:r>
          </w:p>
        </w:tc>
        <w:tc>
          <w:tcPr>
            <w:tcW w:w="1361" w:type="dxa"/>
            <w:shd w:val="clear" w:color="auto" w:fill="1F3A5F"/>
          </w:tcPr>
          <w:p w14:paraId="1A0CA946" w14:textId="77777777" w:rsidR="003224CD" w:rsidRDefault="00970E3B">
            <w:r>
              <w:rPr>
                <w:b/>
                <w:color w:val="FFFFFF"/>
                <w:sz w:val="17"/>
              </w:rPr>
              <w:t>Instalaciones activas</w:t>
            </w:r>
          </w:p>
        </w:tc>
        <w:tc>
          <w:tcPr>
            <w:tcW w:w="1077" w:type="dxa"/>
            <w:shd w:val="clear" w:color="auto" w:fill="1F3A5F"/>
          </w:tcPr>
          <w:p w14:paraId="72C6ACAE" w14:textId="77777777" w:rsidR="003224CD" w:rsidRDefault="00970E3B">
            <w:r>
              <w:rPr>
                <w:b/>
                <w:color w:val="FFFFFF"/>
                <w:sz w:val="17"/>
              </w:rPr>
              <w:t>Valoración</w:t>
            </w:r>
          </w:p>
        </w:tc>
        <w:tc>
          <w:tcPr>
            <w:tcW w:w="1134" w:type="dxa"/>
            <w:shd w:val="clear" w:color="auto" w:fill="1F3A5F"/>
          </w:tcPr>
          <w:p w14:paraId="4ADB8FA3" w14:textId="77777777" w:rsidR="003224CD" w:rsidRDefault="00970E3B">
            <w:r>
              <w:rPr>
                <w:b/>
                <w:color w:val="FFFFFF"/>
                <w:sz w:val="17"/>
              </w:rPr>
              <w:t>Nº valoraciones</w:t>
            </w:r>
          </w:p>
        </w:tc>
        <w:tc>
          <w:tcPr>
            <w:tcW w:w="1417" w:type="dxa"/>
            <w:shd w:val="clear" w:color="auto" w:fill="1F3A5F"/>
          </w:tcPr>
          <w:p w14:paraId="642246F1" w14:textId="77777777" w:rsidR="003224CD" w:rsidRDefault="00970E3B">
            <w:r>
              <w:rPr>
                <w:b/>
                <w:color w:val="FFFFFF"/>
                <w:sz w:val="17"/>
              </w:rPr>
              <w:t>Decisión</w:t>
            </w:r>
          </w:p>
        </w:tc>
      </w:tr>
      <w:tr w:rsidR="003224CD" w14:paraId="24145F49" w14:textId="77777777">
        <w:trPr>
          <w:jc w:val="center"/>
        </w:trPr>
        <w:tc>
          <w:tcPr>
            <w:tcW w:w="2268" w:type="dxa"/>
          </w:tcPr>
          <w:p w14:paraId="67519D0F" w14:textId="77777777" w:rsidR="003224CD" w:rsidRDefault="00970E3B">
            <w:pPr>
              <w:spacing w:after="0"/>
            </w:pPr>
            <w:r>
              <w:rPr>
                <w:b/>
                <w:sz w:val="17"/>
              </w:rPr>
              <w:t>Wordfence Security</w:t>
            </w:r>
          </w:p>
        </w:tc>
        <w:tc>
          <w:tcPr>
            <w:tcW w:w="964" w:type="dxa"/>
          </w:tcPr>
          <w:p w14:paraId="410330C0" w14:textId="77777777" w:rsidR="003224CD" w:rsidRDefault="00970E3B">
            <w:pPr>
              <w:spacing w:after="0"/>
            </w:pPr>
            <w:r>
              <w:rPr>
                <w:b/>
                <w:sz w:val="17"/>
              </w:rPr>
              <w:t>9.0.2</w:t>
            </w:r>
          </w:p>
        </w:tc>
        <w:tc>
          <w:tcPr>
            <w:tcW w:w="1417" w:type="dxa"/>
          </w:tcPr>
          <w:p w14:paraId="32720999" w14:textId="77777777" w:rsidR="003224CD" w:rsidRDefault="00970E3B">
            <w:pPr>
              <w:spacing w:after="0"/>
            </w:pPr>
            <w:r>
              <w:rPr>
                <w:b/>
                <w:sz w:val="17"/>
              </w:rPr>
              <w:t>30/09/2026</w:t>
            </w:r>
          </w:p>
        </w:tc>
        <w:tc>
          <w:tcPr>
            <w:tcW w:w="1361" w:type="dxa"/>
          </w:tcPr>
          <w:p w14:paraId="5BE6EFDF" w14:textId="77777777" w:rsidR="003224CD" w:rsidRDefault="00970E3B">
            <w:pPr>
              <w:spacing w:after="0"/>
            </w:pPr>
            <w:r>
              <w:rPr>
                <w:b/>
                <w:sz w:val="17"/>
              </w:rPr>
              <w:t>5 M+</w:t>
            </w:r>
          </w:p>
        </w:tc>
        <w:tc>
          <w:tcPr>
            <w:tcW w:w="1077" w:type="dxa"/>
          </w:tcPr>
          <w:p w14:paraId="458D2E2E" w14:textId="77777777" w:rsidR="003224CD" w:rsidRDefault="00970E3B">
            <w:pPr>
              <w:spacing w:after="0"/>
            </w:pPr>
            <w:r>
              <w:rPr>
                <w:b/>
                <w:sz w:val="17"/>
              </w:rPr>
              <w:t>4,7/5</w:t>
            </w:r>
          </w:p>
        </w:tc>
        <w:tc>
          <w:tcPr>
            <w:tcW w:w="1134" w:type="dxa"/>
          </w:tcPr>
          <w:p w14:paraId="54317154" w14:textId="77777777" w:rsidR="003224CD" w:rsidRDefault="00970E3B">
            <w:pPr>
              <w:spacing w:after="0"/>
            </w:pPr>
            <w:r>
              <w:rPr>
                <w:b/>
                <w:sz w:val="17"/>
              </w:rPr>
              <w:t>5.025</w:t>
            </w:r>
          </w:p>
        </w:tc>
        <w:tc>
          <w:tcPr>
            <w:tcW w:w="1417" w:type="dxa"/>
          </w:tcPr>
          <w:p w14:paraId="07D57C76" w14:textId="77777777" w:rsidR="003224CD" w:rsidRDefault="00970E3B">
            <w:pPr>
              <w:spacing w:after="0"/>
            </w:pPr>
            <w:r>
              <w:rPr>
                <w:b/>
                <w:sz w:val="17"/>
              </w:rPr>
              <w:t>Seleccionado</w:t>
            </w:r>
          </w:p>
        </w:tc>
      </w:tr>
      <w:tr w:rsidR="003224CD" w14:paraId="463E9CCF" w14:textId="77777777">
        <w:trPr>
          <w:jc w:val="center"/>
        </w:trPr>
        <w:tc>
          <w:tcPr>
            <w:tcW w:w="2268" w:type="dxa"/>
            <w:shd w:val="clear" w:color="auto" w:fill="F2F5F9"/>
          </w:tcPr>
          <w:p w14:paraId="3C9831A3" w14:textId="77777777" w:rsidR="003224CD" w:rsidRDefault="00970E3B">
            <w:pPr>
              <w:spacing w:after="0"/>
            </w:pPr>
            <w:r>
              <w:rPr>
                <w:sz w:val="17"/>
              </w:rPr>
              <w:t>All-In-One Security (AIOS)</w:t>
            </w:r>
          </w:p>
        </w:tc>
        <w:tc>
          <w:tcPr>
            <w:tcW w:w="964" w:type="dxa"/>
            <w:shd w:val="clear" w:color="auto" w:fill="F2F5F9"/>
          </w:tcPr>
          <w:p w14:paraId="35B503F2" w14:textId="77777777" w:rsidR="003224CD" w:rsidRDefault="00970E3B">
            <w:pPr>
              <w:spacing w:after="0"/>
            </w:pPr>
            <w:r>
              <w:rPr>
                <w:sz w:val="17"/>
              </w:rPr>
              <w:t>5.4.10</w:t>
            </w:r>
          </w:p>
        </w:tc>
        <w:tc>
          <w:tcPr>
            <w:tcW w:w="1417" w:type="dxa"/>
            <w:shd w:val="clear" w:color="auto" w:fill="F2F5F9"/>
          </w:tcPr>
          <w:p w14:paraId="7C652A8F" w14:textId="77777777" w:rsidR="003224CD" w:rsidRDefault="00970E3B">
            <w:pPr>
              <w:spacing w:after="0"/>
            </w:pPr>
            <w:r>
              <w:rPr>
                <w:sz w:val="17"/>
              </w:rPr>
              <w:t>17/09/2026</w:t>
            </w:r>
          </w:p>
        </w:tc>
        <w:tc>
          <w:tcPr>
            <w:tcW w:w="1361" w:type="dxa"/>
            <w:shd w:val="clear" w:color="auto" w:fill="F2F5F9"/>
          </w:tcPr>
          <w:p w14:paraId="501EB35F" w14:textId="77777777" w:rsidR="003224CD" w:rsidRDefault="00970E3B">
            <w:pPr>
              <w:spacing w:after="0"/>
            </w:pPr>
            <w:r>
              <w:rPr>
                <w:sz w:val="17"/>
              </w:rPr>
              <w:t>1 M+</w:t>
            </w:r>
          </w:p>
        </w:tc>
        <w:tc>
          <w:tcPr>
            <w:tcW w:w="1077" w:type="dxa"/>
            <w:shd w:val="clear" w:color="auto" w:fill="F2F5F9"/>
          </w:tcPr>
          <w:p w14:paraId="44D4346E" w14:textId="77777777" w:rsidR="003224CD" w:rsidRDefault="00970E3B">
            <w:pPr>
              <w:spacing w:after="0"/>
            </w:pPr>
            <w:r>
              <w:rPr>
                <w:sz w:val="17"/>
              </w:rPr>
              <w:t>4,7/5</w:t>
            </w:r>
          </w:p>
        </w:tc>
        <w:tc>
          <w:tcPr>
            <w:tcW w:w="1134" w:type="dxa"/>
            <w:shd w:val="clear" w:color="auto" w:fill="F2F5F9"/>
          </w:tcPr>
          <w:p w14:paraId="1BEC2F8A" w14:textId="77777777" w:rsidR="003224CD" w:rsidRDefault="00970E3B">
            <w:pPr>
              <w:spacing w:after="0"/>
            </w:pPr>
            <w:r>
              <w:rPr>
                <w:sz w:val="17"/>
              </w:rPr>
              <w:t>1.717</w:t>
            </w:r>
          </w:p>
        </w:tc>
        <w:tc>
          <w:tcPr>
            <w:tcW w:w="1417" w:type="dxa"/>
            <w:shd w:val="clear" w:color="auto" w:fill="F2F5F9"/>
          </w:tcPr>
          <w:p w14:paraId="4EE870DD" w14:textId="77777777" w:rsidR="003224CD" w:rsidRDefault="003224CD">
            <w:pPr>
              <w:spacing w:after="0"/>
            </w:pPr>
          </w:p>
        </w:tc>
      </w:tr>
      <w:tr w:rsidR="003224CD" w14:paraId="7E6E7AE3" w14:textId="77777777">
        <w:trPr>
          <w:jc w:val="center"/>
        </w:trPr>
        <w:tc>
          <w:tcPr>
            <w:tcW w:w="2268" w:type="dxa"/>
          </w:tcPr>
          <w:p w14:paraId="6B1298D3" w14:textId="77777777" w:rsidR="003224CD" w:rsidRDefault="00970E3B">
            <w:pPr>
              <w:spacing w:after="0"/>
            </w:pPr>
            <w:r>
              <w:rPr>
                <w:sz w:val="17"/>
              </w:rPr>
              <w:t>Kadence Security</w:t>
            </w:r>
          </w:p>
        </w:tc>
        <w:tc>
          <w:tcPr>
            <w:tcW w:w="964" w:type="dxa"/>
          </w:tcPr>
          <w:p w14:paraId="437DB882" w14:textId="77777777" w:rsidR="003224CD" w:rsidRDefault="00970E3B">
            <w:pPr>
              <w:spacing w:after="0"/>
            </w:pPr>
            <w:r>
              <w:rPr>
                <w:sz w:val="17"/>
              </w:rPr>
              <w:t>10.0.6</w:t>
            </w:r>
          </w:p>
        </w:tc>
        <w:tc>
          <w:tcPr>
            <w:tcW w:w="1417" w:type="dxa"/>
          </w:tcPr>
          <w:p w14:paraId="491C35C2" w14:textId="77777777" w:rsidR="003224CD" w:rsidRDefault="00970E3B">
            <w:pPr>
              <w:spacing w:after="0"/>
            </w:pPr>
            <w:r>
              <w:rPr>
                <w:sz w:val="17"/>
              </w:rPr>
              <w:t>14/10/2026</w:t>
            </w:r>
          </w:p>
        </w:tc>
        <w:tc>
          <w:tcPr>
            <w:tcW w:w="1361" w:type="dxa"/>
          </w:tcPr>
          <w:p w14:paraId="5A4727D8" w14:textId="77777777" w:rsidR="003224CD" w:rsidRDefault="00970E3B">
            <w:pPr>
              <w:spacing w:after="0"/>
            </w:pPr>
            <w:r>
              <w:rPr>
                <w:sz w:val="17"/>
              </w:rPr>
              <w:t>700 k+</w:t>
            </w:r>
          </w:p>
        </w:tc>
        <w:tc>
          <w:tcPr>
            <w:tcW w:w="1077" w:type="dxa"/>
          </w:tcPr>
          <w:p w14:paraId="76D07789" w14:textId="77777777" w:rsidR="003224CD" w:rsidRDefault="00970E3B">
            <w:pPr>
              <w:spacing w:after="0"/>
            </w:pPr>
            <w:r>
              <w:rPr>
                <w:sz w:val="17"/>
              </w:rPr>
              <w:t>4,6/5</w:t>
            </w:r>
          </w:p>
        </w:tc>
        <w:tc>
          <w:tcPr>
            <w:tcW w:w="1134" w:type="dxa"/>
          </w:tcPr>
          <w:p w14:paraId="3686BC74" w14:textId="77777777" w:rsidR="003224CD" w:rsidRDefault="00970E3B">
            <w:pPr>
              <w:spacing w:after="0"/>
            </w:pPr>
            <w:r>
              <w:rPr>
                <w:sz w:val="17"/>
              </w:rPr>
              <w:t>3.992</w:t>
            </w:r>
          </w:p>
        </w:tc>
        <w:tc>
          <w:tcPr>
            <w:tcW w:w="1417" w:type="dxa"/>
          </w:tcPr>
          <w:p w14:paraId="69F88761" w14:textId="77777777" w:rsidR="003224CD" w:rsidRDefault="003224CD">
            <w:pPr>
              <w:spacing w:after="0"/>
            </w:pPr>
          </w:p>
        </w:tc>
      </w:tr>
      <w:tr w:rsidR="003224CD" w14:paraId="58DB617E" w14:textId="77777777">
        <w:trPr>
          <w:jc w:val="center"/>
        </w:trPr>
        <w:tc>
          <w:tcPr>
            <w:tcW w:w="2268" w:type="dxa"/>
            <w:shd w:val="clear" w:color="auto" w:fill="F2F5F9"/>
          </w:tcPr>
          <w:p w14:paraId="6F6D50D2" w14:textId="77777777" w:rsidR="003224CD" w:rsidRDefault="00970E3B">
            <w:pPr>
              <w:spacing w:after="0"/>
            </w:pPr>
            <w:r>
              <w:rPr>
                <w:sz w:val="17"/>
              </w:rPr>
              <w:t>Sucuri Security</w:t>
            </w:r>
          </w:p>
        </w:tc>
        <w:tc>
          <w:tcPr>
            <w:tcW w:w="964" w:type="dxa"/>
            <w:shd w:val="clear" w:color="auto" w:fill="F2F5F9"/>
          </w:tcPr>
          <w:p w14:paraId="4FC279F4" w14:textId="77777777" w:rsidR="003224CD" w:rsidRDefault="00970E3B">
            <w:pPr>
              <w:spacing w:after="0"/>
            </w:pPr>
            <w:r>
              <w:rPr>
                <w:sz w:val="17"/>
              </w:rPr>
              <w:t>2.8.1</w:t>
            </w:r>
          </w:p>
        </w:tc>
        <w:tc>
          <w:tcPr>
            <w:tcW w:w="1417" w:type="dxa"/>
            <w:shd w:val="clear" w:color="auto" w:fill="F2F5F9"/>
          </w:tcPr>
          <w:p w14:paraId="72CD749B" w14:textId="77777777" w:rsidR="003224CD" w:rsidRDefault="00970E3B">
            <w:pPr>
              <w:spacing w:after="0"/>
            </w:pPr>
            <w:r>
              <w:rPr>
                <w:sz w:val="17"/>
              </w:rPr>
              <w:t>14/10/2026</w:t>
            </w:r>
          </w:p>
        </w:tc>
        <w:tc>
          <w:tcPr>
            <w:tcW w:w="1361" w:type="dxa"/>
            <w:shd w:val="clear" w:color="auto" w:fill="F2F5F9"/>
          </w:tcPr>
          <w:p w14:paraId="4EFF5EE3" w14:textId="77777777" w:rsidR="003224CD" w:rsidRDefault="00970E3B">
            <w:pPr>
              <w:spacing w:after="0"/>
            </w:pPr>
            <w:r>
              <w:rPr>
                <w:sz w:val="17"/>
              </w:rPr>
              <w:t>600 k+</w:t>
            </w:r>
          </w:p>
        </w:tc>
        <w:tc>
          <w:tcPr>
            <w:tcW w:w="1077" w:type="dxa"/>
            <w:shd w:val="clear" w:color="auto" w:fill="F2F5F9"/>
          </w:tcPr>
          <w:p w14:paraId="35E7F89E" w14:textId="77777777" w:rsidR="003224CD" w:rsidRDefault="00970E3B">
            <w:pPr>
              <w:spacing w:after="0"/>
            </w:pPr>
            <w:r>
              <w:rPr>
                <w:sz w:val="17"/>
              </w:rPr>
              <w:t>4,2/5</w:t>
            </w:r>
          </w:p>
        </w:tc>
        <w:tc>
          <w:tcPr>
            <w:tcW w:w="1134" w:type="dxa"/>
            <w:shd w:val="clear" w:color="auto" w:fill="F2F5F9"/>
          </w:tcPr>
          <w:p w14:paraId="1F398A2F" w14:textId="77777777" w:rsidR="003224CD" w:rsidRDefault="00970E3B">
            <w:pPr>
              <w:spacing w:after="0"/>
            </w:pPr>
            <w:r>
              <w:rPr>
                <w:sz w:val="17"/>
              </w:rPr>
              <w:t>384</w:t>
            </w:r>
          </w:p>
        </w:tc>
        <w:tc>
          <w:tcPr>
            <w:tcW w:w="1417" w:type="dxa"/>
            <w:shd w:val="clear" w:color="auto" w:fill="F2F5F9"/>
          </w:tcPr>
          <w:p w14:paraId="7D76FD2B" w14:textId="77777777" w:rsidR="003224CD" w:rsidRDefault="003224CD">
            <w:pPr>
              <w:spacing w:after="0"/>
            </w:pPr>
          </w:p>
        </w:tc>
      </w:tr>
    </w:tbl>
    <w:p w14:paraId="7337F6D0" w14:textId="77777777" w:rsidR="003224CD" w:rsidRDefault="003224CD">
      <w:pPr>
        <w:spacing w:after="80"/>
      </w:pPr>
    </w:p>
    <w:p w14:paraId="450473D0" w14:textId="77777777" w:rsidR="003224CD" w:rsidRDefault="00970E3B">
      <w:r>
        <w:rPr>
          <w:b/>
        </w:rPr>
        <w:t>Justificación.</w:t>
      </w:r>
      <w:r>
        <w:t xml:space="preserve"> Wordfence es el más instalado (más de 5 M), con 4,7/5 en más de 5.000 valoraciones y actualización reciente. Combina cortafuegos, escáner de malware y protección del inicio de sesión, lo que cubre RNF-04 y RNF-08. All-In-One Security (4,7/5) es una alternativa más ligera; Kadence Security (antes Solid Security) y Sucuri están más centrados en endurecimiento y auditoría. La licencia gratuita ya está registrada.</w:t>
      </w:r>
    </w:p>
    <w:p w14:paraId="56DBBBEB" w14:textId="77777777" w:rsidR="003224CD" w:rsidRDefault="00970E3B">
      <w:pPr>
        <w:pStyle w:val="Descripcin"/>
        <w:keepNext/>
      </w:pPr>
      <w:r>
        <w:t>Tabla 20. Caché</w:t>
      </w:r>
    </w:p>
    <w:tbl>
      <w:tblPr>
        <w:tblStyle w:val="Tablaconcuadrcula"/>
        <w:tblW w:w="0" w:type="auto"/>
        <w:jc w:val="center"/>
        <w:tblLayout w:type="fixed"/>
        <w:tblLook w:val="04A0" w:firstRow="1" w:lastRow="0" w:firstColumn="1" w:lastColumn="0" w:noHBand="0" w:noVBand="1"/>
      </w:tblPr>
      <w:tblGrid>
        <w:gridCol w:w="2268"/>
        <w:gridCol w:w="964"/>
        <w:gridCol w:w="1417"/>
        <w:gridCol w:w="1361"/>
        <w:gridCol w:w="1077"/>
        <w:gridCol w:w="1134"/>
        <w:gridCol w:w="1417"/>
      </w:tblGrid>
      <w:tr w:rsidR="003224CD" w14:paraId="1BB6BDAF" w14:textId="77777777">
        <w:trPr>
          <w:tblHeader/>
          <w:jc w:val="center"/>
        </w:trPr>
        <w:tc>
          <w:tcPr>
            <w:tcW w:w="2268" w:type="dxa"/>
            <w:shd w:val="clear" w:color="auto" w:fill="1F3A5F"/>
          </w:tcPr>
          <w:p w14:paraId="46C4F98B" w14:textId="77777777" w:rsidR="003224CD" w:rsidRDefault="00970E3B">
            <w:r>
              <w:rPr>
                <w:b/>
                <w:color w:val="FFFFFF"/>
                <w:sz w:val="17"/>
              </w:rPr>
              <w:t>Plugin</w:t>
            </w:r>
          </w:p>
        </w:tc>
        <w:tc>
          <w:tcPr>
            <w:tcW w:w="964" w:type="dxa"/>
            <w:shd w:val="clear" w:color="auto" w:fill="1F3A5F"/>
          </w:tcPr>
          <w:p w14:paraId="0DA614CD" w14:textId="77777777" w:rsidR="003224CD" w:rsidRDefault="00970E3B">
            <w:r>
              <w:rPr>
                <w:b/>
                <w:color w:val="FFFFFF"/>
                <w:sz w:val="17"/>
              </w:rPr>
              <w:t>Versión</w:t>
            </w:r>
          </w:p>
        </w:tc>
        <w:tc>
          <w:tcPr>
            <w:tcW w:w="1417" w:type="dxa"/>
            <w:shd w:val="clear" w:color="auto" w:fill="1F3A5F"/>
          </w:tcPr>
          <w:p w14:paraId="3778C501" w14:textId="77777777" w:rsidR="003224CD" w:rsidRDefault="00970E3B">
            <w:r>
              <w:rPr>
                <w:b/>
                <w:color w:val="FFFFFF"/>
                <w:sz w:val="17"/>
              </w:rPr>
              <w:t>Última actualización</w:t>
            </w:r>
          </w:p>
        </w:tc>
        <w:tc>
          <w:tcPr>
            <w:tcW w:w="1361" w:type="dxa"/>
            <w:shd w:val="clear" w:color="auto" w:fill="1F3A5F"/>
          </w:tcPr>
          <w:p w14:paraId="2F2A8A9C" w14:textId="77777777" w:rsidR="003224CD" w:rsidRDefault="00970E3B">
            <w:r>
              <w:rPr>
                <w:b/>
                <w:color w:val="FFFFFF"/>
                <w:sz w:val="17"/>
              </w:rPr>
              <w:t>Instalaciones activas</w:t>
            </w:r>
          </w:p>
        </w:tc>
        <w:tc>
          <w:tcPr>
            <w:tcW w:w="1077" w:type="dxa"/>
            <w:shd w:val="clear" w:color="auto" w:fill="1F3A5F"/>
          </w:tcPr>
          <w:p w14:paraId="0E1454F2" w14:textId="77777777" w:rsidR="003224CD" w:rsidRDefault="00970E3B">
            <w:r>
              <w:rPr>
                <w:b/>
                <w:color w:val="FFFFFF"/>
                <w:sz w:val="17"/>
              </w:rPr>
              <w:t>Valoración</w:t>
            </w:r>
          </w:p>
        </w:tc>
        <w:tc>
          <w:tcPr>
            <w:tcW w:w="1134" w:type="dxa"/>
            <w:shd w:val="clear" w:color="auto" w:fill="1F3A5F"/>
          </w:tcPr>
          <w:p w14:paraId="3D0B8C53" w14:textId="77777777" w:rsidR="003224CD" w:rsidRDefault="00970E3B">
            <w:r>
              <w:rPr>
                <w:b/>
                <w:color w:val="FFFFFF"/>
                <w:sz w:val="17"/>
              </w:rPr>
              <w:t>Nº valoraciones</w:t>
            </w:r>
          </w:p>
        </w:tc>
        <w:tc>
          <w:tcPr>
            <w:tcW w:w="1417" w:type="dxa"/>
            <w:shd w:val="clear" w:color="auto" w:fill="1F3A5F"/>
          </w:tcPr>
          <w:p w14:paraId="7F131FC5" w14:textId="77777777" w:rsidR="003224CD" w:rsidRDefault="00970E3B">
            <w:r>
              <w:rPr>
                <w:b/>
                <w:color w:val="FFFFFF"/>
                <w:sz w:val="17"/>
              </w:rPr>
              <w:t>Decisión</w:t>
            </w:r>
          </w:p>
        </w:tc>
      </w:tr>
      <w:tr w:rsidR="003224CD" w14:paraId="78DDEA87" w14:textId="77777777">
        <w:trPr>
          <w:jc w:val="center"/>
        </w:trPr>
        <w:tc>
          <w:tcPr>
            <w:tcW w:w="2268" w:type="dxa"/>
          </w:tcPr>
          <w:p w14:paraId="4C979274" w14:textId="77777777" w:rsidR="003224CD" w:rsidRDefault="00970E3B">
            <w:pPr>
              <w:spacing w:after="0"/>
            </w:pPr>
            <w:r>
              <w:rPr>
                <w:b/>
                <w:sz w:val="17"/>
              </w:rPr>
              <w:t>WP Fastest Cache</w:t>
            </w:r>
          </w:p>
        </w:tc>
        <w:tc>
          <w:tcPr>
            <w:tcW w:w="964" w:type="dxa"/>
          </w:tcPr>
          <w:p w14:paraId="6DDA489A" w14:textId="77777777" w:rsidR="003224CD" w:rsidRDefault="00970E3B">
            <w:pPr>
              <w:spacing w:after="0"/>
            </w:pPr>
            <w:r>
              <w:rPr>
                <w:b/>
                <w:sz w:val="17"/>
              </w:rPr>
              <w:t>1.5.3</w:t>
            </w:r>
          </w:p>
        </w:tc>
        <w:tc>
          <w:tcPr>
            <w:tcW w:w="1417" w:type="dxa"/>
          </w:tcPr>
          <w:p w14:paraId="6A201B54" w14:textId="77777777" w:rsidR="003224CD" w:rsidRDefault="00970E3B">
            <w:pPr>
              <w:spacing w:after="0"/>
            </w:pPr>
            <w:r>
              <w:rPr>
                <w:b/>
                <w:sz w:val="17"/>
              </w:rPr>
              <w:t>10/10/2026</w:t>
            </w:r>
          </w:p>
        </w:tc>
        <w:tc>
          <w:tcPr>
            <w:tcW w:w="1361" w:type="dxa"/>
          </w:tcPr>
          <w:p w14:paraId="6CC54832" w14:textId="77777777" w:rsidR="003224CD" w:rsidRDefault="00970E3B">
            <w:pPr>
              <w:spacing w:after="0"/>
            </w:pPr>
            <w:r>
              <w:rPr>
                <w:b/>
                <w:sz w:val="17"/>
              </w:rPr>
              <w:t>1 M+</w:t>
            </w:r>
          </w:p>
        </w:tc>
        <w:tc>
          <w:tcPr>
            <w:tcW w:w="1077" w:type="dxa"/>
          </w:tcPr>
          <w:p w14:paraId="676F8878" w14:textId="77777777" w:rsidR="003224CD" w:rsidRDefault="00970E3B">
            <w:pPr>
              <w:spacing w:after="0"/>
            </w:pPr>
            <w:r>
              <w:rPr>
                <w:b/>
                <w:sz w:val="17"/>
              </w:rPr>
              <w:t>4,9/5</w:t>
            </w:r>
          </w:p>
        </w:tc>
        <w:tc>
          <w:tcPr>
            <w:tcW w:w="1134" w:type="dxa"/>
          </w:tcPr>
          <w:p w14:paraId="3CD3496C" w14:textId="77777777" w:rsidR="003224CD" w:rsidRDefault="00970E3B">
            <w:pPr>
              <w:spacing w:after="0"/>
            </w:pPr>
            <w:r>
              <w:rPr>
                <w:b/>
                <w:sz w:val="17"/>
              </w:rPr>
              <w:t>4.227</w:t>
            </w:r>
          </w:p>
        </w:tc>
        <w:tc>
          <w:tcPr>
            <w:tcW w:w="1417" w:type="dxa"/>
          </w:tcPr>
          <w:p w14:paraId="10B4884F" w14:textId="77777777" w:rsidR="003224CD" w:rsidRDefault="00970E3B">
            <w:pPr>
              <w:spacing w:after="0"/>
            </w:pPr>
            <w:r>
              <w:rPr>
                <w:b/>
                <w:sz w:val="17"/>
              </w:rPr>
              <w:t>Seleccionado</w:t>
            </w:r>
          </w:p>
        </w:tc>
      </w:tr>
      <w:tr w:rsidR="003224CD" w14:paraId="74965EBB" w14:textId="77777777">
        <w:trPr>
          <w:jc w:val="center"/>
        </w:trPr>
        <w:tc>
          <w:tcPr>
            <w:tcW w:w="2268" w:type="dxa"/>
            <w:shd w:val="clear" w:color="auto" w:fill="F2F5F9"/>
          </w:tcPr>
          <w:p w14:paraId="747B4735" w14:textId="77777777" w:rsidR="003224CD" w:rsidRDefault="00970E3B">
            <w:pPr>
              <w:spacing w:after="0"/>
            </w:pPr>
            <w:r>
              <w:rPr>
                <w:sz w:val="17"/>
              </w:rPr>
              <w:t>WP Super Cache</w:t>
            </w:r>
          </w:p>
        </w:tc>
        <w:tc>
          <w:tcPr>
            <w:tcW w:w="964" w:type="dxa"/>
            <w:shd w:val="clear" w:color="auto" w:fill="F2F5F9"/>
          </w:tcPr>
          <w:p w14:paraId="3867BA5C" w14:textId="77777777" w:rsidR="003224CD" w:rsidRDefault="00970E3B">
            <w:pPr>
              <w:spacing w:after="0"/>
            </w:pPr>
            <w:r>
              <w:rPr>
                <w:sz w:val="17"/>
              </w:rPr>
              <w:t>3.1.4</w:t>
            </w:r>
          </w:p>
        </w:tc>
        <w:tc>
          <w:tcPr>
            <w:tcW w:w="1417" w:type="dxa"/>
            <w:shd w:val="clear" w:color="auto" w:fill="F2F5F9"/>
          </w:tcPr>
          <w:p w14:paraId="7E6529DE" w14:textId="77777777" w:rsidR="003224CD" w:rsidRDefault="00970E3B">
            <w:pPr>
              <w:spacing w:after="0"/>
            </w:pPr>
            <w:r>
              <w:rPr>
                <w:sz w:val="17"/>
              </w:rPr>
              <w:t>30/09/2026</w:t>
            </w:r>
          </w:p>
        </w:tc>
        <w:tc>
          <w:tcPr>
            <w:tcW w:w="1361" w:type="dxa"/>
            <w:shd w:val="clear" w:color="auto" w:fill="F2F5F9"/>
          </w:tcPr>
          <w:p w14:paraId="0A0430AC" w14:textId="77777777" w:rsidR="003224CD" w:rsidRDefault="00970E3B">
            <w:pPr>
              <w:spacing w:after="0"/>
            </w:pPr>
            <w:r>
              <w:rPr>
                <w:sz w:val="17"/>
              </w:rPr>
              <w:t>1 M+</w:t>
            </w:r>
          </w:p>
        </w:tc>
        <w:tc>
          <w:tcPr>
            <w:tcW w:w="1077" w:type="dxa"/>
            <w:shd w:val="clear" w:color="auto" w:fill="F2F5F9"/>
          </w:tcPr>
          <w:p w14:paraId="5DCBF63F" w14:textId="77777777" w:rsidR="003224CD" w:rsidRDefault="00970E3B">
            <w:pPr>
              <w:spacing w:after="0"/>
            </w:pPr>
            <w:r>
              <w:rPr>
                <w:sz w:val="17"/>
              </w:rPr>
              <w:t>4,3/5</w:t>
            </w:r>
          </w:p>
        </w:tc>
        <w:tc>
          <w:tcPr>
            <w:tcW w:w="1134" w:type="dxa"/>
            <w:shd w:val="clear" w:color="auto" w:fill="F2F5F9"/>
          </w:tcPr>
          <w:p w14:paraId="74B2BED4" w14:textId="77777777" w:rsidR="003224CD" w:rsidRDefault="00970E3B">
            <w:pPr>
              <w:spacing w:after="0"/>
            </w:pPr>
            <w:r>
              <w:rPr>
                <w:sz w:val="17"/>
              </w:rPr>
              <w:t>1.346</w:t>
            </w:r>
          </w:p>
        </w:tc>
        <w:tc>
          <w:tcPr>
            <w:tcW w:w="1417" w:type="dxa"/>
            <w:shd w:val="clear" w:color="auto" w:fill="F2F5F9"/>
          </w:tcPr>
          <w:p w14:paraId="084FB318" w14:textId="77777777" w:rsidR="003224CD" w:rsidRDefault="003224CD">
            <w:pPr>
              <w:spacing w:after="0"/>
            </w:pPr>
          </w:p>
        </w:tc>
      </w:tr>
      <w:tr w:rsidR="003224CD" w14:paraId="2AA11DB3" w14:textId="77777777">
        <w:trPr>
          <w:jc w:val="center"/>
        </w:trPr>
        <w:tc>
          <w:tcPr>
            <w:tcW w:w="2268" w:type="dxa"/>
          </w:tcPr>
          <w:p w14:paraId="47BD22EB" w14:textId="77777777" w:rsidR="003224CD" w:rsidRDefault="00970E3B">
            <w:pPr>
              <w:spacing w:after="0"/>
            </w:pPr>
            <w:r>
              <w:rPr>
                <w:sz w:val="17"/>
              </w:rPr>
              <w:t>W3 Total Cache</w:t>
            </w:r>
          </w:p>
        </w:tc>
        <w:tc>
          <w:tcPr>
            <w:tcW w:w="964" w:type="dxa"/>
          </w:tcPr>
          <w:p w14:paraId="3DF17C4B" w14:textId="77777777" w:rsidR="003224CD" w:rsidRDefault="00970E3B">
            <w:pPr>
              <w:spacing w:after="0"/>
            </w:pPr>
            <w:r>
              <w:rPr>
                <w:sz w:val="17"/>
              </w:rPr>
              <w:t>2.10.7</w:t>
            </w:r>
          </w:p>
        </w:tc>
        <w:tc>
          <w:tcPr>
            <w:tcW w:w="1417" w:type="dxa"/>
          </w:tcPr>
          <w:p w14:paraId="743A2ACD" w14:textId="77777777" w:rsidR="003224CD" w:rsidRDefault="00970E3B">
            <w:pPr>
              <w:spacing w:after="0"/>
            </w:pPr>
            <w:r>
              <w:rPr>
                <w:sz w:val="17"/>
              </w:rPr>
              <w:t>01/10/2026</w:t>
            </w:r>
          </w:p>
        </w:tc>
        <w:tc>
          <w:tcPr>
            <w:tcW w:w="1361" w:type="dxa"/>
          </w:tcPr>
          <w:p w14:paraId="7688E757" w14:textId="77777777" w:rsidR="003224CD" w:rsidRDefault="00970E3B">
            <w:pPr>
              <w:spacing w:after="0"/>
            </w:pPr>
            <w:r>
              <w:rPr>
                <w:sz w:val="17"/>
              </w:rPr>
              <w:t>900 k+</w:t>
            </w:r>
          </w:p>
        </w:tc>
        <w:tc>
          <w:tcPr>
            <w:tcW w:w="1077" w:type="dxa"/>
          </w:tcPr>
          <w:p w14:paraId="7D1FF1F5" w14:textId="77777777" w:rsidR="003224CD" w:rsidRDefault="00970E3B">
            <w:pPr>
              <w:spacing w:after="0"/>
            </w:pPr>
            <w:r>
              <w:rPr>
                <w:sz w:val="17"/>
              </w:rPr>
              <w:t>4,4/5</w:t>
            </w:r>
          </w:p>
        </w:tc>
        <w:tc>
          <w:tcPr>
            <w:tcW w:w="1134" w:type="dxa"/>
          </w:tcPr>
          <w:p w14:paraId="4D923FDC" w14:textId="77777777" w:rsidR="003224CD" w:rsidRDefault="00970E3B">
            <w:pPr>
              <w:spacing w:after="0"/>
            </w:pPr>
            <w:r>
              <w:rPr>
                <w:sz w:val="17"/>
              </w:rPr>
              <w:t>5.421</w:t>
            </w:r>
          </w:p>
        </w:tc>
        <w:tc>
          <w:tcPr>
            <w:tcW w:w="1417" w:type="dxa"/>
          </w:tcPr>
          <w:p w14:paraId="7EA8BE80" w14:textId="77777777" w:rsidR="003224CD" w:rsidRDefault="003224CD">
            <w:pPr>
              <w:spacing w:after="0"/>
            </w:pPr>
          </w:p>
        </w:tc>
      </w:tr>
      <w:tr w:rsidR="003224CD" w14:paraId="1BF65BD9" w14:textId="77777777">
        <w:trPr>
          <w:jc w:val="center"/>
        </w:trPr>
        <w:tc>
          <w:tcPr>
            <w:tcW w:w="2268" w:type="dxa"/>
            <w:shd w:val="clear" w:color="auto" w:fill="F2F5F9"/>
          </w:tcPr>
          <w:p w14:paraId="01FD36C5" w14:textId="77777777" w:rsidR="003224CD" w:rsidRDefault="00970E3B">
            <w:pPr>
              <w:spacing w:after="0"/>
            </w:pPr>
            <w:r>
              <w:rPr>
                <w:sz w:val="17"/>
              </w:rPr>
              <w:t>LiteSpeed Cache</w:t>
            </w:r>
          </w:p>
        </w:tc>
        <w:tc>
          <w:tcPr>
            <w:tcW w:w="964" w:type="dxa"/>
            <w:shd w:val="clear" w:color="auto" w:fill="F2F5F9"/>
          </w:tcPr>
          <w:p w14:paraId="6A2AD5C4" w14:textId="77777777" w:rsidR="003224CD" w:rsidRDefault="00970E3B">
            <w:pPr>
              <w:spacing w:after="0"/>
            </w:pPr>
            <w:r>
              <w:rPr>
                <w:sz w:val="17"/>
              </w:rPr>
              <w:t>7.9.1</w:t>
            </w:r>
          </w:p>
        </w:tc>
        <w:tc>
          <w:tcPr>
            <w:tcW w:w="1417" w:type="dxa"/>
            <w:shd w:val="clear" w:color="auto" w:fill="F2F5F9"/>
          </w:tcPr>
          <w:p w14:paraId="0857B4DF" w14:textId="77777777" w:rsidR="003224CD" w:rsidRDefault="00970E3B">
            <w:pPr>
              <w:spacing w:after="0"/>
            </w:pPr>
            <w:r>
              <w:rPr>
                <w:sz w:val="17"/>
              </w:rPr>
              <w:t>01/09/2026</w:t>
            </w:r>
          </w:p>
        </w:tc>
        <w:tc>
          <w:tcPr>
            <w:tcW w:w="1361" w:type="dxa"/>
            <w:shd w:val="clear" w:color="auto" w:fill="F2F5F9"/>
          </w:tcPr>
          <w:p w14:paraId="27C29260" w14:textId="77777777" w:rsidR="003224CD" w:rsidRDefault="00970E3B">
            <w:pPr>
              <w:spacing w:after="0"/>
            </w:pPr>
            <w:r>
              <w:rPr>
                <w:sz w:val="17"/>
              </w:rPr>
              <w:t>7 M+</w:t>
            </w:r>
          </w:p>
        </w:tc>
        <w:tc>
          <w:tcPr>
            <w:tcW w:w="1077" w:type="dxa"/>
            <w:shd w:val="clear" w:color="auto" w:fill="F2F5F9"/>
          </w:tcPr>
          <w:p w14:paraId="6E762BAA" w14:textId="77777777" w:rsidR="003224CD" w:rsidRDefault="00970E3B">
            <w:pPr>
              <w:spacing w:after="0"/>
            </w:pPr>
            <w:r>
              <w:rPr>
                <w:sz w:val="17"/>
              </w:rPr>
              <w:t>4,8/5</w:t>
            </w:r>
          </w:p>
        </w:tc>
        <w:tc>
          <w:tcPr>
            <w:tcW w:w="1134" w:type="dxa"/>
            <w:shd w:val="clear" w:color="auto" w:fill="F2F5F9"/>
          </w:tcPr>
          <w:p w14:paraId="4675FAD7" w14:textId="77777777" w:rsidR="003224CD" w:rsidRDefault="00970E3B">
            <w:pPr>
              <w:spacing w:after="0"/>
            </w:pPr>
            <w:r>
              <w:rPr>
                <w:sz w:val="17"/>
              </w:rPr>
              <w:t>2.777</w:t>
            </w:r>
          </w:p>
        </w:tc>
        <w:tc>
          <w:tcPr>
            <w:tcW w:w="1417" w:type="dxa"/>
            <w:shd w:val="clear" w:color="auto" w:fill="F2F5F9"/>
          </w:tcPr>
          <w:p w14:paraId="3724DB1B" w14:textId="77777777" w:rsidR="003224CD" w:rsidRDefault="003224CD">
            <w:pPr>
              <w:spacing w:after="0"/>
            </w:pPr>
          </w:p>
        </w:tc>
      </w:tr>
    </w:tbl>
    <w:p w14:paraId="552E60C8" w14:textId="77777777" w:rsidR="003224CD" w:rsidRDefault="003224CD">
      <w:pPr>
        <w:spacing w:after="80"/>
      </w:pPr>
    </w:p>
    <w:p w14:paraId="6F43C766" w14:textId="77777777" w:rsidR="003224CD" w:rsidRDefault="00970E3B">
      <w:r>
        <w:rPr>
          <w:b/>
        </w:rPr>
        <w:lastRenderedPageBreak/>
        <w:t>Justificación.</w:t>
      </w:r>
      <w:r>
        <w:t xml:space="preserve"> WP Fastest Cache tiene la mejor valoración del grupo (4,9/5 en más de 4.000 valoraciones), se configura con casillas sencillas y funciona sobre Apache con .htaccess, que es nuestro servidor. LiteSpeed Cache es el más instalado, pero su rendimiento depende de un servidor LiteSpeed. W3 Total Cache ofrece más opciones a costa de más complejidad. Responde a RNF-01 (carga inferior a 3 s) y RNF-06.</w:t>
      </w:r>
    </w:p>
    <w:p w14:paraId="16457FBB" w14:textId="77777777" w:rsidR="003224CD" w:rsidRDefault="00970E3B">
      <w:pPr>
        <w:pStyle w:val="Descripcin"/>
        <w:keepNext/>
      </w:pPr>
      <w:r>
        <w:t>Tabla 21. Analítica</w:t>
      </w:r>
    </w:p>
    <w:tbl>
      <w:tblPr>
        <w:tblStyle w:val="Tablaconcuadrcula"/>
        <w:tblW w:w="0" w:type="auto"/>
        <w:jc w:val="center"/>
        <w:tblLayout w:type="fixed"/>
        <w:tblLook w:val="04A0" w:firstRow="1" w:lastRow="0" w:firstColumn="1" w:lastColumn="0" w:noHBand="0" w:noVBand="1"/>
      </w:tblPr>
      <w:tblGrid>
        <w:gridCol w:w="2268"/>
        <w:gridCol w:w="964"/>
        <w:gridCol w:w="1417"/>
        <w:gridCol w:w="1361"/>
        <w:gridCol w:w="1077"/>
        <w:gridCol w:w="1134"/>
        <w:gridCol w:w="1417"/>
      </w:tblGrid>
      <w:tr w:rsidR="003224CD" w14:paraId="585AB088" w14:textId="77777777">
        <w:trPr>
          <w:tblHeader/>
          <w:jc w:val="center"/>
        </w:trPr>
        <w:tc>
          <w:tcPr>
            <w:tcW w:w="2268" w:type="dxa"/>
            <w:shd w:val="clear" w:color="auto" w:fill="1F3A5F"/>
          </w:tcPr>
          <w:p w14:paraId="0341DD2A" w14:textId="77777777" w:rsidR="003224CD" w:rsidRDefault="00970E3B">
            <w:r>
              <w:rPr>
                <w:b/>
                <w:color w:val="FFFFFF"/>
                <w:sz w:val="17"/>
              </w:rPr>
              <w:t>Plugin</w:t>
            </w:r>
          </w:p>
        </w:tc>
        <w:tc>
          <w:tcPr>
            <w:tcW w:w="964" w:type="dxa"/>
            <w:shd w:val="clear" w:color="auto" w:fill="1F3A5F"/>
          </w:tcPr>
          <w:p w14:paraId="10CE3887" w14:textId="77777777" w:rsidR="003224CD" w:rsidRDefault="00970E3B">
            <w:r>
              <w:rPr>
                <w:b/>
                <w:color w:val="FFFFFF"/>
                <w:sz w:val="17"/>
              </w:rPr>
              <w:t>Versión</w:t>
            </w:r>
          </w:p>
        </w:tc>
        <w:tc>
          <w:tcPr>
            <w:tcW w:w="1417" w:type="dxa"/>
            <w:shd w:val="clear" w:color="auto" w:fill="1F3A5F"/>
          </w:tcPr>
          <w:p w14:paraId="525B4339" w14:textId="77777777" w:rsidR="003224CD" w:rsidRDefault="00970E3B">
            <w:r>
              <w:rPr>
                <w:b/>
                <w:color w:val="FFFFFF"/>
                <w:sz w:val="17"/>
              </w:rPr>
              <w:t>Última actualización</w:t>
            </w:r>
          </w:p>
        </w:tc>
        <w:tc>
          <w:tcPr>
            <w:tcW w:w="1361" w:type="dxa"/>
            <w:shd w:val="clear" w:color="auto" w:fill="1F3A5F"/>
          </w:tcPr>
          <w:p w14:paraId="122ECAAF" w14:textId="77777777" w:rsidR="003224CD" w:rsidRDefault="00970E3B">
            <w:r>
              <w:rPr>
                <w:b/>
                <w:color w:val="FFFFFF"/>
                <w:sz w:val="17"/>
              </w:rPr>
              <w:t>Instalaciones activas</w:t>
            </w:r>
          </w:p>
        </w:tc>
        <w:tc>
          <w:tcPr>
            <w:tcW w:w="1077" w:type="dxa"/>
            <w:shd w:val="clear" w:color="auto" w:fill="1F3A5F"/>
          </w:tcPr>
          <w:p w14:paraId="28226169" w14:textId="77777777" w:rsidR="003224CD" w:rsidRDefault="00970E3B">
            <w:r>
              <w:rPr>
                <w:b/>
                <w:color w:val="FFFFFF"/>
                <w:sz w:val="17"/>
              </w:rPr>
              <w:t>Valoración</w:t>
            </w:r>
          </w:p>
        </w:tc>
        <w:tc>
          <w:tcPr>
            <w:tcW w:w="1134" w:type="dxa"/>
            <w:shd w:val="clear" w:color="auto" w:fill="1F3A5F"/>
          </w:tcPr>
          <w:p w14:paraId="49FFB7B6" w14:textId="77777777" w:rsidR="003224CD" w:rsidRDefault="00970E3B">
            <w:r>
              <w:rPr>
                <w:b/>
                <w:color w:val="FFFFFF"/>
                <w:sz w:val="17"/>
              </w:rPr>
              <w:t>Nº valoraciones</w:t>
            </w:r>
          </w:p>
        </w:tc>
        <w:tc>
          <w:tcPr>
            <w:tcW w:w="1417" w:type="dxa"/>
            <w:shd w:val="clear" w:color="auto" w:fill="1F3A5F"/>
          </w:tcPr>
          <w:p w14:paraId="72378E4A" w14:textId="77777777" w:rsidR="003224CD" w:rsidRDefault="00970E3B">
            <w:r>
              <w:rPr>
                <w:b/>
                <w:color w:val="FFFFFF"/>
                <w:sz w:val="17"/>
              </w:rPr>
              <w:t>Decisión</w:t>
            </w:r>
          </w:p>
        </w:tc>
      </w:tr>
      <w:tr w:rsidR="003224CD" w14:paraId="038326E3" w14:textId="77777777">
        <w:trPr>
          <w:jc w:val="center"/>
        </w:trPr>
        <w:tc>
          <w:tcPr>
            <w:tcW w:w="2268" w:type="dxa"/>
          </w:tcPr>
          <w:p w14:paraId="2A3330CB" w14:textId="77777777" w:rsidR="003224CD" w:rsidRDefault="00970E3B">
            <w:pPr>
              <w:spacing w:after="0"/>
            </w:pPr>
            <w:r>
              <w:rPr>
                <w:b/>
                <w:sz w:val="17"/>
              </w:rPr>
              <w:t>WP Statistics</w:t>
            </w:r>
          </w:p>
        </w:tc>
        <w:tc>
          <w:tcPr>
            <w:tcW w:w="964" w:type="dxa"/>
          </w:tcPr>
          <w:p w14:paraId="08E397FE" w14:textId="77777777" w:rsidR="003224CD" w:rsidRDefault="00970E3B">
            <w:pPr>
              <w:spacing w:after="0"/>
            </w:pPr>
            <w:r>
              <w:rPr>
                <w:b/>
                <w:sz w:val="17"/>
              </w:rPr>
              <w:t>14.16.17</w:t>
            </w:r>
          </w:p>
        </w:tc>
        <w:tc>
          <w:tcPr>
            <w:tcW w:w="1417" w:type="dxa"/>
          </w:tcPr>
          <w:p w14:paraId="1E4AA040" w14:textId="77777777" w:rsidR="003224CD" w:rsidRDefault="00970E3B">
            <w:pPr>
              <w:spacing w:after="0"/>
            </w:pPr>
            <w:r>
              <w:rPr>
                <w:b/>
                <w:sz w:val="17"/>
              </w:rPr>
              <w:t>14/10/2026</w:t>
            </w:r>
          </w:p>
        </w:tc>
        <w:tc>
          <w:tcPr>
            <w:tcW w:w="1361" w:type="dxa"/>
          </w:tcPr>
          <w:p w14:paraId="2FF27AD6" w14:textId="77777777" w:rsidR="003224CD" w:rsidRDefault="00970E3B">
            <w:pPr>
              <w:spacing w:after="0"/>
            </w:pPr>
            <w:r>
              <w:rPr>
                <w:b/>
                <w:sz w:val="17"/>
              </w:rPr>
              <w:t>500 k+</w:t>
            </w:r>
          </w:p>
        </w:tc>
        <w:tc>
          <w:tcPr>
            <w:tcW w:w="1077" w:type="dxa"/>
          </w:tcPr>
          <w:p w14:paraId="045F3771" w14:textId="77777777" w:rsidR="003224CD" w:rsidRDefault="00970E3B">
            <w:pPr>
              <w:spacing w:after="0"/>
            </w:pPr>
            <w:r>
              <w:rPr>
                <w:b/>
                <w:sz w:val="17"/>
              </w:rPr>
              <w:t>4,1/5</w:t>
            </w:r>
          </w:p>
        </w:tc>
        <w:tc>
          <w:tcPr>
            <w:tcW w:w="1134" w:type="dxa"/>
          </w:tcPr>
          <w:p w14:paraId="53DE9968" w14:textId="77777777" w:rsidR="003224CD" w:rsidRDefault="00970E3B">
            <w:pPr>
              <w:spacing w:after="0"/>
            </w:pPr>
            <w:r>
              <w:rPr>
                <w:b/>
                <w:sz w:val="17"/>
              </w:rPr>
              <w:t>759</w:t>
            </w:r>
          </w:p>
        </w:tc>
        <w:tc>
          <w:tcPr>
            <w:tcW w:w="1417" w:type="dxa"/>
          </w:tcPr>
          <w:p w14:paraId="1DAFFCD5" w14:textId="77777777" w:rsidR="003224CD" w:rsidRDefault="00970E3B">
            <w:pPr>
              <w:spacing w:after="0"/>
            </w:pPr>
            <w:r>
              <w:rPr>
                <w:b/>
                <w:sz w:val="17"/>
              </w:rPr>
              <w:t>Seleccionado</w:t>
            </w:r>
          </w:p>
        </w:tc>
      </w:tr>
      <w:tr w:rsidR="003224CD" w14:paraId="2F98ECDF" w14:textId="77777777">
        <w:trPr>
          <w:jc w:val="center"/>
        </w:trPr>
        <w:tc>
          <w:tcPr>
            <w:tcW w:w="2268" w:type="dxa"/>
            <w:shd w:val="clear" w:color="auto" w:fill="F2F5F9"/>
          </w:tcPr>
          <w:p w14:paraId="59778C15" w14:textId="77777777" w:rsidR="003224CD" w:rsidRDefault="00970E3B">
            <w:pPr>
              <w:spacing w:after="0"/>
            </w:pPr>
            <w:r>
              <w:rPr>
                <w:sz w:val="17"/>
              </w:rPr>
              <w:t>Site Kit by Google</w:t>
            </w:r>
          </w:p>
        </w:tc>
        <w:tc>
          <w:tcPr>
            <w:tcW w:w="964" w:type="dxa"/>
            <w:shd w:val="clear" w:color="auto" w:fill="F2F5F9"/>
          </w:tcPr>
          <w:p w14:paraId="5A45F59E" w14:textId="77777777" w:rsidR="003224CD" w:rsidRDefault="00970E3B">
            <w:pPr>
              <w:spacing w:after="0"/>
            </w:pPr>
            <w:r>
              <w:rPr>
                <w:sz w:val="17"/>
              </w:rPr>
              <w:t>1.189.0</w:t>
            </w:r>
          </w:p>
        </w:tc>
        <w:tc>
          <w:tcPr>
            <w:tcW w:w="1417" w:type="dxa"/>
            <w:shd w:val="clear" w:color="auto" w:fill="F2F5F9"/>
          </w:tcPr>
          <w:p w14:paraId="48EC8F21" w14:textId="77777777" w:rsidR="003224CD" w:rsidRDefault="00970E3B">
            <w:pPr>
              <w:spacing w:after="0"/>
            </w:pPr>
            <w:r>
              <w:rPr>
                <w:sz w:val="17"/>
              </w:rPr>
              <w:t>05/10/2026</w:t>
            </w:r>
          </w:p>
        </w:tc>
        <w:tc>
          <w:tcPr>
            <w:tcW w:w="1361" w:type="dxa"/>
            <w:shd w:val="clear" w:color="auto" w:fill="F2F5F9"/>
          </w:tcPr>
          <w:p w14:paraId="363BD1EF" w14:textId="77777777" w:rsidR="003224CD" w:rsidRDefault="00970E3B">
            <w:pPr>
              <w:spacing w:after="0"/>
            </w:pPr>
            <w:r>
              <w:rPr>
                <w:sz w:val="17"/>
              </w:rPr>
              <w:t>5 M+</w:t>
            </w:r>
          </w:p>
        </w:tc>
        <w:tc>
          <w:tcPr>
            <w:tcW w:w="1077" w:type="dxa"/>
            <w:shd w:val="clear" w:color="auto" w:fill="F2F5F9"/>
          </w:tcPr>
          <w:p w14:paraId="2FF19BB6" w14:textId="77777777" w:rsidR="003224CD" w:rsidRDefault="00970E3B">
            <w:pPr>
              <w:spacing w:after="0"/>
            </w:pPr>
            <w:r>
              <w:rPr>
                <w:sz w:val="17"/>
              </w:rPr>
              <w:t>4,2/5</w:t>
            </w:r>
          </w:p>
        </w:tc>
        <w:tc>
          <w:tcPr>
            <w:tcW w:w="1134" w:type="dxa"/>
            <w:shd w:val="clear" w:color="auto" w:fill="F2F5F9"/>
          </w:tcPr>
          <w:p w14:paraId="62EF5F72" w14:textId="77777777" w:rsidR="003224CD" w:rsidRDefault="00970E3B">
            <w:pPr>
              <w:spacing w:after="0"/>
            </w:pPr>
            <w:r>
              <w:rPr>
                <w:sz w:val="17"/>
              </w:rPr>
              <w:t>1.012</w:t>
            </w:r>
          </w:p>
        </w:tc>
        <w:tc>
          <w:tcPr>
            <w:tcW w:w="1417" w:type="dxa"/>
            <w:shd w:val="clear" w:color="auto" w:fill="F2F5F9"/>
          </w:tcPr>
          <w:p w14:paraId="142D7973" w14:textId="77777777" w:rsidR="003224CD" w:rsidRDefault="003224CD">
            <w:pPr>
              <w:spacing w:after="0"/>
            </w:pPr>
          </w:p>
        </w:tc>
      </w:tr>
      <w:tr w:rsidR="003224CD" w14:paraId="091D640F" w14:textId="77777777">
        <w:trPr>
          <w:jc w:val="center"/>
        </w:trPr>
        <w:tc>
          <w:tcPr>
            <w:tcW w:w="2268" w:type="dxa"/>
          </w:tcPr>
          <w:p w14:paraId="18C3F46A" w14:textId="77777777" w:rsidR="003224CD" w:rsidRDefault="00970E3B">
            <w:pPr>
              <w:spacing w:after="0"/>
            </w:pPr>
            <w:r>
              <w:rPr>
                <w:sz w:val="17"/>
              </w:rPr>
              <w:t>MonsterInsights</w:t>
            </w:r>
          </w:p>
        </w:tc>
        <w:tc>
          <w:tcPr>
            <w:tcW w:w="964" w:type="dxa"/>
          </w:tcPr>
          <w:p w14:paraId="30845256" w14:textId="77777777" w:rsidR="003224CD" w:rsidRDefault="00970E3B">
            <w:pPr>
              <w:spacing w:after="0"/>
            </w:pPr>
            <w:r>
              <w:rPr>
                <w:sz w:val="17"/>
              </w:rPr>
              <w:t>11.3.0</w:t>
            </w:r>
          </w:p>
        </w:tc>
        <w:tc>
          <w:tcPr>
            <w:tcW w:w="1417" w:type="dxa"/>
          </w:tcPr>
          <w:p w14:paraId="5F578030" w14:textId="77777777" w:rsidR="003224CD" w:rsidRDefault="00970E3B">
            <w:pPr>
              <w:spacing w:after="0"/>
            </w:pPr>
            <w:r>
              <w:rPr>
                <w:sz w:val="17"/>
              </w:rPr>
              <w:t>16/09/2026</w:t>
            </w:r>
          </w:p>
        </w:tc>
        <w:tc>
          <w:tcPr>
            <w:tcW w:w="1361" w:type="dxa"/>
          </w:tcPr>
          <w:p w14:paraId="3ADD8E33" w14:textId="77777777" w:rsidR="003224CD" w:rsidRDefault="00970E3B">
            <w:pPr>
              <w:spacing w:after="0"/>
            </w:pPr>
            <w:r>
              <w:rPr>
                <w:sz w:val="17"/>
              </w:rPr>
              <w:t>2 M+</w:t>
            </w:r>
          </w:p>
        </w:tc>
        <w:tc>
          <w:tcPr>
            <w:tcW w:w="1077" w:type="dxa"/>
          </w:tcPr>
          <w:p w14:paraId="60A50F6B" w14:textId="77777777" w:rsidR="003224CD" w:rsidRDefault="00970E3B">
            <w:pPr>
              <w:spacing w:after="0"/>
            </w:pPr>
            <w:r>
              <w:rPr>
                <w:sz w:val="17"/>
              </w:rPr>
              <w:t>4,5/5</w:t>
            </w:r>
          </w:p>
        </w:tc>
        <w:tc>
          <w:tcPr>
            <w:tcW w:w="1134" w:type="dxa"/>
          </w:tcPr>
          <w:p w14:paraId="374D745B" w14:textId="77777777" w:rsidR="003224CD" w:rsidRDefault="00970E3B">
            <w:pPr>
              <w:spacing w:after="0"/>
            </w:pPr>
            <w:r>
              <w:rPr>
                <w:sz w:val="17"/>
              </w:rPr>
              <w:t>3.156</w:t>
            </w:r>
          </w:p>
        </w:tc>
        <w:tc>
          <w:tcPr>
            <w:tcW w:w="1417" w:type="dxa"/>
          </w:tcPr>
          <w:p w14:paraId="3175A3E5" w14:textId="77777777" w:rsidR="003224CD" w:rsidRDefault="003224CD">
            <w:pPr>
              <w:spacing w:after="0"/>
            </w:pPr>
          </w:p>
        </w:tc>
      </w:tr>
      <w:tr w:rsidR="003224CD" w14:paraId="19690868" w14:textId="77777777">
        <w:trPr>
          <w:jc w:val="center"/>
        </w:trPr>
        <w:tc>
          <w:tcPr>
            <w:tcW w:w="2268" w:type="dxa"/>
            <w:shd w:val="clear" w:color="auto" w:fill="F2F5F9"/>
          </w:tcPr>
          <w:p w14:paraId="47943B16" w14:textId="77777777" w:rsidR="003224CD" w:rsidRDefault="00970E3B">
            <w:pPr>
              <w:spacing w:after="0"/>
            </w:pPr>
            <w:r>
              <w:rPr>
                <w:sz w:val="17"/>
              </w:rPr>
              <w:t>Koko Analytics</w:t>
            </w:r>
          </w:p>
        </w:tc>
        <w:tc>
          <w:tcPr>
            <w:tcW w:w="964" w:type="dxa"/>
            <w:shd w:val="clear" w:color="auto" w:fill="F2F5F9"/>
          </w:tcPr>
          <w:p w14:paraId="1CAB9835" w14:textId="77777777" w:rsidR="003224CD" w:rsidRDefault="00970E3B">
            <w:pPr>
              <w:spacing w:after="0"/>
            </w:pPr>
            <w:r>
              <w:rPr>
                <w:sz w:val="17"/>
              </w:rPr>
              <w:t>2.5.3</w:t>
            </w:r>
          </w:p>
        </w:tc>
        <w:tc>
          <w:tcPr>
            <w:tcW w:w="1417" w:type="dxa"/>
            <w:shd w:val="clear" w:color="auto" w:fill="F2F5F9"/>
          </w:tcPr>
          <w:p w14:paraId="7DFADB3A" w14:textId="77777777" w:rsidR="003224CD" w:rsidRDefault="00970E3B">
            <w:pPr>
              <w:spacing w:after="0"/>
            </w:pPr>
            <w:r>
              <w:rPr>
                <w:sz w:val="17"/>
              </w:rPr>
              <w:t>24/09/2026</w:t>
            </w:r>
          </w:p>
        </w:tc>
        <w:tc>
          <w:tcPr>
            <w:tcW w:w="1361" w:type="dxa"/>
            <w:shd w:val="clear" w:color="auto" w:fill="F2F5F9"/>
          </w:tcPr>
          <w:p w14:paraId="1BB94632" w14:textId="77777777" w:rsidR="003224CD" w:rsidRDefault="00970E3B">
            <w:pPr>
              <w:spacing w:after="0"/>
            </w:pPr>
            <w:r>
              <w:rPr>
                <w:sz w:val="17"/>
              </w:rPr>
              <w:t>60 k+</w:t>
            </w:r>
          </w:p>
        </w:tc>
        <w:tc>
          <w:tcPr>
            <w:tcW w:w="1077" w:type="dxa"/>
            <w:shd w:val="clear" w:color="auto" w:fill="F2F5F9"/>
          </w:tcPr>
          <w:p w14:paraId="2DC6A509" w14:textId="77777777" w:rsidR="003224CD" w:rsidRDefault="00970E3B">
            <w:pPr>
              <w:spacing w:after="0"/>
            </w:pPr>
            <w:r>
              <w:rPr>
                <w:sz w:val="17"/>
              </w:rPr>
              <w:t>5,0/5</w:t>
            </w:r>
          </w:p>
        </w:tc>
        <w:tc>
          <w:tcPr>
            <w:tcW w:w="1134" w:type="dxa"/>
            <w:shd w:val="clear" w:color="auto" w:fill="F2F5F9"/>
          </w:tcPr>
          <w:p w14:paraId="38B61EF0" w14:textId="77777777" w:rsidR="003224CD" w:rsidRDefault="00970E3B">
            <w:pPr>
              <w:spacing w:after="0"/>
            </w:pPr>
            <w:r>
              <w:rPr>
                <w:sz w:val="17"/>
              </w:rPr>
              <w:t>244</w:t>
            </w:r>
          </w:p>
        </w:tc>
        <w:tc>
          <w:tcPr>
            <w:tcW w:w="1417" w:type="dxa"/>
            <w:shd w:val="clear" w:color="auto" w:fill="F2F5F9"/>
          </w:tcPr>
          <w:p w14:paraId="3DCDC0C5" w14:textId="77777777" w:rsidR="003224CD" w:rsidRDefault="003224CD">
            <w:pPr>
              <w:spacing w:after="0"/>
            </w:pPr>
          </w:p>
        </w:tc>
      </w:tr>
    </w:tbl>
    <w:p w14:paraId="6D743227" w14:textId="77777777" w:rsidR="003224CD" w:rsidRDefault="003224CD">
      <w:pPr>
        <w:spacing w:after="80"/>
      </w:pPr>
    </w:p>
    <w:p w14:paraId="1DB50119" w14:textId="77777777" w:rsidR="003224CD" w:rsidRDefault="00970E3B">
      <w:r>
        <w:rPr>
          <w:b/>
        </w:rPr>
        <w:t>Justificación.</w:t>
      </w:r>
      <w:r>
        <w:t xml:space="preserve"> WP Statistics guarda los datos en la propia base de datos, sin cookies de terceros ni cuenta de Google, lo que encaja con RNF-08 (RGPD) y funciona desde el servidor local. Site Kit y MonsterInsights tienen más instalaciones pero dependen de Google Analytics y de un sitio público. Koko Analytics es muy ligero pero con menos informes. Para la publicación final se podrá añadir Site Kit.</w:t>
      </w:r>
    </w:p>
    <w:p w14:paraId="43F7EA88" w14:textId="77777777" w:rsidR="003224CD" w:rsidRDefault="00970E3B">
      <w:pPr>
        <w:pStyle w:val="Descripcin"/>
        <w:keepNext/>
      </w:pPr>
      <w:r>
        <w:t>Tabla 22. SEO</w:t>
      </w:r>
    </w:p>
    <w:tbl>
      <w:tblPr>
        <w:tblStyle w:val="Tablaconcuadrcula"/>
        <w:tblW w:w="0" w:type="auto"/>
        <w:jc w:val="center"/>
        <w:tblLayout w:type="fixed"/>
        <w:tblLook w:val="04A0" w:firstRow="1" w:lastRow="0" w:firstColumn="1" w:lastColumn="0" w:noHBand="0" w:noVBand="1"/>
      </w:tblPr>
      <w:tblGrid>
        <w:gridCol w:w="2268"/>
        <w:gridCol w:w="964"/>
        <w:gridCol w:w="1417"/>
        <w:gridCol w:w="1361"/>
        <w:gridCol w:w="1077"/>
        <w:gridCol w:w="1134"/>
        <w:gridCol w:w="1417"/>
      </w:tblGrid>
      <w:tr w:rsidR="003224CD" w14:paraId="0061FC73" w14:textId="77777777">
        <w:trPr>
          <w:tblHeader/>
          <w:jc w:val="center"/>
        </w:trPr>
        <w:tc>
          <w:tcPr>
            <w:tcW w:w="2268" w:type="dxa"/>
            <w:shd w:val="clear" w:color="auto" w:fill="1F3A5F"/>
          </w:tcPr>
          <w:p w14:paraId="18ED4411" w14:textId="77777777" w:rsidR="003224CD" w:rsidRDefault="00970E3B">
            <w:r>
              <w:rPr>
                <w:b/>
                <w:color w:val="FFFFFF"/>
                <w:sz w:val="17"/>
              </w:rPr>
              <w:t>Plugin</w:t>
            </w:r>
          </w:p>
        </w:tc>
        <w:tc>
          <w:tcPr>
            <w:tcW w:w="964" w:type="dxa"/>
            <w:shd w:val="clear" w:color="auto" w:fill="1F3A5F"/>
          </w:tcPr>
          <w:p w14:paraId="6158FFCA" w14:textId="77777777" w:rsidR="003224CD" w:rsidRDefault="00970E3B">
            <w:r>
              <w:rPr>
                <w:b/>
                <w:color w:val="FFFFFF"/>
                <w:sz w:val="17"/>
              </w:rPr>
              <w:t>Versión</w:t>
            </w:r>
          </w:p>
        </w:tc>
        <w:tc>
          <w:tcPr>
            <w:tcW w:w="1417" w:type="dxa"/>
            <w:shd w:val="clear" w:color="auto" w:fill="1F3A5F"/>
          </w:tcPr>
          <w:p w14:paraId="2E59CA64" w14:textId="77777777" w:rsidR="003224CD" w:rsidRDefault="00970E3B">
            <w:r>
              <w:rPr>
                <w:b/>
                <w:color w:val="FFFFFF"/>
                <w:sz w:val="17"/>
              </w:rPr>
              <w:t>Última actualización</w:t>
            </w:r>
          </w:p>
        </w:tc>
        <w:tc>
          <w:tcPr>
            <w:tcW w:w="1361" w:type="dxa"/>
            <w:shd w:val="clear" w:color="auto" w:fill="1F3A5F"/>
          </w:tcPr>
          <w:p w14:paraId="45B62848" w14:textId="77777777" w:rsidR="003224CD" w:rsidRDefault="00970E3B">
            <w:r>
              <w:rPr>
                <w:b/>
                <w:color w:val="FFFFFF"/>
                <w:sz w:val="17"/>
              </w:rPr>
              <w:t>Instalaciones activas</w:t>
            </w:r>
          </w:p>
        </w:tc>
        <w:tc>
          <w:tcPr>
            <w:tcW w:w="1077" w:type="dxa"/>
            <w:shd w:val="clear" w:color="auto" w:fill="1F3A5F"/>
          </w:tcPr>
          <w:p w14:paraId="783436B5" w14:textId="77777777" w:rsidR="003224CD" w:rsidRDefault="00970E3B">
            <w:r>
              <w:rPr>
                <w:b/>
                <w:color w:val="FFFFFF"/>
                <w:sz w:val="17"/>
              </w:rPr>
              <w:t>Valoración</w:t>
            </w:r>
          </w:p>
        </w:tc>
        <w:tc>
          <w:tcPr>
            <w:tcW w:w="1134" w:type="dxa"/>
            <w:shd w:val="clear" w:color="auto" w:fill="1F3A5F"/>
          </w:tcPr>
          <w:p w14:paraId="0623B4D2" w14:textId="77777777" w:rsidR="003224CD" w:rsidRDefault="00970E3B">
            <w:r>
              <w:rPr>
                <w:b/>
                <w:color w:val="FFFFFF"/>
                <w:sz w:val="17"/>
              </w:rPr>
              <w:t>Nº valoraciones</w:t>
            </w:r>
          </w:p>
        </w:tc>
        <w:tc>
          <w:tcPr>
            <w:tcW w:w="1417" w:type="dxa"/>
            <w:shd w:val="clear" w:color="auto" w:fill="1F3A5F"/>
          </w:tcPr>
          <w:p w14:paraId="22DC8188" w14:textId="77777777" w:rsidR="003224CD" w:rsidRDefault="00970E3B">
            <w:r>
              <w:rPr>
                <w:b/>
                <w:color w:val="FFFFFF"/>
                <w:sz w:val="17"/>
              </w:rPr>
              <w:t>Decisión</w:t>
            </w:r>
          </w:p>
        </w:tc>
      </w:tr>
      <w:tr w:rsidR="003224CD" w14:paraId="7D295316" w14:textId="77777777">
        <w:trPr>
          <w:jc w:val="center"/>
        </w:trPr>
        <w:tc>
          <w:tcPr>
            <w:tcW w:w="2268" w:type="dxa"/>
          </w:tcPr>
          <w:p w14:paraId="4A1E8A8A" w14:textId="77777777" w:rsidR="003224CD" w:rsidRDefault="00970E3B">
            <w:pPr>
              <w:spacing w:after="0"/>
            </w:pPr>
            <w:r>
              <w:rPr>
                <w:b/>
                <w:sz w:val="17"/>
              </w:rPr>
              <w:t>Yoast SEO</w:t>
            </w:r>
          </w:p>
        </w:tc>
        <w:tc>
          <w:tcPr>
            <w:tcW w:w="964" w:type="dxa"/>
          </w:tcPr>
          <w:p w14:paraId="10B5A3E8" w14:textId="77777777" w:rsidR="003224CD" w:rsidRDefault="00970E3B">
            <w:pPr>
              <w:spacing w:after="0"/>
            </w:pPr>
            <w:r>
              <w:rPr>
                <w:b/>
                <w:sz w:val="17"/>
              </w:rPr>
              <w:t>28.7</w:t>
            </w:r>
          </w:p>
        </w:tc>
        <w:tc>
          <w:tcPr>
            <w:tcW w:w="1417" w:type="dxa"/>
          </w:tcPr>
          <w:p w14:paraId="235DBFFE" w14:textId="77777777" w:rsidR="003224CD" w:rsidRDefault="00970E3B">
            <w:pPr>
              <w:spacing w:after="0"/>
            </w:pPr>
            <w:r>
              <w:rPr>
                <w:b/>
                <w:sz w:val="17"/>
              </w:rPr>
              <w:t>13/10/2026</w:t>
            </w:r>
          </w:p>
        </w:tc>
        <w:tc>
          <w:tcPr>
            <w:tcW w:w="1361" w:type="dxa"/>
          </w:tcPr>
          <w:p w14:paraId="5E9B3C67" w14:textId="77777777" w:rsidR="003224CD" w:rsidRDefault="00970E3B">
            <w:pPr>
              <w:spacing w:after="0"/>
            </w:pPr>
            <w:r>
              <w:rPr>
                <w:b/>
                <w:sz w:val="17"/>
              </w:rPr>
              <w:t>10 M+</w:t>
            </w:r>
          </w:p>
        </w:tc>
        <w:tc>
          <w:tcPr>
            <w:tcW w:w="1077" w:type="dxa"/>
          </w:tcPr>
          <w:p w14:paraId="0469200D" w14:textId="77777777" w:rsidR="003224CD" w:rsidRDefault="00970E3B">
            <w:pPr>
              <w:spacing w:after="0"/>
            </w:pPr>
            <w:r>
              <w:rPr>
                <w:b/>
                <w:sz w:val="17"/>
              </w:rPr>
              <w:t>4,8/5</w:t>
            </w:r>
          </w:p>
        </w:tc>
        <w:tc>
          <w:tcPr>
            <w:tcW w:w="1134" w:type="dxa"/>
          </w:tcPr>
          <w:p w14:paraId="4FFF4406" w14:textId="77777777" w:rsidR="003224CD" w:rsidRDefault="00970E3B">
            <w:pPr>
              <w:spacing w:after="0"/>
            </w:pPr>
            <w:r>
              <w:rPr>
                <w:b/>
                <w:sz w:val="17"/>
              </w:rPr>
              <w:t>27.820</w:t>
            </w:r>
          </w:p>
        </w:tc>
        <w:tc>
          <w:tcPr>
            <w:tcW w:w="1417" w:type="dxa"/>
          </w:tcPr>
          <w:p w14:paraId="0EE187F4" w14:textId="77777777" w:rsidR="003224CD" w:rsidRDefault="00970E3B">
            <w:pPr>
              <w:spacing w:after="0"/>
            </w:pPr>
            <w:r>
              <w:rPr>
                <w:b/>
                <w:sz w:val="17"/>
              </w:rPr>
              <w:t>Seleccionado</w:t>
            </w:r>
          </w:p>
        </w:tc>
      </w:tr>
      <w:tr w:rsidR="003224CD" w14:paraId="298809AE" w14:textId="77777777">
        <w:trPr>
          <w:jc w:val="center"/>
        </w:trPr>
        <w:tc>
          <w:tcPr>
            <w:tcW w:w="2268" w:type="dxa"/>
            <w:shd w:val="clear" w:color="auto" w:fill="F2F5F9"/>
          </w:tcPr>
          <w:p w14:paraId="35655CB8" w14:textId="77777777" w:rsidR="003224CD" w:rsidRDefault="00970E3B">
            <w:pPr>
              <w:spacing w:after="0"/>
            </w:pPr>
            <w:r>
              <w:rPr>
                <w:sz w:val="17"/>
              </w:rPr>
              <w:t>Rank Math SEO</w:t>
            </w:r>
          </w:p>
        </w:tc>
        <w:tc>
          <w:tcPr>
            <w:tcW w:w="964" w:type="dxa"/>
            <w:shd w:val="clear" w:color="auto" w:fill="F2F5F9"/>
          </w:tcPr>
          <w:p w14:paraId="0CA2BDB6" w14:textId="77777777" w:rsidR="003224CD" w:rsidRDefault="00970E3B">
            <w:pPr>
              <w:spacing w:after="0"/>
            </w:pPr>
            <w:r>
              <w:rPr>
                <w:sz w:val="17"/>
              </w:rPr>
              <w:t>1.0.280</w:t>
            </w:r>
          </w:p>
        </w:tc>
        <w:tc>
          <w:tcPr>
            <w:tcW w:w="1417" w:type="dxa"/>
            <w:shd w:val="clear" w:color="auto" w:fill="F2F5F9"/>
          </w:tcPr>
          <w:p w14:paraId="5A54B1CD" w14:textId="77777777" w:rsidR="003224CD" w:rsidRDefault="00970E3B">
            <w:pPr>
              <w:spacing w:after="0"/>
            </w:pPr>
            <w:r>
              <w:rPr>
                <w:sz w:val="17"/>
              </w:rPr>
              <w:t>06/10/2026</w:t>
            </w:r>
          </w:p>
        </w:tc>
        <w:tc>
          <w:tcPr>
            <w:tcW w:w="1361" w:type="dxa"/>
            <w:shd w:val="clear" w:color="auto" w:fill="F2F5F9"/>
          </w:tcPr>
          <w:p w14:paraId="7E35F8A2" w14:textId="77777777" w:rsidR="003224CD" w:rsidRDefault="00970E3B">
            <w:pPr>
              <w:spacing w:after="0"/>
            </w:pPr>
            <w:r>
              <w:rPr>
                <w:sz w:val="17"/>
              </w:rPr>
              <w:t>4 M+</w:t>
            </w:r>
          </w:p>
        </w:tc>
        <w:tc>
          <w:tcPr>
            <w:tcW w:w="1077" w:type="dxa"/>
            <w:shd w:val="clear" w:color="auto" w:fill="F2F5F9"/>
          </w:tcPr>
          <w:p w14:paraId="77906605" w14:textId="77777777" w:rsidR="003224CD" w:rsidRDefault="00970E3B">
            <w:pPr>
              <w:spacing w:after="0"/>
            </w:pPr>
            <w:r>
              <w:rPr>
                <w:sz w:val="17"/>
              </w:rPr>
              <w:t>4,8/5</w:t>
            </w:r>
          </w:p>
        </w:tc>
        <w:tc>
          <w:tcPr>
            <w:tcW w:w="1134" w:type="dxa"/>
            <w:shd w:val="clear" w:color="auto" w:fill="F2F5F9"/>
          </w:tcPr>
          <w:p w14:paraId="79A6C1BA" w14:textId="77777777" w:rsidR="003224CD" w:rsidRDefault="00970E3B">
            <w:pPr>
              <w:spacing w:after="0"/>
            </w:pPr>
            <w:r>
              <w:rPr>
                <w:sz w:val="17"/>
              </w:rPr>
              <w:t>7.514</w:t>
            </w:r>
          </w:p>
        </w:tc>
        <w:tc>
          <w:tcPr>
            <w:tcW w:w="1417" w:type="dxa"/>
            <w:shd w:val="clear" w:color="auto" w:fill="F2F5F9"/>
          </w:tcPr>
          <w:p w14:paraId="0D62FCC7" w14:textId="77777777" w:rsidR="003224CD" w:rsidRDefault="003224CD">
            <w:pPr>
              <w:spacing w:after="0"/>
            </w:pPr>
          </w:p>
        </w:tc>
      </w:tr>
      <w:tr w:rsidR="003224CD" w14:paraId="2034875C" w14:textId="77777777">
        <w:trPr>
          <w:jc w:val="center"/>
        </w:trPr>
        <w:tc>
          <w:tcPr>
            <w:tcW w:w="2268" w:type="dxa"/>
          </w:tcPr>
          <w:p w14:paraId="62E81234" w14:textId="77777777" w:rsidR="003224CD" w:rsidRDefault="00970E3B">
            <w:pPr>
              <w:spacing w:after="0"/>
            </w:pPr>
            <w:r>
              <w:rPr>
                <w:sz w:val="17"/>
              </w:rPr>
              <w:t>All in One SEO</w:t>
            </w:r>
          </w:p>
        </w:tc>
        <w:tc>
          <w:tcPr>
            <w:tcW w:w="964" w:type="dxa"/>
          </w:tcPr>
          <w:p w14:paraId="7C0F455B" w14:textId="77777777" w:rsidR="003224CD" w:rsidRDefault="00970E3B">
            <w:pPr>
              <w:spacing w:after="0"/>
            </w:pPr>
            <w:r>
              <w:rPr>
                <w:sz w:val="17"/>
              </w:rPr>
              <w:t>5.0.3</w:t>
            </w:r>
          </w:p>
        </w:tc>
        <w:tc>
          <w:tcPr>
            <w:tcW w:w="1417" w:type="dxa"/>
          </w:tcPr>
          <w:p w14:paraId="70E4A68C" w14:textId="77777777" w:rsidR="003224CD" w:rsidRDefault="00970E3B">
            <w:pPr>
              <w:spacing w:after="0"/>
            </w:pPr>
            <w:r>
              <w:rPr>
                <w:sz w:val="17"/>
              </w:rPr>
              <w:t>07/10/2026</w:t>
            </w:r>
          </w:p>
        </w:tc>
        <w:tc>
          <w:tcPr>
            <w:tcW w:w="1361" w:type="dxa"/>
          </w:tcPr>
          <w:p w14:paraId="0ED637AF" w14:textId="77777777" w:rsidR="003224CD" w:rsidRDefault="00970E3B">
            <w:pPr>
              <w:spacing w:after="0"/>
            </w:pPr>
            <w:r>
              <w:rPr>
                <w:sz w:val="17"/>
              </w:rPr>
              <w:t>2 M+</w:t>
            </w:r>
          </w:p>
        </w:tc>
        <w:tc>
          <w:tcPr>
            <w:tcW w:w="1077" w:type="dxa"/>
          </w:tcPr>
          <w:p w14:paraId="4B22DA90" w14:textId="77777777" w:rsidR="003224CD" w:rsidRDefault="00970E3B">
            <w:pPr>
              <w:spacing w:after="0"/>
            </w:pPr>
            <w:r>
              <w:rPr>
                <w:sz w:val="17"/>
              </w:rPr>
              <w:t>4,7/5</w:t>
            </w:r>
          </w:p>
        </w:tc>
        <w:tc>
          <w:tcPr>
            <w:tcW w:w="1134" w:type="dxa"/>
          </w:tcPr>
          <w:p w14:paraId="1327A3AD" w14:textId="77777777" w:rsidR="003224CD" w:rsidRDefault="00970E3B">
            <w:pPr>
              <w:spacing w:after="0"/>
            </w:pPr>
            <w:r>
              <w:rPr>
                <w:sz w:val="17"/>
              </w:rPr>
              <w:t>5.224</w:t>
            </w:r>
          </w:p>
        </w:tc>
        <w:tc>
          <w:tcPr>
            <w:tcW w:w="1417" w:type="dxa"/>
          </w:tcPr>
          <w:p w14:paraId="72BEE3C2" w14:textId="77777777" w:rsidR="003224CD" w:rsidRDefault="003224CD">
            <w:pPr>
              <w:spacing w:after="0"/>
            </w:pPr>
          </w:p>
        </w:tc>
      </w:tr>
      <w:tr w:rsidR="003224CD" w14:paraId="7F7E571E" w14:textId="77777777">
        <w:trPr>
          <w:jc w:val="center"/>
        </w:trPr>
        <w:tc>
          <w:tcPr>
            <w:tcW w:w="2268" w:type="dxa"/>
            <w:shd w:val="clear" w:color="auto" w:fill="F2F5F9"/>
          </w:tcPr>
          <w:p w14:paraId="1A398DE5" w14:textId="77777777" w:rsidR="003224CD" w:rsidRDefault="00970E3B">
            <w:pPr>
              <w:spacing w:after="0"/>
            </w:pPr>
            <w:r>
              <w:rPr>
                <w:sz w:val="17"/>
              </w:rPr>
              <w:t>SEOPress</w:t>
            </w:r>
          </w:p>
        </w:tc>
        <w:tc>
          <w:tcPr>
            <w:tcW w:w="964" w:type="dxa"/>
            <w:shd w:val="clear" w:color="auto" w:fill="F2F5F9"/>
          </w:tcPr>
          <w:p w14:paraId="2D0549E2" w14:textId="77777777" w:rsidR="003224CD" w:rsidRDefault="00970E3B">
            <w:pPr>
              <w:spacing w:after="0"/>
            </w:pPr>
            <w:r>
              <w:rPr>
                <w:sz w:val="17"/>
              </w:rPr>
              <w:t>10.3</w:t>
            </w:r>
          </w:p>
        </w:tc>
        <w:tc>
          <w:tcPr>
            <w:tcW w:w="1417" w:type="dxa"/>
            <w:shd w:val="clear" w:color="auto" w:fill="F2F5F9"/>
          </w:tcPr>
          <w:p w14:paraId="3EF025B7" w14:textId="77777777" w:rsidR="003224CD" w:rsidRDefault="00970E3B">
            <w:pPr>
              <w:spacing w:after="0"/>
            </w:pPr>
            <w:r>
              <w:rPr>
                <w:sz w:val="17"/>
              </w:rPr>
              <w:t>01/10/2026</w:t>
            </w:r>
          </w:p>
        </w:tc>
        <w:tc>
          <w:tcPr>
            <w:tcW w:w="1361" w:type="dxa"/>
            <w:shd w:val="clear" w:color="auto" w:fill="F2F5F9"/>
          </w:tcPr>
          <w:p w14:paraId="1DE3A351" w14:textId="77777777" w:rsidR="003224CD" w:rsidRDefault="00970E3B">
            <w:pPr>
              <w:spacing w:after="0"/>
            </w:pPr>
            <w:r>
              <w:rPr>
                <w:sz w:val="17"/>
              </w:rPr>
              <w:t>300 k+</w:t>
            </w:r>
          </w:p>
        </w:tc>
        <w:tc>
          <w:tcPr>
            <w:tcW w:w="1077" w:type="dxa"/>
            <w:shd w:val="clear" w:color="auto" w:fill="F2F5F9"/>
          </w:tcPr>
          <w:p w14:paraId="40FD18FE" w14:textId="77777777" w:rsidR="003224CD" w:rsidRDefault="00970E3B">
            <w:pPr>
              <w:spacing w:after="0"/>
            </w:pPr>
            <w:r>
              <w:rPr>
                <w:sz w:val="17"/>
              </w:rPr>
              <w:t>4,8/5</w:t>
            </w:r>
          </w:p>
        </w:tc>
        <w:tc>
          <w:tcPr>
            <w:tcW w:w="1134" w:type="dxa"/>
            <w:shd w:val="clear" w:color="auto" w:fill="F2F5F9"/>
          </w:tcPr>
          <w:p w14:paraId="48B49573" w14:textId="77777777" w:rsidR="003224CD" w:rsidRDefault="00970E3B">
            <w:pPr>
              <w:spacing w:after="0"/>
            </w:pPr>
            <w:r>
              <w:rPr>
                <w:sz w:val="17"/>
              </w:rPr>
              <w:t>1.265</w:t>
            </w:r>
          </w:p>
        </w:tc>
        <w:tc>
          <w:tcPr>
            <w:tcW w:w="1417" w:type="dxa"/>
            <w:shd w:val="clear" w:color="auto" w:fill="F2F5F9"/>
          </w:tcPr>
          <w:p w14:paraId="52D63A10" w14:textId="77777777" w:rsidR="003224CD" w:rsidRDefault="003224CD">
            <w:pPr>
              <w:spacing w:after="0"/>
            </w:pPr>
          </w:p>
        </w:tc>
      </w:tr>
    </w:tbl>
    <w:p w14:paraId="2CE11BE7" w14:textId="77777777" w:rsidR="003224CD" w:rsidRDefault="003224CD">
      <w:pPr>
        <w:spacing w:after="80"/>
      </w:pPr>
    </w:p>
    <w:p w14:paraId="52F82616" w14:textId="77777777" w:rsidR="003224CD" w:rsidRDefault="00970E3B">
      <w:r>
        <w:rPr>
          <w:b/>
        </w:rPr>
        <w:t>Justificación.</w:t>
      </w:r>
      <w:r>
        <w:t xml:space="preserve"> Yoast SEO es el estándar del mercado (más de 10 M de instalaciones, 4,8/5 en casi 28.000 valoraciones), con análisis de contenido, metadatos, sitemap XML y migas de pan. Apoya OBJ-02 y UI-02 al mejorar la visibilidad de los comunicados. Rank Math y All in One SEO son alternativas equivalentes; SEOPress es más ligero.</w:t>
      </w:r>
    </w:p>
    <w:p w14:paraId="14DA0A8A" w14:textId="77777777" w:rsidR="003224CD" w:rsidRDefault="00970E3B">
      <w:pPr>
        <w:pStyle w:val="Ttulo3"/>
      </w:pPr>
      <w:r>
        <w:t>Plugins funcionales</w:t>
      </w:r>
    </w:p>
    <w:p w14:paraId="0BD2FCDE" w14:textId="77777777" w:rsidR="003224CD" w:rsidRDefault="00970E3B">
      <w:pPr>
        <w:pStyle w:val="Descripcin"/>
        <w:keepNext/>
      </w:pPr>
      <w:r>
        <w:t>Tabla 23. Formularios (buzón y mediación)</w:t>
      </w:r>
    </w:p>
    <w:tbl>
      <w:tblPr>
        <w:tblStyle w:val="Tablaconcuadrcula"/>
        <w:tblW w:w="0" w:type="auto"/>
        <w:jc w:val="center"/>
        <w:tblLayout w:type="fixed"/>
        <w:tblLook w:val="04A0" w:firstRow="1" w:lastRow="0" w:firstColumn="1" w:lastColumn="0" w:noHBand="0" w:noVBand="1"/>
      </w:tblPr>
      <w:tblGrid>
        <w:gridCol w:w="2268"/>
        <w:gridCol w:w="964"/>
        <w:gridCol w:w="1417"/>
        <w:gridCol w:w="1361"/>
        <w:gridCol w:w="1077"/>
        <w:gridCol w:w="1134"/>
        <w:gridCol w:w="1417"/>
      </w:tblGrid>
      <w:tr w:rsidR="003224CD" w14:paraId="7D5EDFBA" w14:textId="77777777">
        <w:trPr>
          <w:tblHeader/>
          <w:jc w:val="center"/>
        </w:trPr>
        <w:tc>
          <w:tcPr>
            <w:tcW w:w="2268" w:type="dxa"/>
            <w:shd w:val="clear" w:color="auto" w:fill="1F3A5F"/>
          </w:tcPr>
          <w:p w14:paraId="383B94FC" w14:textId="77777777" w:rsidR="003224CD" w:rsidRDefault="00970E3B">
            <w:r>
              <w:rPr>
                <w:b/>
                <w:color w:val="FFFFFF"/>
                <w:sz w:val="17"/>
              </w:rPr>
              <w:t>Plugin</w:t>
            </w:r>
          </w:p>
        </w:tc>
        <w:tc>
          <w:tcPr>
            <w:tcW w:w="964" w:type="dxa"/>
            <w:shd w:val="clear" w:color="auto" w:fill="1F3A5F"/>
          </w:tcPr>
          <w:p w14:paraId="60CF5432" w14:textId="77777777" w:rsidR="003224CD" w:rsidRDefault="00970E3B">
            <w:r>
              <w:rPr>
                <w:b/>
                <w:color w:val="FFFFFF"/>
                <w:sz w:val="17"/>
              </w:rPr>
              <w:t>Versión</w:t>
            </w:r>
          </w:p>
        </w:tc>
        <w:tc>
          <w:tcPr>
            <w:tcW w:w="1417" w:type="dxa"/>
            <w:shd w:val="clear" w:color="auto" w:fill="1F3A5F"/>
          </w:tcPr>
          <w:p w14:paraId="0CDDFB67" w14:textId="77777777" w:rsidR="003224CD" w:rsidRDefault="00970E3B">
            <w:r>
              <w:rPr>
                <w:b/>
                <w:color w:val="FFFFFF"/>
                <w:sz w:val="17"/>
              </w:rPr>
              <w:t>Última actualización</w:t>
            </w:r>
          </w:p>
        </w:tc>
        <w:tc>
          <w:tcPr>
            <w:tcW w:w="1361" w:type="dxa"/>
            <w:shd w:val="clear" w:color="auto" w:fill="1F3A5F"/>
          </w:tcPr>
          <w:p w14:paraId="3B024DD9" w14:textId="77777777" w:rsidR="003224CD" w:rsidRDefault="00970E3B">
            <w:r>
              <w:rPr>
                <w:b/>
                <w:color w:val="FFFFFF"/>
                <w:sz w:val="17"/>
              </w:rPr>
              <w:t>Instalaciones activas</w:t>
            </w:r>
          </w:p>
        </w:tc>
        <w:tc>
          <w:tcPr>
            <w:tcW w:w="1077" w:type="dxa"/>
            <w:shd w:val="clear" w:color="auto" w:fill="1F3A5F"/>
          </w:tcPr>
          <w:p w14:paraId="627156D8" w14:textId="77777777" w:rsidR="003224CD" w:rsidRDefault="00970E3B">
            <w:r>
              <w:rPr>
                <w:b/>
                <w:color w:val="FFFFFF"/>
                <w:sz w:val="17"/>
              </w:rPr>
              <w:t>Valoración</w:t>
            </w:r>
          </w:p>
        </w:tc>
        <w:tc>
          <w:tcPr>
            <w:tcW w:w="1134" w:type="dxa"/>
            <w:shd w:val="clear" w:color="auto" w:fill="1F3A5F"/>
          </w:tcPr>
          <w:p w14:paraId="311D9494" w14:textId="77777777" w:rsidR="003224CD" w:rsidRDefault="00970E3B">
            <w:r>
              <w:rPr>
                <w:b/>
                <w:color w:val="FFFFFF"/>
                <w:sz w:val="17"/>
              </w:rPr>
              <w:t>Nº valoraciones</w:t>
            </w:r>
          </w:p>
        </w:tc>
        <w:tc>
          <w:tcPr>
            <w:tcW w:w="1417" w:type="dxa"/>
            <w:shd w:val="clear" w:color="auto" w:fill="1F3A5F"/>
          </w:tcPr>
          <w:p w14:paraId="56D9D21F" w14:textId="77777777" w:rsidR="003224CD" w:rsidRDefault="00970E3B">
            <w:r>
              <w:rPr>
                <w:b/>
                <w:color w:val="FFFFFF"/>
                <w:sz w:val="17"/>
              </w:rPr>
              <w:t>Decisión</w:t>
            </w:r>
          </w:p>
        </w:tc>
      </w:tr>
      <w:tr w:rsidR="003224CD" w14:paraId="0DF644B9" w14:textId="77777777">
        <w:trPr>
          <w:jc w:val="center"/>
        </w:trPr>
        <w:tc>
          <w:tcPr>
            <w:tcW w:w="2268" w:type="dxa"/>
          </w:tcPr>
          <w:p w14:paraId="3BB9D510" w14:textId="77777777" w:rsidR="003224CD" w:rsidRDefault="00970E3B">
            <w:pPr>
              <w:spacing w:after="0"/>
            </w:pPr>
            <w:r>
              <w:rPr>
                <w:b/>
                <w:sz w:val="17"/>
              </w:rPr>
              <w:t>Fluent Forms</w:t>
            </w:r>
          </w:p>
        </w:tc>
        <w:tc>
          <w:tcPr>
            <w:tcW w:w="964" w:type="dxa"/>
          </w:tcPr>
          <w:p w14:paraId="632F8F44" w14:textId="77777777" w:rsidR="003224CD" w:rsidRDefault="00970E3B">
            <w:pPr>
              <w:spacing w:after="0"/>
            </w:pPr>
            <w:r>
              <w:rPr>
                <w:b/>
                <w:sz w:val="17"/>
              </w:rPr>
              <w:t>6.2.16</w:t>
            </w:r>
          </w:p>
        </w:tc>
        <w:tc>
          <w:tcPr>
            <w:tcW w:w="1417" w:type="dxa"/>
          </w:tcPr>
          <w:p w14:paraId="32981658" w14:textId="77777777" w:rsidR="003224CD" w:rsidRDefault="00970E3B">
            <w:pPr>
              <w:spacing w:after="0"/>
            </w:pPr>
            <w:r>
              <w:rPr>
                <w:b/>
                <w:sz w:val="17"/>
              </w:rPr>
              <w:t>16/10/2026</w:t>
            </w:r>
          </w:p>
        </w:tc>
        <w:tc>
          <w:tcPr>
            <w:tcW w:w="1361" w:type="dxa"/>
          </w:tcPr>
          <w:p w14:paraId="0F9E045D" w14:textId="77777777" w:rsidR="003224CD" w:rsidRDefault="00970E3B">
            <w:pPr>
              <w:spacing w:after="0"/>
            </w:pPr>
            <w:r>
              <w:rPr>
                <w:b/>
                <w:sz w:val="17"/>
              </w:rPr>
              <w:t>800 k+</w:t>
            </w:r>
          </w:p>
        </w:tc>
        <w:tc>
          <w:tcPr>
            <w:tcW w:w="1077" w:type="dxa"/>
          </w:tcPr>
          <w:p w14:paraId="3C1A27D2" w14:textId="77777777" w:rsidR="003224CD" w:rsidRDefault="00970E3B">
            <w:pPr>
              <w:spacing w:after="0"/>
            </w:pPr>
            <w:r>
              <w:rPr>
                <w:b/>
                <w:sz w:val="17"/>
              </w:rPr>
              <w:t>4,8/5</w:t>
            </w:r>
          </w:p>
        </w:tc>
        <w:tc>
          <w:tcPr>
            <w:tcW w:w="1134" w:type="dxa"/>
          </w:tcPr>
          <w:p w14:paraId="52767A6E" w14:textId="77777777" w:rsidR="003224CD" w:rsidRDefault="00970E3B">
            <w:pPr>
              <w:spacing w:after="0"/>
            </w:pPr>
            <w:r>
              <w:rPr>
                <w:b/>
                <w:sz w:val="17"/>
              </w:rPr>
              <w:t>806</w:t>
            </w:r>
          </w:p>
        </w:tc>
        <w:tc>
          <w:tcPr>
            <w:tcW w:w="1417" w:type="dxa"/>
          </w:tcPr>
          <w:p w14:paraId="2643B151" w14:textId="77777777" w:rsidR="003224CD" w:rsidRDefault="00970E3B">
            <w:pPr>
              <w:spacing w:after="0"/>
            </w:pPr>
            <w:r>
              <w:rPr>
                <w:b/>
                <w:sz w:val="17"/>
              </w:rPr>
              <w:t>Seleccionado</w:t>
            </w:r>
          </w:p>
        </w:tc>
      </w:tr>
      <w:tr w:rsidR="003224CD" w14:paraId="0639B4DB" w14:textId="77777777">
        <w:trPr>
          <w:jc w:val="center"/>
        </w:trPr>
        <w:tc>
          <w:tcPr>
            <w:tcW w:w="2268" w:type="dxa"/>
            <w:shd w:val="clear" w:color="auto" w:fill="F2F5F9"/>
          </w:tcPr>
          <w:p w14:paraId="3BB72DF2" w14:textId="77777777" w:rsidR="003224CD" w:rsidRDefault="00970E3B">
            <w:pPr>
              <w:spacing w:after="0"/>
            </w:pPr>
            <w:r>
              <w:rPr>
                <w:sz w:val="17"/>
              </w:rPr>
              <w:t>WPForms</w:t>
            </w:r>
          </w:p>
        </w:tc>
        <w:tc>
          <w:tcPr>
            <w:tcW w:w="964" w:type="dxa"/>
            <w:shd w:val="clear" w:color="auto" w:fill="F2F5F9"/>
          </w:tcPr>
          <w:p w14:paraId="7D6A745A" w14:textId="77777777" w:rsidR="003224CD" w:rsidRDefault="00970E3B">
            <w:pPr>
              <w:spacing w:after="0"/>
            </w:pPr>
            <w:r>
              <w:rPr>
                <w:sz w:val="17"/>
              </w:rPr>
              <w:t>2.0.2.2</w:t>
            </w:r>
          </w:p>
        </w:tc>
        <w:tc>
          <w:tcPr>
            <w:tcW w:w="1417" w:type="dxa"/>
            <w:shd w:val="clear" w:color="auto" w:fill="F2F5F9"/>
          </w:tcPr>
          <w:p w14:paraId="77FE9FEC" w14:textId="77777777" w:rsidR="003224CD" w:rsidRDefault="00970E3B">
            <w:pPr>
              <w:spacing w:after="0"/>
            </w:pPr>
            <w:r>
              <w:rPr>
                <w:sz w:val="17"/>
              </w:rPr>
              <w:t>06/10/2026</w:t>
            </w:r>
          </w:p>
        </w:tc>
        <w:tc>
          <w:tcPr>
            <w:tcW w:w="1361" w:type="dxa"/>
            <w:shd w:val="clear" w:color="auto" w:fill="F2F5F9"/>
          </w:tcPr>
          <w:p w14:paraId="7E4A0B0E" w14:textId="77777777" w:rsidR="003224CD" w:rsidRDefault="00970E3B">
            <w:pPr>
              <w:spacing w:after="0"/>
            </w:pPr>
            <w:r>
              <w:rPr>
                <w:sz w:val="17"/>
              </w:rPr>
              <w:t>5 M+</w:t>
            </w:r>
          </w:p>
        </w:tc>
        <w:tc>
          <w:tcPr>
            <w:tcW w:w="1077" w:type="dxa"/>
            <w:shd w:val="clear" w:color="auto" w:fill="F2F5F9"/>
          </w:tcPr>
          <w:p w14:paraId="79970EB2" w14:textId="77777777" w:rsidR="003224CD" w:rsidRDefault="00970E3B">
            <w:pPr>
              <w:spacing w:after="0"/>
            </w:pPr>
            <w:r>
              <w:rPr>
                <w:sz w:val="17"/>
              </w:rPr>
              <w:t>4,8/5</w:t>
            </w:r>
          </w:p>
        </w:tc>
        <w:tc>
          <w:tcPr>
            <w:tcW w:w="1134" w:type="dxa"/>
            <w:shd w:val="clear" w:color="auto" w:fill="F2F5F9"/>
          </w:tcPr>
          <w:p w14:paraId="331BB12F" w14:textId="77777777" w:rsidR="003224CD" w:rsidRDefault="00970E3B">
            <w:pPr>
              <w:spacing w:after="0"/>
            </w:pPr>
            <w:r>
              <w:rPr>
                <w:sz w:val="17"/>
              </w:rPr>
              <w:t>14.384</w:t>
            </w:r>
          </w:p>
        </w:tc>
        <w:tc>
          <w:tcPr>
            <w:tcW w:w="1417" w:type="dxa"/>
            <w:shd w:val="clear" w:color="auto" w:fill="F2F5F9"/>
          </w:tcPr>
          <w:p w14:paraId="48692EEA" w14:textId="77777777" w:rsidR="003224CD" w:rsidRDefault="003224CD">
            <w:pPr>
              <w:spacing w:after="0"/>
            </w:pPr>
          </w:p>
        </w:tc>
      </w:tr>
      <w:tr w:rsidR="003224CD" w14:paraId="1354B0FF" w14:textId="77777777">
        <w:trPr>
          <w:jc w:val="center"/>
        </w:trPr>
        <w:tc>
          <w:tcPr>
            <w:tcW w:w="2268" w:type="dxa"/>
          </w:tcPr>
          <w:p w14:paraId="6EDBF3F9" w14:textId="77777777" w:rsidR="003224CD" w:rsidRDefault="00970E3B">
            <w:pPr>
              <w:spacing w:after="0"/>
            </w:pPr>
            <w:r>
              <w:rPr>
                <w:sz w:val="17"/>
              </w:rPr>
              <w:t>Contact Form 7</w:t>
            </w:r>
          </w:p>
        </w:tc>
        <w:tc>
          <w:tcPr>
            <w:tcW w:w="964" w:type="dxa"/>
          </w:tcPr>
          <w:p w14:paraId="072B7D10" w14:textId="77777777" w:rsidR="003224CD" w:rsidRDefault="00970E3B">
            <w:pPr>
              <w:spacing w:after="0"/>
            </w:pPr>
            <w:r>
              <w:rPr>
                <w:sz w:val="17"/>
              </w:rPr>
              <w:t>6.2.2</w:t>
            </w:r>
          </w:p>
        </w:tc>
        <w:tc>
          <w:tcPr>
            <w:tcW w:w="1417" w:type="dxa"/>
          </w:tcPr>
          <w:p w14:paraId="2A698DFB" w14:textId="77777777" w:rsidR="003224CD" w:rsidRDefault="00970E3B">
            <w:pPr>
              <w:spacing w:after="0"/>
            </w:pPr>
            <w:r>
              <w:rPr>
                <w:sz w:val="17"/>
              </w:rPr>
              <w:t>11/10/2026</w:t>
            </w:r>
          </w:p>
        </w:tc>
        <w:tc>
          <w:tcPr>
            <w:tcW w:w="1361" w:type="dxa"/>
          </w:tcPr>
          <w:p w14:paraId="2E788E62" w14:textId="77777777" w:rsidR="003224CD" w:rsidRDefault="00970E3B">
            <w:pPr>
              <w:spacing w:after="0"/>
            </w:pPr>
            <w:r>
              <w:rPr>
                <w:sz w:val="17"/>
              </w:rPr>
              <w:t>10 M+</w:t>
            </w:r>
          </w:p>
        </w:tc>
        <w:tc>
          <w:tcPr>
            <w:tcW w:w="1077" w:type="dxa"/>
          </w:tcPr>
          <w:p w14:paraId="61FB01EB" w14:textId="77777777" w:rsidR="003224CD" w:rsidRDefault="00970E3B">
            <w:pPr>
              <w:spacing w:after="0"/>
            </w:pPr>
            <w:r>
              <w:rPr>
                <w:sz w:val="17"/>
              </w:rPr>
              <w:t>4,0/5</w:t>
            </w:r>
          </w:p>
        </w:tc>
        <w:tc>
          <w:tcPr>
            <w:tcW w:w="1134" w:type="dxa"/>
          </w:tcPr>
          <w:p w14:paraId="758576AD" w14:textId="77777777" w:rsidR="003224CD" w:rsidRDefault="00970E3B">
            <w:pPr>
              <w:spacing w:after="0"/>
            </w:pPr>
            <w:r>
              <w:rPr>
                <w:sz w:val="17"/>
              </w:rPr>
              <w:t>2.183</w:t>
            </w:r>
          </w:p>
        </w:tc>
        <w:tc>
          <w:tcPr>
            <w:tcW w:w="1417" w:type="dxa"/>
          </w:tcPr>
          <w:p w14:paraId="1C26B0AD" w14:textId="77777777" w:rsidR="003224CD" w:rsidRDefault="003224CD">
            <w:pPr>
              <w:spacing w:after="0"/>
            </w:pPr>
          </w:p>
        </w:tc>
      </w:tr>
      <w:tr w:rsidR="003224CD" w14:paraId="2811F07B" w14:textId="77777777">
        <w:trPr>
          <w:jc w:val="center"/>
        </w:trPr>
        <w:tc>
          <w:tcPr>
            <w:tcW w:w="2268" w:type="dxa"/>
            <w:shd w:val="clear" w:color="auto" w:fill="F2F5F9"/>
          </w:tcPr>
          <w:p w14:paraId="3316D970" w14:textId="77777777" w:rsidR="003224CD" w:rsidRDefault="00970E3B">
            <w:pPr>
              <w:spacing w:after="0"/>
            </w:pPr>
            <w:r>
              <w:rPr>
                <w:sz w:val="17"/>
              </w:rPr>
              <w:t>Ninja Forms</w:t>
            </w:r>
          </w:p>
        </w:tc>
        <w:tc>
          <w:tcPr>
            <w:tcW w:w="964" w:type="dxa"/>
            <w:shd w:val="clear" w:color="auto" w:fill="F2F5F9"/>
          </w:tcPr>
          <w:p w14:paraId="0EA07D60" w14:textId="77777777" w:rsidR="003224CD" w:rsidRDefault="00970E3B">
            <w:pPr>
              <w:spacing w:after="0"/>
            </w:pPr>
            <w:r>
              <w:rPr>
                <w:sz w:val="17"/>
              </w:rPr>
              <w:t>3.15.6</w:t>
            </w:r>
          </w:p>
        </w:tc>
        <w:tc>
          <w:tcPr>
            <w:tcW w:w="1417" w:type="dxa"/>
            <w:shd w:val="clear" w:color="auto" w:fill="F2F5F9"/>
          </w:tcPr>
          <w:p w14:paraId="3DF67DA1" w14:textId="77777777" w:rsidR="003224CD" w:rsidRDefault="00970E3B">
            <w:pPr>
              <w:spacing w:after="0"/>
            </w:pPr>
            <w:r>
              <w:rPr>
                <w:sz w:val="17"/>
              </w:rPr>
              <w:t>15/10/2026</w:t>
            </w:r>
          </w:p>
        </w:tc>
        <w:tc>
          <w:tcPr>
            <w:tcW w:w="1361" w:type="dxa"/>
            <w:shd w:val="clear" w:color="auto" w:fill="F2F5F9"/>
          </w:tcPr>
          <w:p w14:paraId="343E5458" w14:textId="77777777" w:rsidR="003224CD" w:rsidRDefault="00970E3B">
            <w:pPr>
              <w:spacing w:after="0"/>
            </w:pPr>
            <w:r>
              <w:rPr>
                <w:sz w:val="17"/>
              </w:rPr>
              <w:t>500 k+</w:t>
            </w:r>
          </w:p>
        </w:tc>
        <w:tc>
          <w:tcPr>
            <w:tcW w:w="1077" w:type="dxa"/>
            <w:shd w:val="clear" w:color="auto" w:fill="F2F5F9"/>
          </w:tcPr>
          <w:p w14:paraId="5636790D" w14:textId="77777777" w:rsidR="003224CD" w:rsidRDefault="00970E3B">
            <w:pPr>
              <w:spacing w:after="0"/>
            </w:pPr>
            <w:r>
              <w:rPr>
                <w:sz w:val="17"/>
              </w:rPr>
              <w:t>4,4/5</w:t>
            </w:r>
          </w:p>
        </w:tc>
        <w:tc>
          <w:tcPr>
            <w:tcW w:w="1134" w:type="dxa"/>
            <w:shd w:val="clear" w:color="auto" w:fill="F2F5F9"/>
          </w:tcPr>
          <w:p w14:paraId="02CED3B3" w14:textId="77777777" w:rsidR="003224CD" w:rsidRDefault="00970E3B">
            <w:pPr>
              <w:spacing w:after="0"/>
            </w:pPr>
            <w:r>
              <w:rPr>
                <w:sz w:val="17"/>
              </w:rPr>
              <w:t>1.397</w:t>
            </w:r>
          </w:p>
        </w:tc>
        <w:tc>
          <w:tcPr>
            <w:tcW w:w="1417" w:type="dxa"/>
            <w:shd w:val="clear" w:color="auto" w:fill="F2F5F9"/>
          </w:tcPr>
          <w:p w14:paraId="539C23B0" w14:textId="77777777" w:rsidR="003224CD" w:rsidRDefault="003224CD">
            <w:pPr>
              <w:spacing w:after="0"/>
            </w:pPr>
          </w:p>
        </w:tc>
      </w:tr>
    </w:tbl>
    <w:p w14:paraId="53436B7C" w14:textId="77777777" w:rsidR="003224CD" w:rsidRDefault="003224CD">
      <w:pPr>
        <w:spacing w:after="80"/>
      </w:pPr>
    </w:p>
    <w:p w14:paraId="5C7F54DA" w14:textId="77777777" w:rsidR="003224CD" w:rsidRDefault="00970E3B">
      <w:r>
        <w:rPr>
          <w:b/>
        </w:rPr>
        <w:t>Justificación.</w:t>
      </w:r>
      <w:r>
        <w:t xml:space="preserve"> Fluent Forms guarda las entradas en la base de datos en la versión gratuita (necesario para los tickets del buzón), incluye lógica condicional y validación por expresión regular, con 4,8/5. WPForms Lite solo guarda entradas en la versión de pago y Contact Form 7 solo envía correos. Cubre RF-08, RF-09 y RF-13; la restricción de correo @alum.us.es (RN-02) se aplica en el servidor desde el plugin propio, y se ha comprobado que rechaza un correo ajeno.</w:t>
      </w:r>
    </w:p>
    <w:p w14:paraId="1BE7231D" w14:textId="77777777" w:rsidR="003224CD" w:rsidRDefault="00970E3B">
      <w:pPr>
        <w:pStyle w:val="Descripcin"/>
        <w:keepNext/>
      </w:pPr>
      <w:r>
        <w:t>Tabla 24. Tipos de contenido y campos personalizados</w:t>
      </w:r>
    </w:p>
    <w:tbl>
      <w:tblPr>
        <w:tblStyle w:val="Tablaconcuadrcula"/>
        <w:tblW w:w="0" w:type="auto"/>
        <w:jc w:val="center"/>
        <w:tblLayout w:type="fixed"/>
        <w:tblLook w:val="04A0" w:firstRow="1" w:lastRow="0" w:firstColumn="1" w:lastColumn="0" w:noHBand="0" w:noVBand="1"/>
      </w:tblPr>
      <w:tblGrid>
        <w:gridCol w:w="2268"/>
        <w:gridCol w:w="964"/>
        <w:gridCol w:w="1417"/>
        <w:gridCol w:w="1361"/>
        <w:gridCol w:w="1077"/>
        <w:gridCol w:w="1134"/>
        <w:gridCol w:w="1417"/>
      </w:tblGrid>
      <w:tr w:rsidR="003224CD" w14:paraId="43606CBB" w14:textId="77777777">
        <w:trPr>
          <w:tblHeader/>
          <w:jc w:val="center"/>
        </w:trPr>
        <w:tc>
          <w:tcPr>
            <w:tcW w:w="2268" w:type="dxa"/>
            <w:shd w:val="clear" w:color="auto" w:fill="1F3A5F"/>
          </w:tcPr>
          <w:p w14:paraId="0D3AC2F0" w14:textId="77777777" w:rsidR="003224CD" w:rsidRDefault="00970E3B">
            <w:r>
              <w:rPr>
                <w:b/>
                <w:color w:val="FFFFFF"/>
                <w:sz w:val="17"/>
              </w:rPr>
              <w:t>Plugin</w:t>
            </w:r>
          </w:p>
        </w:tc>
        <w:tc>
          <w:tcPr>
            <w:tcW w:w="964" w:type="dxa"/>
            <w:shd w:val="clear" w:color="auto" w:fill="1F3A5F"/>
          </w:tcPr>
          <w:p w14:paraId="22553BE5" w14:textId="77777777" w:rsidR="003224CD" w:rsidRDefault="00970E3B">
            <w:r>
              <w:rPr>
                <w:b/>
                <w:color w:val="FFFFFF"/>
                <w:sz w:val="17"/>
              </w:rPr>
              <w:t>Versión</w:t>
            </w:r>
          </w:p>
        </w:tc>
        <w:tc>
          <w:tcPr>
            <w:tcW w:w="1417" w:type="dxa"/>
            <w:shd w:val="clear" w:color="auto" w:fill="1F3A5F"/>
          </w:tcPr>
          <w:p w14:paraId="3AE77757" w14:textId="77777777" w:rsidR="003224CD" w:rsidRDefault="00970E3B">
            <w:r>
              <w:rPr>
                <w:b/>
                <w:color w:val="FFFFFF"/>
                <w:sz w:val="17"/>
              </w:rPr>
              <w:t>Última actualización</w:t>
            </w:r>
          </w:p>
        </w:tc>
        <w:tc>
          <w:tcPr>
            <w:tcW w:w="1361" w:type="dxa"/>
            <w:shd w:val="clear" w:color="auto" w:fill="1F3A5F"/>
          </w:tcPr>
          <w:p w14:paraId="5CDA1274" w14:textId="77777777" w:rsidR="003224CD" w:rsidRDefault="00970E3B">
            <w:r>
              <w:rPr>
                <w:b/>
                <w:color w:val="FFFFFF"/>
                <w:sz w:val="17"/>
              </w:rPr>
              <w:t>Instalaciones activas</w:t>
            </w:r>
          </w:p>
        </w:tc>
        <w:tc>
          <w:tcPr>
            <w:tcW w:w="1077" w:type="dxa"/>
            <w:shd w:val="clear" w:color="auto" w:fill="1F3A5F"/>
          </w:tcPr>
          <w:p w14:paraId="3502E1C7" w14:textId="77777777" w:rsidR="003224CD" w:rsidRDefault="00970E3B">
            <w:r>
              <w:rPr>
                <w:b/>
                <w:color w:val="FFFFFF"/>
                <w:sz w:val="17"/>
              </w:rPr>
              <w:t>Valoración</w:t>
            </w:r>
          </w:p>
        </w:tc>
        <w:tc>
          <w:tcPr>
            <w:tcW w:w="1134" w:type="dxa"/>
            <w:shd w:val="clear" w:color="auto" w:fill="1F3A5F"/>
          </w:tcPr>
          <w:p w14:paraId="4A9C6FE0" w14:textId="77777777" w:rsidR="003224CD" w:rsidRDefault="00970E3B">
            <w:r>
              <w:rPr>
                <w:b/>
                <w:color w:val="FFFFFF"/>
                <w:sz w:val="17"/>
              </w:rPr>
              <w:t>Nº valoraciones</w:t>
            </w:r>
          </w:p>
        </w:tc>
        <w:tc>
          <w:tcPr>
            <w:tcW w:w="1417" w:type="dxa"/>
            <w:shd w:val="clear" w:color="auto" w:fill="1F3A5F"/>
          </w:tcPr>
          <w:p w14:paraId="6E7CC362" w14:textId="77777777" w:rsidR="003224CD" w:rsidRDefault="00970E3B">
            <w:r>
              <w:rPr>
                <w:b/>
                <w:color w:val="FFFFFF"/>
                <w:sz w:val="17"/>
              </w:rPr>
              <w:t>Decisión</w:t>
            </w:r>
          </w:p>
        </w:tc>
      </w:tr>
      <w:tr w:rsidR="003224CD" w14:paraId="3BE2A742" w14:textId="77777777">
        <w:trPr>
          <w:jc w:val="center"/>
        </w:trPr>
        <w:tc>
          <w:tcPr>
            <w:tcW w:w="2268" w:type="dxa"/>
          </w:tcPr>
          <w:p w14:paraId="65380B96" w14:textId="77777777" w:rsidR="003224CD" w:rsidRDefault="00970E3B">
            <w:pPr>
              <w:spacing w:after="0"/>
            </w:pPr>
            <w:r>
              <w:rPr>
                <w:b/>
                <w:sz w:val="17"/>
              </w:rPr>
              <w:t>Advanced Custom Fields (ACF®)</w:t>
            </w:r>
          </w:p>
        </w:tc>
        <w:tc>
          <w:tcPr>
            <w:tcW w:w="964" w:type="dxa"/>
          </w:tcPr>
          <w:p w14:paraId="32216889" w14:textId="77777777" w:rsidR="003224CD" w:rsidRDefault="00970E3B">
            <w:pPr>
              <w:spacing w:after="0"/>
            </w:pPr>
            <w:r>
              <w:rPr>
                <w:b/>
                <w:sz w:val="17"/>
              </w:rPr>
              <w:t>6.8.10</w:t>
            </w:r>
          </w:p>
        </w:tc>
        <w:tc>
          <w:tcPr>
            <w:tcW w:w="1417" w:type="dxa"/>
          </w:tcPr>
          <w:p w14:paraId="46B430F4" w14:textId="77777777" w:rsidR="003224CD" w:rsidRDefault="00970E3B">
            <w:pPr>
              <w:spacing w:after="0"/>
            </w:pPr>
            <w:r>
              <w:rPr>
                <w:b/>
                <w:sz w:val="17"/>
              </w:rPr>
              <w:t>10/09/2026</w:t>
            </w:r>
          </w:p>
        </w:tc>
        <w:tc>
          <w:tcPr>
            <w:tcW w:w="1361" w:type="dxa"/>
          </w:tcPr>
          <w:p w14:paraId="09C6CAAC" w14:textId="77777777" w:rsidR="003224CD" w:rsidRDefault="00970E3B">
            <w:pPr>
              <w:spacing w:after="0"/>
            </w:pPr>
            <w:r>
              <w:rPr>
                <w:b/>
                <w:sz w:val="17"/>
              </w:rPr>
              <w:t>2 M+</w:t>
            </w:r>
          </w:p>
        </w:tc>
        <w:tc>
          <w:tcPr>
            <w:tcW w:w="1077" w:type="dxa"/>
          </w:tcPr>
          <w:p w14:paraId="2A59EDA5" w14:textId="77777777" w:rsidR="003224CD" w:rsidRDefault="00970E3B">
            <w:pPr>
              <w:spacing w:after="0"/>
            </w:pPr>
            <w:r>
              <w:rPr>
                <w:b/>
                <w:sz w:val="17"/>
              </w:rPr>
              <w:t>4,5/5</w:t>
            </w:r>
          </w:p>
        </w:tc>
        <w:tc>
          <w:tcPr>
            <w:tcW w:w="1134" w:type="dxa"/>
          </w:tcPr>
          <w:p w14:paraId="56FE9F84" w14:textId="77777777" w:rsidR="003224CD" w:rsidRDefault="00970E3B">
            <w:pPr>
              <w:spacing w:after="0"/>
            </w:pPr>
            <w:r>
              <w:rPr>
                <w:b/>
                <w:sz w:val="17"/>
              </w:rPr>
              <w:t>1.440</w:t>
            </w:r>
          </w:p>
        </w:tc>
        <w:tc>
          <w:tcPr>
            <w:tcW w:w="1417" w:type="dxa"/>
          </w:tcPr>
          <w:p w14:paraId="013A7D39" w14:textId="77777777" w:rsidR="003224CD" w:rsidRDefault="00970E3B">
            <w:pPr>
              <w:spacing w:after="0"/>
            </w:pPr>
            <w:r>
              <w:rPr>
                <w:b/>
                <w:sz w:val="17"/>
              </w:rPr>
              <w:t>Seleccionado</w:t>
            </w:r>
          </w:p>
        </w:tc>
      </w:tr>
      <w:tr w:rsidR="003224CD" w14:paraId="42E105DE" w14:textId="77777777">
        <w:trPr>
          <w:jc w:val="center"/>
        </w:trPr>
        <w:tc>
          <w:tcPr>
            <w:tcW w:w="2268" w:type="dxa"/>
            <w:shd w:val="clear" w:color="auto" w:fill="F2F5F9"/>
          </w:tcPr>
          <w:p w14:paraId="0137679F" w14:textId="77777777" w:rsidR="003224CD" w:rsidRDefault="00970E3B">
            <w:pPr>
              <w:spacing w:after="0"/>
            </w:pPr>
            <w:r>
              <w:rPr>
                <w:sz w:val="17"/>
              </w:rPr>
              <w:t>Custom Post Type UI</w:t>
            </w:r>
          </w:p>
        </w:tc>
        <w:tc>
          <w:tcPr>
            <w:tcW w:w="964" w:type="dxa"/>
            <w:shd w:val="clear" w:color="auto" w:fill="F2F5F9"/>
          </w:tcPr>
          <w:p w14:paraId="458EF921" w14:textId="77777777" w:rsidR="003224CD" w:rsidRDefault="00970E3B">
            <w:pPr>
              <w:spacing w:after="0"/>
            </w:pPr>
            <w:r>
              <w:rPr>
                <w:sz w:val="17"/>
              </w:rPr>
              <w:t>1.19.3</w:t>
            </w:r>
          </w:p>
        </w:tc>
        <w:tc>
          <w:tcPr>
            <w:tcW w:w="1417" w:type="dxa"/>
            <w:shd w:val="clear" w:color="auto" w:fill="F2F5F9"/>
          </w:tcPr>
          <w:p w14:paraId="18F853F0" w14:textId="77777777" w:rsidR="003224CD" w:rsidRDefault="00970E3B">
            <w:pPr>
              <w:spacing w:after="0"/>
            </w:pPr>
            <w:r>
              <w:rPr>
                <w:sz w:val="17"/>
              </w:rPr>
              <w:t>14/07/2026</w:t>
            </w:r>
          </w:p>
        </w:tc>
        <w:tc>
          <w:tcPr>
            <w:tcW w:w="1361" w:type="dxa"/>
            <w:shd w:val="clear" w:color="auto" w:fill="F2F5F9"/>
          </w:tcPr>
          <w:p w14:paraId="09B8E12D" w14:textId="77777777" w:rsidR="003224CD" w:rsidRDefault="00970E3B">
            <w:pPr>
              <w:spacing w:after="0"/>
            </w:pPr>
            <w:r>
              <w:rPr>
                <w:sz w:val="17"/>
              </w:rPr>
              <w:t>1 M+</w:t>
            </w:r>
          </w:p>
        </w:tc>
        <w:tc>
          <w:tcPr>
            <w:tcW w:w="1077" w:type="dxa"/>
            <w:shd w:val="clear" w:color="auto" w:fill="F2F5F9"/>
          </w:tcPr>
          <w:p w14:paraId="14A33DAA" w14:textId="77777777" w:rsidR="003224CD" w:rsidRDefault="00970E3B">
            <w:pPr>
              <w:spacing w:after="0"/>
            </w:pPr>
            <w:r>
              <w:rPr>
                <w:sz w:val="17"/>
              </w:rPr>
              <w:t>4,6/5</w:t>
            </w:r>
          </w:p>
        </w:tc>
        <w:tc>
          <w:tcPr>
            <w:tcW w:w="1134" w:type="dxa"/>
            <w:shd w:val="clear" w:color="auto" w:fill="F2F5F9"/>
          </w:tcPr>
          <w:p w14:paraId="55814CB7" w14:textId="77777777" w:rsidR="003224CD" w:rsidRDefault="00970E3B">
            <w:pPr>
              <w:spacing w:after="0"/>
            </w:pPr>
            <w:r>
              <w:rPr>
                <w:sz w:val="17"/>
              </w:rPr>
              <w:t>276</w:t>
            </w:r>
          </w:p>
        </w:tc>
        <w:tc>
          <w:tcPr>
            <w:tcW w:w="1417" w:type="dxa"/>
            <w:shd w:val="clear" w:color="auto" w:fill="F2F5F9"/>
          </w:tcPr>
          <w:p w14:paraId="5C68FDE4" w14:textId="77777777" w:rsidR="003224CD" w:rsidRDefault="003224CD">
            <w:pPr>
              <w:spacing w:after="0"/>
            </w:pPr>
          </w:p>
        </w:tc>
      </w:tr>
      <w:tr w:rsidR="003224CD" w14:paraId="5F4A1625" w14:textId="77777777">
        <w:trPr>
          <w:jc w:val="center"/>
        </w:trPr>
        <w:tc>
          <w:tcPr>
            <w:tcW w:w="2268" w:type="dxa"/>
          </w:tcPr>
          <w:p w14:paraId="4DAB0105" w14:textId="77777777" w:rsidR="003224CD" w:rsidRDefault="00970E3B">
            <w:pPr>
              <w:spacing w:after="0"/>
            </w:pPr>
            <w:r>
              <w:rPr>
                <w:sz w:val="17"/>
              </w:rPr>
              <w:lastRenderedPageBreak/>
              <w:t>Pods</w:t>
            </w:r>
          </w:p>
        </w:tc>
        <w:tc>
          <w:tcPr>
            <w:tcW w:w="964" w:type="dxa"/>
          </w:tcPr>
          <w:p w14:paraId="345301D2" w14:textId="77777777" w:rsidR="003224CD" w:rsidRDefault="00970E3B">
            <w:pPr>
              <w:spacing w:after="0"/>
            </w:pPr>
            <w:r>
              <w:rPr>
                <w:sz w:val="17"/>
              </w:rPr>
              <w:t>3.3.9.2</w:t>
            </w:r>
          </w:p>
        </w:tc>
        <w:tc>
          <w:tcPr>
            <w:tcW w:w="1417" w:type="dxa"/>
          </w:tcPr>
          <w:p w14:paraId="6F79A96E" w14:textId="77777777" w:rsidR="003224CD" w:rsidRDefault="00970E3B">
            <w:pPr>
              <w:spacing w:after="0"/>
            </w:pPr>
            <w:r>
              <w:rPr>
                <w:sz w:val="17"/>
              </w:rPr>
              <w:t>31/08/2026</w:t>
            </w:r>
          </w:p>
        </w:tc>
        <w:tc>
          <w:tcPr>
            <w:tcW w:w="1361" w:type="dxa"/>
          </w:tcPr>
          <w:p w14:paraId="2965E07E" w14:textId="77777777" w:rsidR="003224CD" w:rsidRDefault="00970E3B">
            <w:pPr>
              <w:spacing w:after="0"/>
            </w:pPr>
            <w:r>
              <w:rPr>
                <w:sz w:val="17"/>
              </w:rPr>
              <w:t>100 k+</w:t>
            </w:r>
          </w:p>
        </w:tc>
        <w:tc>
          <w:tcPr>
            <w:tcW w:w="1077" w:type="dxa"/>
          </w:tcPr>
          <w:p w14:paraId="4461FB3E" w14:textId="77777777" w:rsidR="003224CD" w:rsidRDefault="00970E3B">
            <w:pPr>
              <w:spacing w:after="0"/>
            </w:pPr>
            <w:r>
              <w:rPr>
                <w:sz w:val="17"/>
              </w:rPr>
              <w:t>4,8/5</w:t>
            </w:r>
          </w:p>
        </w:tc>
        <w:tc>
          <w:tcPr>
            <w:tcW w:w="1134" w:type="dxa"/>
          </w:tcPr>
          <w:p w14:paraId="7DF05F93" w14:textId="77777777" w:rsidR="003224CD" w:rsidRDefault="00970E3B">
            <w:pPr>
              <w:spacing w:after="0"/>
            </w:pPr>
            <w:r>
              <w:rPr>
                <w:sz w:val="17"/>
              </w:rPr>
              <w:t>418</w:t>
            </w:r>
          </w:p>
        </w:tc>
        <w:tc>
          <w:tcPr>
            <w:tcW w:w="1417" w:type="dxa"/>
          </w:tcPr>
          <w:p w14:paraId="098F7361" w14:textId="77777777" w:rsidR="003224CD" w:rsidRDefault="003224CD">
            <w:pPr>
              <w:spacing w:after="0"/>
            </w:pPr>
          </w:p>
        </w:tc>
      </w:tr>
    </w:tbl>
    <w:p w14:paraId="38407557" w14:textId="77777777" w:rsidR="003224CD" w:rsidRDefault="003224CD">
      <w:pPr>
        <w:spacing w:after="80"/>
      </w:pPr>
    </w:p>
    <w:p w14:paraId="1BE253AA" w14:textId="77777777" w:rsidR="003224CD" w:rsidRDefault="00970E3B">
      <w:r>
        <w:rPr>
          <w:b/>
        </w:rPr>
        <w:t>Justificación.</w:t>
      </w:r>
      <w:r>
        <w:t xml:space="preserve"> ACF aporta los campos de las actas (fecha, pleno y archivo PDF) y de las delegaciones (contacto y horario), con más de 2 M de instalaciones; los campos se definen por código en el plugin propio para que viajen con el repositorio. Los tipos de contenido se registran con la función nativa de WordPress desde ese mismo plugin, de modo que no hace falta Custom Post Type UI, que solo registra tipos y taxonomías. Pods ofrece lo mismo que ACF con una comunidad menor. Cubre RF-03, RF-04, RF-06 y RF-07.</w:t>
      </w:r>
    </w:p>
    <w:p w14:paraId="54B0580E" w14:textId="77777777" w:rsidR="003224CD" w:rsidRDefault="00970E3B">
      <w:pPr>
        <w:pStyle w:val="Descripcin"/>
        <w:keepNext/>
      </w:pPr>
      <w:r>
        <w:t>Tabla 25. Roles y permisos</w:t>
      </w:r>
    </w:p>
    <w:tbl>
      <w:tblPr>
        <w:tblStyle w:val="Tablaconcuadrcula"/>
        <w:tblW w:w="0" w:type="auto"/>
        <w:jc w:val="center"/>
        <w:tblLayout w:type="fixed"/>
        <w:tblLook w:val="04A0" w:firstRow="1" w:lastRow="0" w:firstColumn="1" w:lastColumn="0" w:noHBand="0" w:noVBand="1"/>
      </w:tblPr>
      <w:tblGrid>
        <w:gridCol w:w="2268"/>
        <w:gridCol w:w="964"/>
        <w:gridCol w:w="1417"/>
        <w:gridCol w:w="1361"/>
        <w:gridCol w:w="1077"/>
        <w:gridCol w:w="1134"/>
        <w:gridCol w:w="1417"/>
      </w:tblGrid>
      <w:tr w:rsidR="003224CD" w14:paraId="6600FD37" w14:textId="77777777">
        <w:trPr>
          <w:tblHeader/>
          <w:jc w:val="center"/>
        </w:trPr>
        <w:tc>
          <w:tcPr>
            <w:tcW w:w="2268" w:type="dxa"/>
            <w:shd w:val="clear" w:color="auto" w:fill="1F3A5F"/>
          </w:tcPr>
          <w:p w14:paraId="0C2EECE0" w14:textId="77777777" w:rsidR="003224CD" w:rsidRDefault="00970E3B">
            <w:r>
              <w:rPr>
                <w:b/>
                <w:color w:val="FFFFFF"/>
                <w:sz w:val="17"/>
              </w:rPr>
              <w:t>Plugin</w:t>
            </w:r>
          </w:p>
        </w:tc>
        <w:tc>
          <w:tcPr>
            <w:tcW w:w="964" w:type="dxa"/>
            <w:shd w:val="clear" w:color="auto" w:fill="1F3A5F"/>
          </w:tcPr>
          <w:p w14:paraId="7F421467" w14:textId="77777777" w:rsidR="003224CD" w:rsidRDefault="00970E3B">
            <w:r>
              <w:rPr>
                <w:b/>
                <w:color w:val="FFFFFF"/>
                <w:sz w:val="17"/>
              </w:rPr>
              <w:t>Versión</w:t>
            </w:r>
          </w:p>
        </w:tc>
        <w:tc>
          <w:tcPr>
            <w:tcW w:w="1417" w:type="dxa"/>
            <w:shd w:val="clear" w:color="auto" w:fill="1F3A5F"/>
          </w:tcPr>
          <w:p w14:paraId="2515BB1D" w14:textId="77777777" w:rsidR="003224CD" w:rsidRDefault="00970E3B">
            <w:r>
              <w:rPr>
                <w:b/>
                <w:color w:val="FFFFFF"/>
                <w:sz w:val="17"/>
              </w:rPr>
              <w:t>Última actualización</w:t>
            </w:r>
          </w:p>
        </w:tc>
        <w:tc>
          <w:tcPr>
            <w:tcW w:w="1361" w:type="dxa"/>
            <w:shd w:val="clear" w:color="auto" w:fill="1F3A5F"/>
          </w:tcPr>
          <w:p w14:paraId="4DB81F93" w14:textId="77777777" w:rsidR="003224CD" w:rsidRDefault="00970E3B">
            <w:r>
              <w:rPr>
                <w:b/>
                <w:color w:val="FFFFFF"/>
                <w:sz w:val="17"/>
              </w:rPr>
              <w:t>Instalaciones activas</w:t>
            </w:r>
          </w:p>
        </w:tc>
        <w:tc>
          <w:tcPr>
            <w:tcW w:w="1077" w:type="dxa"/>
            <w:shd w:val="clear" w:color="auto" w:fill="1F3A5F"/>
          </w:tcPr>
          <w:p w14:paraId="2BA034A7" w14:textId="77777777" w:rsidR="003224CD" w:rsidRDefault="00970E3B">
            <w:r>
              <w:rPr>
                <w:b/>
                <w:color w:val="FFFFFF"/>
                <w:sz w:val="17"/>
              </w:rPr>
              <w:t>Valoración</w:t>
            </w:r>
          </w:p>
        </w:tc>
        <w:tc>
          <w:tcPr>
            <w:tcW w:w="1134" w:type="dxa"/>
            <w:shd w:val="clear" w:color="auto" w:fill="1F3A5F"/>
          </w:tcPr>
          <w:p w14:paraId="3C10B3E0" w14:textId="77777777" w:rsidR="003224CD" w:rsidRDefault="00970E3B">
            <w:r>
              <w:rPr>
                <w:b/>
                <w:color w:val="FFFFFF"/>
                <w:sz w:val="17"/>
              </w:rPr>
              <w:t>Nº valoraciones</w:t>
            </w:r>
          </w:p>
        </w:tc>
        <w:tc>
          <w:tcPr>
            <w:tcW w:w="1417" w:type="dxa"/>
            <w:shd w:val="clear" w:color="auto" w:fill="1F3A5F"/>
          </w:tcPr>
          <w:p w14:paraId="67D15D9B" w14:textId="77777777" w:rsidR="003224CD" w:rsidRDefault="00970E3B">
            <w:r>
              <w:rPr>
                <w:b/>
                <w:color w:val="FFFFFF"/>
                <w:sz w:val="17"/>
              </w:rPr>
              <w:t>Decisión</w:t>
            </w:r>
          </w:p>
        </w:tc>
      </w:tr>
      <w:tr w:rsidR="003224CD" w14:paraId="06B6FAAB" w14:textId="77777777">
        <w:trPr>
          <w:jc w:val="center"/>
        </w:trPr>
        <w:tc>
          <w:tcPr>
            <w:tcW w:w="2268" w:type="dxa"/>
          </w:tcPr>
          <w:p w14:paraId="4EFF1520" w14:textId="77777777" w:rsidR="003224CD" w:rsidRDefault="00970E3B">
            <w:pPr>
              <w:spacing w:after="0"/>
            </w:pPr>
            <w:r>
              <w:rPr>
                <w:b/>
                <w:sz w:val="17"/>
              </w:rPr>
              <w:t>Members</w:t>
            </w:r>
          </w:p>
        </w:tc>
        <w:tc>
          <w:tcPr>
            <w:tcW w:w="964" w:type="dxa"/>
          </w:tcPr>
          <w:p w14:paraId="2ADA46EA" w14:textId="77777777" w:rsidR="003224CD" w:rsidRDefault="00970E3B">
            <w:pPr>
              <w:spacing w:after="0"/>
            </w:pPr>
            <w:r>
              <w:rPr>
                <w:b/>
                <w:sz w:val="17"/>
              </w:rPr>
              <w:t>3.2.26</w:t>
            </w:r>
          </w:p>
        </w:tc>
        <w:tc>
          <w:tcPr>
            <w:tcW w:w="1417" w:type="dxa"/>
          </w:tcPr>
          <w:p w14:paraId="12DF5421" w14:textId="77777777" w:rsidR="003224CD" w:rsidRDefault="00970E3B">
            <w:pPr>
              <w:spacing w:after="0"/>
            </w:pPr>
            <w:r>
              <w:rPr>
                <w:b/>
                <w:sz w:val="17"/>
              </w:rPr>
              <w:t>25/08/2026</w:t>
            </w:r>
          </w:p>
        </w:tc>
        <w:tc>
          <w:tcPr>
            <w:tcW w:w="1361" w:type="dxa"/>
          </w:tcPr>
          <w:p w14:paraId="1CAB36A7" w14:textId="77777777" w:rsidR="003224CD" w:rsidRDefault="00970E3B">
            <w:pPr>
              <w:spacing w:after="0"/>
            </w:pPr>
            <w:r>
              <w:rPr>
                <w:b/>
                <w:sz w:val="17"/>
              </w:rPr>
              <w:t>300 k+</w:t>
            </w:r>
          </w:p>
        </w:tc>
        <w:tc>
          <w:tcPr>
            <w:tcW w:w="1077" w:type="dxa"/>
          </w:tcPr>
          <w:p w14:paraId="6F5C7523" w14:textId="77777777" w:rsidR="003224CD" w:rsidRDefault="00970E3B">
            <w:pPr>
              <w:spacing w:after="0"/>
            </w:pPr>
            <w:r>
              <w:rPr>
                <w:b/>
                <w:sz w:val="17"/>
              </w:rPr>
              <w:t>4,9/5</w:t>
            </w:r>
          </w:p>
        </w:tc>
        <w:tc>
          <w:tcPr>
            <w:tcW w:w="1134" w:type="dxa"/>
          </w:tcPr>
          <w:p w14:paraId="4906C310" w14:textId="77777777" w:rsidR="003224CD" w:rsidRDefault="00970E3B">
            <w:pPr>
              <w:spacing w:after="0"/>
            </w:pPr>
            <w:r>
              <w:rPr>
                <w:b/>
                <w:sz w:val="17"/>
              </w:rPr>
              <w:t>1.280</w:t>
            </w:r>
          </w:p>
        </w:tc>
        <w:tc>
          <w:tcPr>
            <w:tcW w:w="1417" w:type="dxa"/>
          </w:tcPr>
          <w:p w14:paraId="237626B0" w14:textId="77777777" w:rsidR="003224CD" w:rsidRDefault="00970E3B">
            <w:pPr>
              <w:spacing w:after="0"/>
            </w:pPr>
            <w:r>
              <w:rPr>
                <w:b/>
                <w:sz w:val="17"/>
              </w:rPr>
              <w:t>Seleccionado</w:t>
            </w:r>
          </w:p>
        </w:tc>
      </w:tr>
      <w:tr w:rsidR="003224CD" w14:paraId="3B6479F5" w14:textId="77777777">
        <w:trPr>
          <w:jc w:val="center"/>
        </w:trPr>
        <w:tc>
          <w:tcPr>
            <w:tcW w:w="2268" w:type="dxa"/>
            <w:shd w:val="clear" w:color="auto" w:fill="F2F5F9"/>
          </w:tcPr>
          <w:p w14:paraId="34BB2599" w14:textId="77777777" w:rsidR="003224CD" w:rsidRDefault="00970E3B">
            <w:pPr>
              <w:spacing w:after="0"/>
            </w:pPr>
            <w:r>
              <w:rPr>
                <w:sz w:val="17"/>
              </w:rPr>
              <w:t>User Role Editor</w:t>
            </w:r>
          </w:p>
        </w:tc>
        <w:tc>
          <w:tcPr>
            <w:tcW w:w="964" w:type="dxa"/>
            <w:shd w:val="clear" w:color="auto" w:fill="F2F5F9"/>
          </w:tcPr>
          <w:p w14:paraId="0A9E3042" w14:textId="77777777" w:rsidR="003224CD" w:rsidRDefault="00970E3B">
            <w:pPr>
              <w:spacing w:after="0"/>
            </w:pPr>
            <w:r>
              <w:rPr>
                <w:sz w:val="17"/>
              </w:rPr>
              <w:t>4.66.2</w:t>
            </w:r>
          </w:p>
        </w:tc>
        <w:tc>
          <w:tcPr>
            <w:tcW w:w="1417" w:type="dxa"/>
            <w:shd w:val="clear" w:color="auto" w:fill="F2F5F9"/>
          </w:tcPr>
          <w:p w14:paraId="71AE0700" w14:textId="77777777" w:rsidR="003224CD" w:rsidRDefault="00970E3B">
            <w:pPr>
              <w:spacing w:after="0"/>
            </w:pPr>
            <w:r>
              <w:rPr>
                <w:sz w:val="17"/>
              </w:rPr>
              <w:t>25/09/2026</w:t>
            </w:r>
          </w:p>
        </w:tc>
        <w:tc>
          <w:tcPr>
            <w:tcW w:w="1361" w:type="dxa"/>
            <w:shd w:val="clear" w:color="auto" w:fill="F2F5F9"/>
          </w:tcPr>
          <w:p w14:paraId="3C4F7F97" w14:textId="77777777" w:rsidR="003224CD" w:rsidRDefault="00970E3B">
            <w:pPr>
              <w:spacing w:after="0"/>
            </w:pPr>
            <w:r>
              <w:rPr>
                <w:sz w:val="17"/>
              </w:rPr>
              <w:t>700 k+</w:t>
            </w:r>
          </w:p>
        </w:tc>
        <w:tc>
          <w:tcPr>
            <w:tcW w:w="1077" w:type="dxa"/>
            <w:shd w:val="clear" w:color="auto" w:fill="F2F5F9"/>
          </w:tcPr>
          <w:p w14:paraId="50DE8F9B" w14:textId="77777777" w:rsidR="003224CD" w:rsidRDefault="00970E3B">
            <w:pPr>
              <w:spacing w:after="0"/>
            </w:pPr>
            <w:r>
              <w:rPr>
                <w:sz w:val="17"/>
              </w:rPr>
              <w:t>4,5/5</w:t>
            </w:r>
          </w:p>
        </w:tc>
        <w:tc>
          <w:tcPr>
            <w:tcW w:w="1134" w:type="dxa"/>
            <w:shd w:val="clear" w:color="auto" w:fill="F2F5F9"/>
          </w:tcPr>
          <w:p w14:paraId="05381FA7" w14:textId="77777777" w:rsidR="003224CD" w:rsidRDefault="00970E3B">
            <w:pPr>
              <w:spacing w:after="0"/>
            </w:pPr>
            <w:r>
              <w:rPr>
                <w:sz w:val="17"/>
              </w:rPr>
              <w:t>288</w:t>
            </w:r>
          </w:p>
        </w:tc>
        <w:tc>
          <w:tcPr>
            <w:tcW w:w="1417" w:type="dxa"/>
            <w:shd w:val="clear" w:color="auto" w:fill="F2F5F9"/>
          </w:tcPr>
          <w:p w14:paraId="55230430" w14:textId="77777777" w:rsidR="003224CD" w:rsidRDefault="003224CD">
            <w:pPr>
              <w:spacing w:after="0"/>
            </w:pPr>
          </w:p>
        </w:tc>
      </w:tr>
      <w:tr w:rsidR="003224CD" w14:paraId="312ED3CD" w14:textId="77777777">
        <w:trPr>
          <w:jc w:val="center"/>
        </w:trPr>
        <w:tc>
          <w:tcPr>
            <w:tcW w:w="2268" w:type="dxa"/>
          </w:tcPr>
          <w:p w14:paraId="18A781A6" w14:textId="77777777" w:rsidR="003224CD" w:rsidRDefault="00970E3B">
            <w:pPr>
              <w:spacing w:after="0"/>
            </w:pPr>
            <w:r>
              <w:rPr>
                <w:sz w:val="17"/>
              </w:rPr>
              <w:t>WPFront User Role Editor</w:t>
            </w:r>
          </w:p>
        </w:tc>
        <w:tc>
          <w:tcPr>
            <w:tcW w:w="964" w:type="dxa"/>
          </w:tcPr>
          <w:p w14:paraId="6D258861" w14:textId="77777777" w:rsidR="003224CD" w:rsidRDefault="00970E3B">
            <w:pPr>
              <w:spacing w:after="0"/>
            </w:pPr>
            <w:r>
              <w:rPr>
                <w:sz w:val="17"/>
              </w:rPr>
              <w:t>4.2.5</w:t>
            </w:r>
          </w:p>
        </w:tc>
        <w:tc>
          <w:tcPr>
            <w:tcW w:w="1417" w:type="dxa"/>
          </w:tcPr>
          <w:p w14:paraId="53EDF197" w14:textId="77777777" w:rsidR="003224CD" w:rsidRDefault="00970E3B">
            <w:pPr>
              <w:spacing w:after="0"/>
            </w:pPr>
            <w:r>
              <w:rPr>
                <w:sz w:val="17"/>
              </w:rPr>
              <w:t>19/08/2026</w:t>
            </w:r>
          </w:p>
        </w:tc>
        <w:tc>
          <w:tcPr>
            <w:tcW w:w="1361" w:type="dxa"/>
          </w:tcPr>
          <w:p w14:paraId="6A5A0D89" w14:textId="77777777" w:rsidR="003224CD" w:rsidRDefault="00970E3B">
            <w:pPr>
              <w:spacing w:after="0"/>
            </w:pPr>
            <w:r>
              <w:rPr>
                <w:sz w:val="17"/>
              </w:rPr>
              <w:t>30 k+</w:t>
            </w:r>
          </w:p>
        </w:tc>
        <w:tc>
          <w:tcPr>
            <w:tcW w:w="1077" w:type="dxa"/>
          </w:tcPr>
          <w:p w14:paraId="1BC63F40" w14:textId="77777777" w:rsidR="003224CD" w:rsidRDefault="00970E3B">
            <w:pPr>
              <w:spacing w:after="0"/>
            </w:pPr>
            <w:r>
              <w:rPr>
                <w:sz w:val="17"/>
              </w:rPr>
              <w:t>4,5/5</w:t>
            </w:r>
          </w:p>
        </w:tc>
        <w:tc>
          <w:tcPr>
            <w:tcW w:w="1134" w:type="dxa"/>
          </w:tcPr>
          <w:p w14:paraId="1F75451B" w14:textId="77777777" w:rsidR="003224CD" w:rsidRDefault="00970E3B">
            <w:pPr>
              <w:spacing w:after="0"/>
            </w:pPr>
            <w:r>
              <w:rPr>
                <w:sz w:val="17"/>
              </w:rPr>
              <w:t>65</w:t>
            </w:r>
          </w:p>
        </w:tc>
        <w:tc>
          <w:tcPr>
            <w:tcW w:w="1417" w:type="dxa"/>
          </w:tcPr>
          <w:p w14:paraId="70E8E1E4" w14:textId="77777777" w:rsidR="003224CD" w:rsidRDefault="003224CD">
            <w:pPr>
              <w:spacing w:after="0"/>
            </w:pPr>
          </w:p>
        </w:tc>
      </w:tr>
    </w:tbl>
    <w:p w14:paraId="6C802F92" w14:textId="77777777" w:rsidR="003224CD" w:rsidRDefault="003224CD">
      <w:pPr>
        <w:spacing w:after="80"/>
      </w:pPr>
    </w:p>
    <w:p w14:paraId="0CADD48D" w14:textId="77777777" w:rsidR="003224CD" w:rsidRDefault="00970E3B">
      <w:r>
        <w:rPr>
          <w:b/>
        </w:rPr>
        <w:t>Justificación.</w:t>
      </w:r>
      <w:r>
        <w:t xml:space="preserve"> Members tiene la mejor valoración (4,9/5) y permite crear los roles Ejecutiva, Delegado y Estudiante con capacidades a medida, y restringir contenido por rol. Los roles Ejecutiva, Delegado y Estudiante los crea el plugin propio y se gestionan con Members. Son la base de RF-14 y del flujo de aprobación RF-05 / RN-01, que usa el estado nativo «Pendiente de revisión». User Role Editor tiene más instalaciones pero menos funciones de control de contenido.</w:t>
      </w:r>
    </w:p>
    <w:p w14:paraId="03BFD6E7" w14:textId="77777777" w:rsidR="003224CD" w:rsidRDefault="00970E3B">
      <w:pPr>
        <w:pStyle w:val="Descripcin"/>
        <w:keepNext/>
      </w:pPr>
      <w:r>
        <w:t>Tabla 26. Calendario de eventos (Sprint 2)</w:t>
      </w:r>
    </w:p>
    <w:tbl>
      <w:tblPr>
        <w:tblStyle w:val="Tablaconcuadrcula"/>
        <w:tblW w:w="0" w:type="auto"/>
        <w:jc w:val="center"/>
        <w:tblLayout w:type="fixed"/>
        <w:tblLook w:val="04A0" w:firstRow="1" w:lastRow="0" w:firstColumn="1" w:lastColumn="0" w:noHBand="0" w:noVBand="1"/>
      </w:tblPr>
      <w:tblGrid>
        <w:gridCol w:w="2268"/>
        <w:gridCol w:w="964"/>
        <w:gridCol w:w="1417"/>
        <w:gridCol w:w="1361"/>
        <w:gridCol w:w="1077"/>
        <w:gridCol w:w="1134"/>
        <w:gridCol w:w="1417"/>
      </w:tblGrid>
      <w:tr w:rsidR="003224CD" w14:paraId="19BB36A6" w14:textId="77777777">
        <w:trPr>
          <w:tblHeader/>
          <w:jc w:val="center"/>
        </w:trPr>
        <w:tc>
          <w:tcPr>
            <w:tcW w:w="2268" w:type="dxa"/>
            <w:shd w:val="clear" w:color="auto" w:fill="1F3A5F"/>
          </w:tcPr>
          <w:p w14:paraId="71A41FCD" w14:textId="77777777" w:rsidR="003224CD" w:rsidRDefault="00970E3B">
            <w:r>
              <w:rPr>
                <w:b/>
                <w:color w:val="FFFFFF"/>
                <w:sz w:val="17"/>
              </w:rPr>
              <w:t>Plugin</w:t>
            </w:r>
          </w:p>
        </w:tc>
        <w:tc>
          <w:tcPr>
            <w:tcW w:w="964" w:type="dxa"/>
            <w:shd w:val="clear" w:color="auto" w:fill="1F3A5F"/>
          </w:tcPr>
          <w:p w14:paraId="4064EB0B" w14:textId="77777777" w:rsidR="003224CD" w:rsidRDefault="00970E3B">
            <w:r>
              <w:rPr>
                <w:b/>
                <w:color w:val="FFFFFF"/>
                <w:sz w:val="17"/>
              </w:rPr>
              <w:t>Versión</w:t>
            </w:r>
          </w:p>
        </w:tc>
        <w:tc>
          <w:tcPr>
            <w:tcW w:w="1417" w:type="dxa"/>
            <w:shd w:val="clear" w:color="auto" w:fill="1F3A5F"/>
          </w:tcPr>
          <w:p w14:paraId="7A99CA4D" w14:textId="77777777" w:rsidR="003224CD" w:rsidRDefault="00970E3B">
            <w:r>
              <w:rPr>
                <w:b/>
                <w:color w:val="FFFFFF"/>
                <w:sz w:val="17"/>
              </w:rPr>
              <w:t>Última actualización</w:t>
            </w:r>
          </w:p>
        </w:tc>
        <w:tc>
          <w:tcPr>
            <w:tcW w:w="1361" w:type="dxa"/>
            <w:shd w:val="clear" w:color="auto" w:fill="1F3A5F"/>
          </w:tcPr>
          <w:p w14:paraId="78F2ECD9" w14:textId="77777777" w:rsidR="003224CD" w:rsidRDefault="00970E3B">
            <w:r>
              <w:rPr>
                <w:b/>
                <w:color w:val="FFFFFF"/>
                <w:sz w:val="17"/>
              </w:rPr>
              <w:t>Instalaciones activas</w:t>
            </w:r>
          </w:p>
        </w:tc>
        <w:tc>
          <w:tcPr>
            <w:tcW w:w="1077" w:type="dxa"/>
            <w:shd w:val="clear" w:color="auto" w:fill="1F3A5F"/>
          </w:tcPr>
          <w:p w14:paraId="1A752ADC" w14:textId="77777777" w:rsidR="003224CD" w:rsidRDefault="00970E3B">
            <w:r>
              <w:rPr>
                <w:b/>
                <w:color w:val="FFFFFF"/>
                <w:sz w:val="17"/>
              </w:rPr>
              <w:t>Valoración</w:t>
            </w:r>
          </w:p>
        </w:tc>
        <w:tc>
          <w:tcPr>
            <w:tcW w:w="1134" w:type="dxa"/>
            <w:shd w:val="clear" w:color="auto" w:fill="1F3A5F"/>
          </w:tcPr>
          <w:p w14:paraId="1BF9EE4D" w14:textId="77777777" w:rsidR="003224CD" w:rsidRDefault="00970E3B">
            <w:r>
              <w:rPr>
                <w:b/>
                <w:color w:val="FFFFFF"/>
                <w:sz w:val="17"/>
              </w:rPr>
              <w:t>Nº valoraciones</w:t>
            </w:r>
          </w:p>
        </w:tc>
        <w:tc>
          <w:tcPr>
            <w:tcW w:w="1417" w:type="dxa"/>
            <w:shd w:val="clear" w:color="auto" w:fill="1F3A5F"/>
          </w:tcPr>
          <w:p w14:paraId="5E37B22C" w14:textId="77777777" w:rsidR="003224CD" w:rsidRDefault="00970E3B">
            <w:r>
              <w:rPr>
                <w:b/>
                <w:color w:val="FFFFFF"/>
                <w:sz w:val="17"/>
              </w:rPr>
              <w:t>Decisión</w:t>
            </w:r>
          </w:p>
        </w:tc>
      </w:tr>
      <w:tr w:rsidR="003224CD" w14:paraId="4AC1F806" w14:textId="77777777">
        <w:trPr>
          <w:jc w:val="center"/>
        </w:trPr>
        <w:tc>
          <w:tcPr>
            <w:tcW w:w="2268" w:type="dxa"/>
          </w:tcPr>
          <w:p w14:paraId="3E2C5107" w14:textId="77777777" w:rsidR="003224CD" w:rsidRDefault="00970E3B">
            <w:pPr>
              <w:spacing w:after="0"/>
            </w:pPr>
            <w:r>
              <w:rPr>
                <w:b/>
                <w:sz w:val="17"/>
              </w:rPr>
              <w:t>The Events Calendar</w:t>
            </w:r>
          </w:p>
        </w:tc>
        <w:tc>
          <w:tcPr>
            <w:tcW w:w="964" w:type="dxa"/>
          </w:tcPr>
          <w:p w14:paraId="452D4166" w14:textId="77777777" w:rsidR="003224CD" w:rsidRDefault="00970E3B">
            <w:pPr>
              <w:spacing w:after="0"/>
            </w:pPr>
            <w:r>
              <w:rPr>
                <w:b/>
                <w:sz w:val="17"/>
              </w:rPr>
              <w:t>6.18.2</w:t>
            </w:r>
          </w:p>
        </w:tc>
        <w:tc>
          <w:tcPr>
            <w:tcW w:w="1417" w:type="dxa"/>
          </w:tcPr>
          <w:p w14:paraId="7432C74F" w14:textId="77777777" w:rsidR="003224CD" w:rsidRDefault="00970E3B">
            <w:pPr>
              <w:spacing w:after="0"/>
            </w:pPr>
            <w:r>
              <w:rPr>
                <w:b/>
                <w:sz w:val="17"/>
              </w:rPr>
              <w:t>15/10/2026</w:t>
            </w:r>
          </w:p>
        </w:tc>
        <w:tc>
          <w:tcPr>
            <w:tcW w:w="1361" w:type="dxa"/>
          </w:tcPr>
          <w:p w14:paraId="5B15190F" w14:textId="77777777" w:rsidR="003224CD" w:rsidRDefault="00970E3B">
            <w:pPr>
              <w:spacing w:after="0"/>
            </w:pPr>
            <w:r>
              <w:rPr>
                <w:b/>
                <w:sz w:val="17"/>
              </w:rPr>
              <w:t>600 k+</w:t>
            </w:r>
          </w:p>
        </w:tc>
        <w:tc>
          <w:tcPr>
            <w:tcW w:w="1077" w:type="dxa"/>
          </w:tcPr>
          <w:p w14:paraId="536F3BED" w14:textId="77777777" w:rsidR="003224CD" w:rsidRDefault="00970E3B">
            <w:pPr>
              <w:spacing w:after="0"/>
            </w:pPr>
            <w:r>
              <w:rPr>
                <w:b/>
                <w:sz w:val="17"/>
              </w:rPr>
              <w:t>4,2/5</w:t>
            </w:r>
          </w:p>
        </w:tc>
        <w:tc>
          <w:tcPr>
            <w:tcW w:w="1134" w:type="dxa"/>
          </w:tcPr>
          <w:p w14:paraId="6D5AC704" w14:textId="77777777" w:rsidR="003224CD" w:rsidRDefault="00970E3B">
            <w:pPr>
              <w:spacing w:after="0"/>
            </w:pPr>
            <w:r>
              <w:rPr>
                <w:b/>
                <w:sz w:val="17"/>
              </w:rPr>
              <w:t>2.459</w:t>
            </w:r>
          </w:p>
        </w:tc>
        <w:tc>
          <w:tcPr>
            <w:tcW w:w="1417" w:type="dxa"/>
          </w:tcPr>
          <w:p w14:paraId="4E91CF13" w14:textId="77777777" w:rsidR="003224CD" w:rsidRDefault="00970E3B">
            <w:pPr>
              <w:spacing w:after="0"/>
            </w:pPr>
            <w:r>
              <w:rPr>
                <w:b/>
                <w:sz w:val="17"/>
              </w:rPr>
              <w:t>Seleccionado</w:t>
            </w:r>
          </w:p>
        </w:tc>
      </w:tr>
      <w:tr w:rsidR="003224CD" w14:paraId="256D9797" w14:textId="77777777">
        <w:trPr>
          <w:jc w:val="center"/>
        </w:trPr>
        <w:tc>
          <w:tcPr>
            <w:tcW w:w="2268" w:type="dxa"/>
            <w:shd w:val="clear" w:color="auto" w:fill="F2F5F9"/>
          </w:tcPr>
          <w:p w14:paraId="0E54DC25" w14:textId="77777777" w:rsidR="003224CD" w:rsidRDefault="00970E3B">
            <w:pPr>
              <w:spacing w:after="0"/>
            </w:pPr>
            <w:r>
              <w:rPr>
                <w:sz w:val="17"/>
              </w:rPr>
              <w:t>My Calendar</w:t>
            </w:r>
          </w:p>
        </w:tc>
        <w:tc>
          <w:tcPr>
            <w:tcW w:w="964" w:type="dxa"/>
            <w:shd w:val="clear" w:color="auto" w:fill="F2F5F9"/>
          </w:tcPr>
          <w:p w14:paraId="688E2260" w14:textId="77777777" w:rsidR="003224CD" w:rsidRDefault="00970E3B">
            <w:pPr>
              <w:spacing w:after="0"/>
            </w:pPr>
            <w:r>
              <w:rPr>
                <w:sz w:val="17"/>
              </w:rPr>
              <w:t>3.8.8</w:t>
            </w:r>
          </w:p>
        </w:tc>
        <w:tc>
          <w:tcPr>
            <w:tcW w:w="1417" w:type="dxa"/>
            <w:shd w:val="clear" w:color="auto" w:fill="F2F5F9"/>
          </w:tcPr>
          <w:p w14:paraId="2FC999CA" w14:textId="77777777" w:rsidR="003224CD" w:rsidRDefault="00970E3B">
            <w:pPr>
              <w:spacing w:after="0"/>
            </w:pPr>
            <w:r>
              <w:rPr>
                <w:sz w:val="17"/>
              </w:rPr>
              <w:t>14/10/2026</w:t>
            </w:r>
          </w:p>
        </w:tc>
        <w:tc>
          <w:tcPr>
            <w:tcW w:w="1361" w:type="dxa"/>
            <w:shd w:val="clear" w:color="auto" w:fill="F2F5F9"/>
          </w:tcPr>
          <w:p w14:paraId="641D96D9" w14:textId="77777777" w:rsidR="003224CD" w:rsidRDefault="00970E3B">
            <w:pPr>
              <w:spacing w:after="0"/>
            </w:pPr>
            <w:r>
              <w:rPr>
                <w:sz w:val="17"/>
              </w:rPr>
              <w:t>20 k+</w:t>
            </w:r>
          </w:p>
        </w:tc>
        <w:tc>
          <w:tcPr>
            <w:tcW w:w="1077" w:type="dxa"/>
            <w:shd w:val="clear" w:color="auto" w:fill="F2F5F9"/>
          </w:tcPr>
          <w:p w14:paraId="5E30F313" w14:textId="77777777" w:rsidR="003224CD" w:rsidRDefault="00970E3B">
            <w:pPr>
              <w:spacing w:after="0"/>
            </w:pPr>
            <w:r>
              <w:rPr>
                <w:sz w:val="17"/>
              </w:rPr>
              <w:t>4,7/5</w:t>
            </w:r>
          </w:p>
        </w:tc>
        <w:tc>
          <w:tcPr>
            <w:tcW w:w="1134" w:type="dxa"/>
            <w:shd w:val="clear" w:color="auto" w:fill="F2F5F9"/>
          </w:tcPr>
          <w:p w14:paraId="16E9FD7E" w14:textId="77777777" w:rsidR="003224CD" w:rsidRDefault="00970E3B">
            <w:pPr>
              <w:spacing w:after="0"/>
            </w:pPr>
            <w:r>
              <w:rPr>
                <w:sz w:val="17"/>
              </w:rPr>
              <w:t>159</w:t>
            </w:r>
          </w:p>
        </w:tc>
        <w:tc>
          <w:tcPr>
            <w:tcW w:w="1417" w:type="dxa"/>
            <w:shd w:val="clear" w:color="auto" w:fill="F2F5F9"/>
          </w:tcPr>
          <w:p w14:paraId="29AE793B" w14:textId="77777777" w:rsidR="003224CD" w:rsidRDefault="003224CD">
            <w:pPr>
              <w:spacing w:after="0"/>
            </w:pPr>
          </w:p>
        </w:tc>
      </w:tr>
      <w:tr w:rsidR="003224CD" w14:paraId="65E7B8FA" w14:textId="77777777">
        <w:trPr>
          <w:jc w:val="center"/>
        </w:trPr>
        <w:tc>
          <w:tcPr>
            <w:tcW w:w="2268" w:type="dxa"/>
          </w:tcPr>
          <w:p w14:paraId="785D3672" w14:textId="77777777" w:rsidR="003224CD" w:rsidRDefault="00970E3B">
            <w:pPr>
              <w:spacing w:after="0"/>
            </w:pPr>
            <w:r>
              <w:rPr>
                <w:sz w:val="17"/>
              </w:rPr>
              <w:t>Sugar Calendar</w:t>
            </w:r>
          </w:p>
        </w:tc>
        <w:tc>
          <w:tcPr>
            <w:tcW w:w="964" w:type="dxa"/>
          </w:tcPr>
          <w:p w14:paraId="2AFEB544" w14:textId="77777777" w:rsidR="003224CD" w:rsidRDefault="00970E3B">
            <w:pPr>
              <w:spacing w:after="0"/>
            </w:pPr>
            <w:r>
              <w:rPr>
                <w:sz w:val="17"/>
              </w:rPr>
              <w:t>3.16.0</w:t>
            </w:r>
          </w:p>
        </w:tc>
        <w:tc>
          <w:tcPr>
            <w:tcW w:w="1417" w:type="dxa"/>
          </w:tcPr>
          <w:p w14:paraId="087CC34E" w14:textId="77777777" w:rsidR="003224CD" w:rsidRDefault="00970E3B">
            <w:pPr>
              <w:spacing w:after="0"/>
            </w:pPr>
            <w:r>
              <w:rPr>
                <w:sz w:val="17"/>
              </w:rPr>
              <w:t>15/10/2026</w:t>
            </w:r>
          </w:p>
        </w:tc>
        <w:tc>
          <w:tcPr>
            <w:tcW w:w="1361" w:type="dxa"/>
          </w:tcPr>
          <w:p w14:paraId="355D3365" w14:textId="77777777" w:rsidR="003224CD" w:rsidRDefault="00970E3B">
            <w:pPr>
              <w:spacing w:after="0"/>
            </w:pPr>
            <w:r>
              <w:rPr>
                <w:sz w:val="17"/>
              </w:rPr>
              <w:t>10 k+</w:t>
            </w:r>
          </w:p>
        </w:tc>
        <w:tc>
          <w:tcPr>
            <w:tcW w:w="1077" w:type="dxa"/>
          </w:tcPr>
          <w:p w14:paraId="53897C09" w14:textId="77777777" w:rsidR="003224CD" w:rsidRDefault="00970E3B">
            <w:pPr>
              <w:spacing w:after="0"/>
            </w:pPr>
            <w:r>
              <w:rPr>
                <w:sz w:val="17"/>
              </w:rPr>
              <w:t>4,5/5</w:t>
            </w:r>
          </w:p>
        </w:tc>
        <w:tc>
          <w:tcPr>
            <w:tcW w:w="1134" w:type="dxa"/>
          </w:tcPr>
          <w:p w14:paraId="5C685702" w14:textId="77777777" w:rsidR="003224CD" w:rsidRDefault="00970E3B">
            <w:pPr>
              <w:spacing w:after="0"/>
            </w:pPr>
            <w:r>
              <w:rPr>
                <w:sz w:val="17"/>
              </w:rPr>
              <w:t>24</w:t>
            </w:r>
          </w:p>
        </w:tc>
        <w:tc>
          <w:tcPr>
            <w:tcW w:w="1417" w:type="dxa"/>
          </w:tcPr>
          <w:p w14:paraId="29DEDD97" w14:textId="77777777" w:rsidR="003224CD" w:rsidRDefault="003224CD">
            <w:pPr>
              <w:spacing w:after="0"/>
            </w:pPr>
          </w:p>
        </w:tc>
      </w:tr>
      <w:tr w:rsidR="003224CD" w14:paraId="0CE8AA49" w14:textId="77777777">
        <w:trPr>
          <w:jc w:val="center"/>
        </w:trPr>
        <w:tc>
          <w:tcPr>
            <w:tcW w:w="2268" w:type="dxa"/>
            <w:shd w:val="clear" w:color="auto" w:fill="F2F5F9"/>
          </w:tcPr>
          <w:p w14:paraId="05B047D5" w14:textId="77777777" w:rsidR="003224CD" w:rsidRDefault="00970E3B">
            <w:pPr>
              <w:spacing w:after="0"/>
            </w:pPr>
            <w:r>
              <w:rPr>
                <w:sz w:val="17"/>
              </w:rPr>
              <w:t>Event Organiser</w:t>
            </w:r>
          </w:p>
        </w:tc>
        <w:tc>
          <w:tcPr>
            <w:tcW w:w="964" w:type="dxa"/>
            <w:shd w:val="clear" w:color="auto" w:fill="F2F5F9"/>
          </w:tcPr>
          <w:p w14:paraId="56C07744" w14:textId="77777777" w:rsidR="003224CD" w:rsidRDefault="00970E3B">
            <w:pPr>
              <w:spacing w:after="0"/>
            </w:pPr>
            <w:r>
              <w:rPr>
                <w:sz w:val="17"/>
              </w:rPr>
              <w:t>3.12.10</w:t>
            </w:r>
          </w:p>
        </w:tc>
        <w:tc>
          <w:tcPr>
            <w:tcW w:w="1417" w:type="dxa"/>
            <w:shd w:val="clear" w:color="auto" w:fill="F2F5F9"/>
          </w:tcPr>
          <w:p w14:paraId="30AC5115" w14:textId="77777777" w:rsidR="003224CD" w:rsidRDefault="00970E3B">
            <w:pPr>
              <w:spacing w:after="0"/>
            </w:pPr>
            <w:r>
              <w:rPr>
                <w:sz w:val="17"/>
              </w:rPr>
              <w:t>28/06/2026</w:t>
            </w:r>
          </w:p>
        </w:tc>
        <w:tc>
          <w:tcPr>
            <w:tcW w:w="1361" w:type="dxa"/>
            <w:shd w:val="clear" w:color="auto" w:fill="F2F5F9"/>
          </w:tcPr>
          <w:p w14:paraId="5DAF6340" w14:textId="77777777" w:rsidR="003224CD" w:rsidRDefault="00970E3B">
            <w:pPr>
              <w:spacing w:after="0"/>
            </w:pPr>
            <w:r>
              <w:rPr>
                <w:sz w:val="17"/>
              </w:rPr>
              <w:t>20 k+</w:t>
            </w:r>
          </w:p>
        </w:tc>
        <w:tc>
          <w:tcPr>
            <w:tcW w:w="1077" w:type="dxa"/>
            <w:shd w:val="clear" w:color="auto" w:fill="F2F5F9"/>
          </w:tcPr>
          <w:p w14:paraId="2C7F792D" w14:textId="77777777" w:rsidR="003224CD" w:rsidRDefault="00970E3B">
            <w:pPr>
              <w:spacing w:after="0"/>
            </w:pPr>
            <w:r>
              <w:rPr>
                <w:sz w:val="17"/>
              </w:rPr>
              <w:t>4,6/5</w:t>
            </w:r>
          </w:p>
        </w:tc>
        <w:tc>
          <w:tcPr>
            <w:tcW w:w="1134" w:type="dxa"/>
            <w:shd w:val="clear" w:color="auto" w:fill="F2F5F9"/>
          </w:tcPr>
          <w:p w14:paraId="31586E8B" w14:textId="77777777" w:rsidR="003224CD" w:rsidRDefault="00970E3B">
            <w:pPr>
              <w:spacing w:after="0"/>
            </w:pPr>
            <w:r>
              <w:rPr>
                <w:sz w:val="17"/>
              </w:rPr>
              <w:t>140</w:t>
            </w:r>
          </w:p>
        </w:tc>
        <w:tc>
          <w:tcPr>
            <w:tcW w:w="1417" w:type="dxa"/>
            <w:shd w:val="clear" w:color="auto" w:fill="F2F5F9"/>
          </w:tcPr>
          <w:p w14:paraId="28959101" w14:textId="77777777" w:rsidR="003224CD" w:rsidRDefault="003224CD">
            <w:pPr>
              <w:spacing w:after="0"/>
            </w:pPr>
          </w:p>
        </w:tc>
      </w:tr>
    </w:tbl>
    <w:p w14:paraId="54D95A9B" w14:textId="77777777" w:rsidR="003224CD" w:rsidRDefault="003224CD">
      <w:pPr>
        <w:spacing w:after="80"/>
      </w:pPr>
    </w:p>
    <w:p w14:paraId="3175CCF8" w14:textId="77777777" w:rsidR="003224CD" w:rsidRDefault="00970E3B">
      <w:r>
        <w:rPr>
          <w:b/>
        </w:rPr>
        <w:t>Justificación.</w:t>
      </w:r>
      <w:r>
        <w:t xml:space="preserve"> The Events Calendar es el más instalado (600 k) y tiene vistas de calendario, lista y mes listas para usar; responde a RF-11 y RF-12. My Calendar y Event Organiser son alternativas válidas con menos uso.</w:t>
      </w:r>
    </w:p>
    <w:p w14:paraId="0F4505B6" w14:textId="77777777" w:rsidR="003224CD" w:rsidRDefault="00970E3B">
      <w:pPr>
        <w:pStyle w:val="Descripcin"/>
        <w:keepNext/>
      </w:pPr>
      <w:r>
        <w:t>Tabla 27. Gestión de tickets (Sprint 2)</w:t>
      </w:r>
    </w:p>
    <w:tbl>
      <w:tblPr>
        <w:tblStyle w:val="Tablaconcuadrcula"/>
        <w:tblW w:w="0" w:type="auto"/>
        <w:jc w:val="center"/>
        <w:tblLayout w:type="fixed"/>
        <w:tblLook w:val="04A0" w:firstRow="1" w:lastRow="0" w:firstColumn="1" w:lastColumn="0" w:noHBand="0" w:noVBand="1"/>
      </w:tblPr>
      <w:tblGrid>
        <w:gridCol w:w="2268"/>
        <w:gridCol w:w="964"/>
        <w:gridCol w:w="1417"/>
        <w:gridCol w:w="1361"/>
        <w:gridCol w:w="1077"/>
        <w:gridCol w:w="1134"/>
        <w:gridCol w:w="1417"/>
      </w:tblGrid>
      <w:tr w:rsidR="003224CD" w14:paraId="178A547F" w14:textId="77777777">
        <w:trPr>
          <w:tblHeader/>
          <w:jc w:val="center"/>
        </w:trPr>
        <w:tc>
          <w:tcPr>
            <w:tcW w:w="2268" w:type="dxa"/>
            <w:shd w:val="clear" w:color="auto" w:fill="1F3A5F"/>
          </w:tcPr>
          <w:p w14:paraId="65F8D2C2" w14:textId="77777777" w:rsidR="003224CD" w:rsidRDefault="00970E3B">
            <w:r>
              <w:rPr>
                <w:b/>
                <w:color w:val="FFFFFF"/>
                <w:sz w:val="17"/>
              </w:rPr>
              <w:t>Plugin</w:t>
            </w:r>
          </w:p>
        </w:tc>
        <w:tc>
          <w:tcPr>
            <w:tcW w:w="964" w:type="dxa"/>
            <w:shd w:val="clear" w:color="auto" w:fill="1F3A5F"/>
          </w:tcPr>
          <w:p w14:paraId="15BA4CCC" w14:textId="77777777" w:rsidR="003224CD" w:rsidRDefault="00970E3B">
            <w:r>
              <w:rPr>
                <w:b/>
                <w:color w:val="FFFFFF"/>
                <w:sz w:val="17"/>
              </w:rPr>
              <w:t>Versión</w:t>
            </w:r>
          </w:p>
        </w:tc>
        <w:tc>
          <w:tcPr>
            <w:tcW w:w="1417" w:type="dxa"/>
            <w:shd w:val="clear" w:color="auto" w:fill="1F3A5F"/>
          </w:tcPr>
          <w:p w14:paraId="2720EC4D" w14:textId="77777777" w:rsidR="003224CD" w:rsidRDefault="00970E3B">
            <w:r>
              <w:rPr>
                <w:b/>
                <w:color w:val="FFFFFF"/>
                <w:sz w:val="17"/>
              </w:rPr>
              <w:t>Última actualización</w:t>
            </w:r>
          </w:p>
        </w:tc>
        <w:tc>
          <w:tcPr>
            <w:tcW w:w="1361" w:type="dxa"/>
            <w:shd w:val="clear" w:color="auto" w:fill="1F3A5F"/>
          </w:tcPr>
          <w:p w14:paraId="351616AC" w14:textId="77777777" w:rsidR="003224CD" w:rsidRDefault="00970E3B">
            <w:r>
              <w:rPr>
                <w:b/>
                <w:color w:val="FFFFFF"/>
                <w:sz w:val="17"/>
              </w:rPr>
              <w:t>Instalaciones activas</w:t>
            </w:r>
          </w:p>
        </w:tc>
        <w:tc>
          <w:tcPr>
            <w:tcW w:w="1077" w:type="dxa"/>
            <w:shd w:val="clear" w:color="auto" w:fill="1F3A5F"/>
          </w:tcPr>
          <w:p w14:paraId="2B709004" w14:textId="77777777" w:rsidR="003224CD" w:rsidRDefault="00970E3B">
            <w:r>
              <w:rPr>
                <w:b/>
                <w:color w:val="FFFFFF"/>
                <w:sz w:val="17"/>
              </w:rPr>
              <w:t>Valoración</w:t>
            </w:r>
          </w:p>
        </w:tc>
        <w:tc>
          <w:tcPr>
            <w:tcW w:w="1134" w:type="dxa"/>
            <w:shd w:val="clear" w:color="auto" w:fill="1F3A5F"/>
          </w:tcPr>
          <w:p w14:paraId="1851A087" w14:textId="77777777" w:rsidR="003224CD" w:rsidRDefault="00970E3B">
            <w:r>
              <w:rPr>
                <w:b/>
                <w:color w:val="FFFFFF"/>
                <w:sz w:val="17"/>
              </w:rPr>
              <w:t>Nº valoraciones</w:t>
            </w:r>
          </w:p>
        </w:tc>
        <w:tc>
          <w:tcPr>
            <w:tcW w:w="1417" w:type="dxa"/>
            <w:shd w:val="clear" w:color="auto" w:fill="1F3A5F"/>
          </w:tcPr>
          <w:p w14:paraId="0E8821EE" w14:textId="77777777" w:rsidR="003224CD" w:rsidRDefault="00970E3B">
            <w:r>
              <w:rPr>
                <w:b/>
                <w:color w:val="FFFFFF"/>
                <w:sz w:val="17"/>
              </w:rPr>
              <w:t>Decisión</w:t>
            </w:r>
          </w:p>
        </w:tc>
      </w:tr>
      <w:tr w:rsidR="003224CD" w14:paraId="079141B1" w14:textId="77777777">
        <w:trPr>
          <w:jc w:val="center"/>
        </w:trPr>
        <w:tc>
          <w:tcPr>
            <w:tcW w:w="2268" w:type="dxa"/>
          </w:tcPr>
          <w:p w14:paraId="30D845FC" w14:textId="77777777" w:rsidR="003224CD" w:rsidRDefault="00970E3B">
            <w:pPr>
              <w:spacing w:after="0"/>
            </w:pPr>
            <w:r>
              <w:rPr>
                <w:b/>
                <w:sz w:val="17"/>
              </w:rPr>
              <w:t>SupportCandy</w:t>
            </w:r>
          </w:p>
        </w:tc>
        <w:tc>
          <w:tcPr>
            <w:tcW w:w="964" w:type="dxa"/>
          </w:tcPr>
          <w:p w14:paraId="740190B6" w14:textId="77777777" w:rsidR="003224CD" w:rsidRDefault="00970E3B">
            <w:pPr>
              <w:spacing w:after="0"/>
            </w:pPr>
            <w:r>
              <w:rPr>
                <w:b/>
                <w:sz w:val="17"/>
              </w:rPr>
              <w:t>3.5.4</w:t>
            </w:r>
          </w:p>
        </w:tc>
        <w:tc>
          <w:tcPr>
            <w:tcW w:w="1417" w:type="dxa"/>
          </w:tcPr>
          <w:p w14:paraId="7B1990D9" w14:textId="77777777" w:rsidR="003224CD" w:rsidRDefault="00970E3B">
            <w:pPr>
              <w:spacing w:after="0"/>
            </w:pPr>
            <w:r>
              <w:rPr>
                <w:b/>
                <w:sz w:val="17"/>
              </w:rPr>
              <w:t>29/09/2026</w:t>
            </w:r>
          </w:p>
        </w:tc>
        <w:tc>
          <w:tcPr>
            <w:tcW w:w="1361" w:type="dxa"/>
          </w:tcPr>
          <w:p w14:paraId="1ED6C30E" w14:textId="77777777" w:rsidR="003224CD" w:rsidRDefault="00970E3B">
            <w:pPr>
              <w:spacing w:after="0"/>
            </w:pPr>
            <w:r>
              <w:rPr>
                <w:b/>
                <w:sz w:val="17"/>
              </w:rPr>
              <w:t>10 k+</w:t>
            </w:r>
          </w:p>
        </w:tc>
        <w:tc>
          <w:tcPr>
            <w:tcW w:w="1077" w:type="dxa"/>
          </w:tcPr>
          <w:p w14:paraId="3005AB0E" w14:textId="77777777" w:rsidR="003224CD" w:rsidRDefault="00970E3B">
            <w:pPr>
              <w:spacing w:after="0"/>
            </w:pPr>
            <w:r>
              <w:rPr>
                <w:b/>
                <w:sz w:val="17"/>
              </w:rPr>
              <w:t>4,9/5</w:t>
            </w:r>
          </w:p>
        </w:tc>
        <w:tc>
          <w:tcPr>
            <w:tcW w:w="1134" w:type="dxa"/>
          </w:tcPr>
          <w:p w14:paraId="6480100D" w14:textId="77777777" w:rsidR="003224CD" w:rsidRDefault="00970E3B">
            <w:pPr>
              <w:spacing w:after="0"/>
            </w:pPr>
            <w:r>
              <w:rPr>
                <w:b/>
                <w:sz w:val="17"/>
              </w:rPr>
              <w:t>289</w:t>
            </w:r>
          </w:p>
        </w:tc>
        <w:tc>
          <w:tcPr>
            <w:tcW w:w="1417" w:type="dxa"/>
          </w:tcPr>
          <w:p w14:paraId="1FF4A601" w14:textId="77777777" w:rsidR="003224CD" w:rsidRDefault="00970E3B">
            <w:pPr>
              <w:spacing w:after="0"/>
            </w:pPr>
            <w:r>
              <w:rPr>
                <w:b/>
                <w:sz w:val="17"/>
              </w:rPr>
              <w:t>Seleccionado</w:t>
            </w:r>
          </w:p>
        </w:tc>
      </w:tr>
      <w:tr w:rsidR="003224CD" w14:paraId="6883C242" w14:textId="77777777">
        <w:trPr>
          <w:jc w:val="center"/>
        </w:trPr>
        <w:tc>
          <w:tcPr>
            <w:tcW w:w="2268" w:type="dxa"/>
            <w:shd w:val="clear" w:color="auto" w:fill="F2F5F9"/>
          </w:tcPr>
          <w:p w14:paraId="6A91E828" w14:textId="77777777" w:rsidR="003224CD" w:rsidRDefault="00970E3B">
            <w:pPr>
              <w:spacing w:after="0"/>
            </w:pPr>
            <w:r>
              <w:rPr>
                <w:sz w:val="17"/>
              </w:rPr>
              <w:t>Awesome Support</w:t>
            </w:r>
          </w:p>
        </w:tc>
        <w:tc>
          <w:tcPr>
            <w:tcW w:w="964" w:type="dxa"/>
            <w:shd w:val="clear" w:color="auto" w:fill="F2F5F9"/>
          </w:tcPr>
          <w:p w14:paraId="7A8443F5" w14:textId="77777777" w:rsidR="003224CD" w:rsidRDefault="00970E3B">
            <w:pPr>
              <w:spacing w:after="0"/>
            </w:pPr>
            <w:r>
              <w:rPr>
                <w:sz w:val="17"/>
              </w:rPr>
              <w:t>6.4.2</w:t>
            </w:r>
          </w:p>
        </w:tc>
        <w:tc>
          <w:tcPr>
            <w:tcW w:w="1417" w:type="dxa"/>
            <w:shd w:val="clear" w:color="auto" w:fill="F2F5F9"/>
          </w:tcPr>
          <w:p w14:paraId="3F3010C1" w14:textId="77777777" w:rsidR="003224CD" w:rsidRDefault="00970E3B">
            <w:pPr>
              <w:spacing w:after="0"/>
            </w:pPr>
            <w:r>
              <w:rPr>
                <w:sz w:val="17"/>
              </w:rPr>
              <w:t>16/10/2026</w:t>
            </w:r>
          </w:p>
        </w:tc>
        <w:tc>
          <w:tcPr>
            <w:tcW w:w="1361" w:type="dxa"/>
            <w:shd w:val="clear" w:color="auto" w:fill="F2F5F9"/>
          </w:tcPr>
          <w:p w14:paraId="31FF949B" w14:textId="77777777" w:rsidR="003224CD" w:rsidRDefault="00970E3B">
            <w:pPr>
              <w:spacing w:after="0"/>
            </w:pPr>
            <w:r>
              <w:rPr>
                <w:sz w:val="17"/>
              </w:rPr>
              <w:t>6 k+</w:t>
            </w:r>
          </w:p>
        </w:tc>
        <w:tc>
          <w:tcPr>
            <w:tcW w:w="1077" w:type="dxa"/>
            <w:shd w:val="clear" w:color="auto" w:fill="F2F5F9"/>
          </w:tcPr>
          <w:p w14:paraId="34F4C5A4" w14:textId="77777777" w:rsidR="003224CD" w:rsidRDefault="00970E3B">
            <w:pPr>
              <w:spacing w:after="0"/>
            </w:pPr>
            <w:r>
              <w:rPr>
                <w:sz w:val="17"/>
              </w:rPr>
              <w:t>3,5/5</w:t>
            </w:r>
          </w:p>
        </w:tc>
        <w:tc>
          <w:tcPr>
            <w:tcW w:w="1134" w:type="dxa"/>
            <w:shd w:val="clear" w:color="auto" w:fill="F2F5F9"/>
          </w:tcPr>
          <w:p w14:paraId="2D4EFB6C" w14:textId="77777777" w:rsidR="003224CD" w:rsidRDefault="00970E3B">
            <w:pPr>
              <w:spacing w:after="0"/>
            </w:pPr>
            <w:r>
              <w:rPr>
                <w:sz w:val="17"/>
              </w:rPr>
              <w:t>194</w:t>
            </w:r>
          </w:p>
        </w:tc>
        <w:tc>
          <w:tcPr>
            <w:tcW w:w="1417" w:type="dxa"/>
            <w:shd w:val="clear" w:color="auto" w:fill="F2F5F9"/>
          </w:tcPr>
          <w:p w14:paraId="4A1025B7" w14:textId="77777777" w:rsidR="003224CD" w:rsidRDefault="003224CD">
            <w:pPr>
              <w:spacing w:after="0"/>
            </w:pPr>
          </w:p>
        </w:tc>
      </w:tr>
      <w:tr w:rsidR="003224CD" w14:paraId="5A0B4D7A" w14:textId="77777777">
        <w:trPr>
          <w:jc w:val="center"/>
        </w:trPr>
        <w:tc>
          <w:tcPr>
            <w:tcW w:w="2268" w:type="dxa"/>
          </w:tcPr>
          <w:p w14:paraId="21C04395" w14:textId="77777777" w:rsidR="003224CD" w:rsidRDefault="00970E3B">
            <w:pPr>
              <w:spacing w:after="0"/>
            </w:pPr>
            <w:r>
              <w:rPr>
                <w:sz w:val="17"/>
              </w:rPr>
              <w:t>Fluent Support</w:t>
            </w:r>
          </w:p>
        </w:tc>
        <w:tc>
          <w:tcPr>
            <w:tcW w:w="964" w:type="dxa"/>
          </w:tcPr>
          <w:p w14:paraId="67ED6A4B" w14:textId="77777777" w:rsidR="003224CD" w:rsidRDefault="00970E3B">
            <w:pPr>
              <w:spacing w:after="0"/>
            </w:pPr>
            <w:r>
              <w:rPr>
                <w:sz w:val="17"/>
              </w:rPr>
              <w:t>2.4.5</w:t>
            </w:r>
          </w:p>
        </w:tc>
        <w:tc>
          <w:tcPr>
            <w:tcW w:w="1417" w:type="dxa"/>
          </w:tcPr>
          <w:p w14:paraId="1A139DCF" w14:textId="77777777" w:rsidR="003224CD" w:rsidRDefault="00970E3B">
            <w:pPr>
              <w:spacing w:after="0"/>
            </w:pPr>
            <w:r>
              <w:rPr>
                <w:sz w:val="17"/>
              </w:rPr>
              <w:t>09/10/2026</w:t>
            </w:r>
          </w:p>
        </w:tc>
        <w:tc>
          <w:tcPr>
            <w:tcW w:w="1361" w:type="dxa"/>
          </w:tcPr>
          <w:p w14:paraId="7D99CA83" w14:textId="77777777" w:rsidR="003224CD" w:rsidRDefault="00970E3B">
            <w:pPr>
              <w:spacing w:after="0"/>
            </w:pPr>
            <w:r>
              <w:rPr>
                <w:sz w:val="17"/>
              </w:rPr>
              <w:t>10 k+</w:t>
            </w:r>
          </w:p>
        </w:tc>
        <w:tc>
          <w:tcPr>
            <w:tcW w:w="1077" w:type="dxa"/>
          </w:tcPr>
          <w:p w14:paraId="0FFB0C43" w14:textId="77777777" w:rsidR="003224CD" w:rsidRDefault="00970E3B">
            <w:pPr>
              <w:spacing w:after="0"/>
            </w:pPr>
            <w:r>
              <w:rPr>
                <w:sz w:val="17"/>
              </w:rPr>
              <w:t>4,6/5</w:t>
            </w:r>
          </w:p>
        </w:tc>
        <w:tc>
          <w:tcPr>
            <w:tcW w:w="1134" w:type="dxa"/>
          </w:tcPr>
          <w:p w14:paraId="2D1225CE" w14:textId="77777777" w:rsidR="003224CD" w:rsidRDefault="00970E3B">
            <w:pPr>
              <w:spacing w:after="0"/>
            </w:pPr>
            <w:r>
              <w:rPr>
                <w:sz w:val="17"/>
              </w:rPr>
              <w:t>69</w:t>
            </w:r>
          </w:p>
        </w:tc>
        <w:tc>
          <w:tcPr>
            <w:tcW w:w="1417" w:type="dxa"/>
          </w:tcPr>
          <w:p w14:paraId="2C4123E8" w14:textId="77777777" w:rsidR="003224CD" w:rsidRDefault="003224CD">
            <w:pPr>
              <w:spacing w:after="0"/>
            </w:pPr>
          </w:p>
        </w:tc>
      </w:tr>
    </w:tbl>
    <w:p w14:paraId="7EA8251F" w14:textId="77777777" w:rsidR="003224CD" w:rsidRDefault="003224CD">
      <w:pPr>
        <w:spacing w:after="80"/>
      </w:pPr>
    </w:p>
    <w:p w14:paraId="13A5145E" w14:textId="77777777" w:rsidR="003224CD" w:rsidRDefault="00970E3B">
      <w:r>
        <w:rPr>
          <w:b/>
        </w:rPr>
        <w:t>Justificación.</w:t>
      </w:r>
      <w:r>
        <w:t xml:space="preserve"> SupportCandy tiene la mejor valoración (4,9/5), un panel para que la Ejecutiva gestione y responda tickets (RF-10) y permisos por rol (RN-03). Awesome Support tiene una valoración inferior (3,5/5) y Fluent Support es de la misma familia que Fluent Forms pero con menos adopción.</w:t>
      </w:r>
    </w:p>
    <w:p w14:paraId="3F0B2899" w14:textId="77777777" w:rsidR="003224CD" w:rsidRDefault="00970E3B">
      <w:pPr>
        <w:pStyle w:val="Descripcin"/>
        <w:keepNext/>
      </w:pPr>
      <w:r>
        <w:t>Tabla 28. Votaciones (Sprint 2)</w:t>
      </w:r>
    </w:p>
    <w:tbl>
      <w:tblPr>
        <w:tblStyle w:val="Tablaconcuadrcula"/>
        <w:tblW w:w="0" w:type="auto"/>
        <w:jc w:val="center"/>
        <w:tblLayout w:type="fixed"/>
        <w:tblLook w:val="04A0" w:firstRow="1" w:lastRow="0" w:firstColumn="1" w:lastColumn="0" w:noHBand="0" w:noVBand="1"/>
      </w:tblPr>
      <w:tblGrid>
        <w:gridCol w:w="2268"/>
        <w:gridCol w:w="964"/>
        <w:gridCol w:w="1417"/>
        <w:gridCol w:w="1361"/>
        <w:gridCol w:w="1077"/>
        <w:gridCol w:w="1134"/>
        <w:gridCol w:w="1417"/>
      </w:tblGrid>
      <w:tr w:rsidR="003224CD" w14:paraId="46C07D44" w14:textId="77777777">
        <w:trPr>
          <w:tblHeader/>
          <w:jc w:val="center"/>
        </w:trPr>
        <w:tc>
          <w:tcPr>
            <w:tcW w:w="2268" w:type="dxa"/>
            <w:shd w:val="clear" w:color="auto" w:fill="1F3A5F"/>
          </w:tcPr>
          <w:p w14:paraId="2A21563E" w14:textId="77777777" w:rsidR="003224CD" w:rsidRDefault="00970E3B">
            <w:r>
              <w:rPr>
                <w:b/>
                <w:color w:val="FFFFFF"/>
                <w:sz w:val="17"/>
              </w:rPr>
              <w:t>Plugin</w:t>
            </w:r>
          </w:p>
        </w:tc>
        <w:tc>
          <w:tcPr>
            <w:tcW w:w="964" w:type="dxa"/>
            <w:shd w:val="clear" w:color="auto" w:fill="1F3A5F"/>
          </w:tcPr>
          <w:p w14:paraId="5BF64823" w14:textId="77777777" w:rsidR="003224CD" w:rsidRDefault="00970E3B">
            <w:r>
              <w:rPr>
                <w:b/>
                <w:color w:val="FFFFFF"/>
                <w:sz w:val="17"/>
              </w:rPr>
              <w:t>Versión</w:t>
            </w:r>
          </w:p>
        </w:tc>
        <w:tc>
          <w:tcPr>
            <w:tcW w:w="1417" w:type="dxa"/>
            <w:shd w:val="clear" w:color="auto" w:fill="1F3A5F"/>
          </w:tcPr>
          <w:p w14:paraId="123A48B9" w14:textId="77777777" w:rsidR="003224CD" w:rsidRDefault="00970E3B">
            <w:r>
              <w:rPr>
                <w:b/>
                <w:color w:val="FFFFFF"/>
                <w:sz w:val="17"/>
              </w:rPr>
              <w:t>Última actualización</w:t>
            </w:r>
          </w:p>
        </w:tc>
        <w:tc>
          <w:tcPr>
            <w:tcW w:w="1361" w:type="dxa"/>
            <w:shd w:val="clear" w:color="auto" w:fill="1F3A5F"/>
          </w:tcPr>
          <w:p w14:paraId="6104AB29" w14:textId="77777777" w:rsidR="003224CD" w:rsidRDefault="00970E3B">
            <w:r>
              <w:rPr>
                <w:b/>
                <w:color w:val="FFFFFF"/>
                <w:sz w:val="17"/>
              </w:rPr>
              <w:t>Instalaciones activas</w:t>
            </w:r>
          </w:p>
        </w:tc>
        <w:tc>
          <w:tcPr>
            <w:tcW w:w="1077" w:type="dxa"/>
            <w:shd w:val="clear" w:color="auto" w:fill="1F3A5F"/>
          </w:tcPr>
          <w:p w14:paraId="0B272874" w14:textId="77777777" w:rsidR="003224CD" w:rsidRDefault="00970E3B">
            <w:r>
              <w:rPr>
                <w:b/>
                <w:color w:val="FFFFFF"/>
                <w:sz w:val="17"/>
              </w:rPr>
              <w:t>Valoración</w:t>
            </w:r>
          </w:p>
        </w:tc>
        <w:tc>
          <w:tcPr>
            <w:tcW w:w="1134" w:type="dxa"/>
            <w:shd w:val="clear" w:color="auto" w:fill="1F3A5F"/>
          </w:tcPr>
          <w:p w14:paraId="78479479" w14:textId="77777777" w:rsidR="003224CD" w:rsidRDefault="00970E3B">
            <w:r>
              <w:rPr>
                <w:b/>
                <w:color w:val="FFFFFF"/>
                <w:sz w:val="17"/>
              </w:rPr>
              <w:t>Nº valoraciones</w:t>
            </w:r>
          </w:p>
        </w:tc>
        <w:tc>
          <w:tcPr>
            <w:tcW w:w="1417" w:type="dxa"/>
            <w:shd w:val="clear" w:color="auto" w:fill="1F3A5F"/>
          </w:tcPr>
          <w:p w14:paraId="6D17D7D8" w14:textId="77777777" w:rsidR="003224CD" w:rsidRDefault="00970E3B">
            <w:r>
              <w:rPr>
                <w:b/>
                <w:color w:val="FFFFFF"/>
                <w:sz w:val="17"/>
              </w:rPr>
              <w:t>Decisión</w:t>
            </w:r>
          </w:p>
        </w:tc>
      </w:tr>
      <w:tr w:rsidR="003224CD" w14:paraId="51072CD0" w14:textId="77777777">
        <w:trPr>
          <w:jc w:val="center"/>
        </w:trPr>
        <w:tc>
          <w:tcPr>
            <w:tcW w:w="2268" w:type="dxa"/>
          </w:tcPr>
          <w:p w14:paraId="61928706" w14:textId="77777777" w:rsidR="003224CD" w:rsidRDefault="00970E3B">
            <w:pPr>
              <w:spacing w:after="0"/>
            </w:pPr>
            <w:r>
              <w:rPr>
                <w:b/>
                <w:sz w:val="17"/>
              </w:rPr>
              <w:t>YOP Poll</w:t>
            </w:r>
          </w:p>
        </w:tc>
        <w:tc>
          <w:tcPr>
            <w:tcW w:w="964" w:type="dxa"/>
          </w:tcPr>
          <w:p w14:paraId="4D52CB8B" w14:textId="77777777" w:rsidR="003224CD" w:rsidRDefault="00970E3B">
            <w:pPr>
              <w:spacing w:after="0"/>
            </w:pPr>
            <w:r>
              <w:rPr>
                <w:b/>
                <w:sz w:val="17"/>
              </w:rPr>
              <w:t>7.0.13</w:t>
            </w:r>
          </w:p>
        </w:tc>
        <w:tc>
          <w:tcPr>
            <w:tcW w:w="1417" w:type="dxa"/>
          </w:tcPr>
          <w:p w14:paraId="7C576F94" w14:textId="77777777" w:rsidR="003224CD" w:rsidRDefault="00970E3B">
            <w:pPr>
              <w:spacing w:after="0"/>
            </w:pPr>
            <w:r>
              <w:rPr>
                <w:b/>
                <w:sz w:val="17"/>
              </w:rPr>
              <w:t>05/10/2026</w:t>
            </w:r>
          </w:p>
        </w:tc>
        <w:tc>
          <w:tcPr>
            <w:tcW w:w="1361" w:type="dxa"/>
          </w:tcPr>
          <w:p w14:paraId="41608A09" w14:textId="77777777" w:rsidR="003224CD" w:rsidRDefault="00970E3B">
            <w:pPr>
              <w:spacing w:after="0"/>
            </w:pPr>
            <w:r>
              <w:rPr>
                <w:b/>
                <w:sz w:val="17"/>
              </w:rPr>
              <w:t>10 k+</w:t>
            </w:r>
          </w:p>
        </w:tc>
        <w:tc>
          <w:tcPr>
            <w:tcW w:w="1077" w:type="dxa"/>
          </w:tcPr>
          <w:p w14:paraId="2F9C4C1E" w14:textId="77777777" w:rsidR="003224CD" w:rsidRDefault="00970E3B">
            <w:pPr>
              <w:spacing w:after="0"/>
            </w:pPr>
            <w:r>
              <w:rPr>
                <w:b/>
                <w:sz w:val="17"/>
              </w:rPr>
              <w:t>4,4/5</w:t>
            </w:r>
          </w:p>
        </w:tc>
        <w:tc>
          <w:tcPr>
            <w:tcW w:w="1134" w:type="dxa"/>
          </w:tcPr>
          <w:p w14:paraId="1A20F45E" w14:textId="77777777" w:rsidR="003224CD" w:rsidRDefault="00970E3B">
            <w:pPr>
              <w:spacing w:after="0"/>
            </w:pPr>
            <w:r>
              <w:rPr>
                <w:b/>
                <w:sz w:val="17"/>
              </w:rPr>
              <w:t>452</w:t>
            </w:r>
          </w:p>
        </w:tc>
        <w:tc>
          <w:tcPr>
            <w:tcW w:w="1417" w:type="dxa"/>
          </w:tcPr>
          <w:p w14:paraId="7D4B68FA" w14:textId="77777777" w:rsidR="003224CD" w:rsidRDefault="00970E3B">
            <w:pPr>
              <w:spacing w:after="0"/>
            </w:pPr>
            <w:r>
              <w:rPr>
                <w:b/>
                <w:sz w:val="17"/>
              </w:rPr>
              <w:t>Seleccionado</w:t>
            </w:r>
          </w:p>
        </w:tc>
      </w:tr>
      <w:tr w:rsidR="003224CD" w14:paraId="03AE5654" w14:textId="77777777">
        <w:trPr>
          <w:jc w:val="center"/>
        </w:trPr>
        <w:tc>
          <w:tcPr>
            <w:tcW w:w="2268" w:type="dxa"/>
            <w:shd w:val="clear" w:color="auto" w:fill="F2F5F9"/>
          </w:tcPr>
          <w:p w14:paraId="1B4F1A48" w14:textId="77777777" w:rsidR="003224CD" w:rsidRDefault="00970E3B">
            <w:pPr>
              <w:spacing w:after="0"/>
            </w:pPr>
            <w:r>
              <w:rPr>
                <w:sz w:val="17"/>
              </w:rPr>
              <w:t>WP-Polls</w:t>
            </w:r>
          </w:p>
        </w:tc>
        <w:tc>
          <w:tcPr>
            <w:tcW w:w="964" w:type="dxa"/>
            <w:shd w:val="clear" w:color="auto" w:fill="F2F5F9"/>
          </w:tcPr>
          <w:p w14:paraId="44AFF327" w14:textId="77777777" w:rsidR="003224CD" w:rsidRDefault="00970E3B">
            <w:pPr>
              <w:spacing w:after="0"/>
            </w:pPr>
            <w:r>
              <w:rPr>
                <w:sz w:val="17"/>
              </w:rPr>
              <w:t>3.0.2</w:t>
            </w:r>
          </w:p>
        </w:tc>
        <w:tc>
          <w:tcPr>
            <w:tcW w:w="1417" w:type="dxa"/>
            <w:shd w:val="clear" w:color="auto" w:fill="F2F5F9"/>
          </w:tcPr>
          <w:p w14:paraId="2D100572" w14:textId="77777777" w:rsidR="003224CD" w:rsidRDefault="00970E3B">
            <w:pPr>
              <w:spacing w:after="0"/>
            </w:pPr>
            <w:r>
              <w:rPr>
                <w:sz w:val="17"/>
              </w:rPr>
              <w:t>01/09/2026</w:t>
            </w:r>
          </w:p>
        </w:tc>
        <w:tc>
          <w:tcPr>
            <w:tcW w:w="1361" w:type="dxa"/>
            <w:shd w:val="clear" w:color="auto" w:fill="F2F5F9"/>
          </w:tcPr>
          <w:p w14:paraId="5AADBDEE" w14:textId="77777777" w:rsidR="003224CD" w:rsidRDefault="00970E3B">
            <w:pPr>
              <w:spacing w:after="0"/>
            </w:pPr>
            <w:r>
              <w:rPr>
                <w:sz w:val="17"/>
              </w:rPr>
              <w:t>40 k+</w:t>
            </w:r>
          </w:p>
        </w:tc>
        <w:tc>
          <w:tcPr>
            <w:tcW w:w="1077" w:type="dxa"/>
            <w:shd w:val="clear" w:color="auto" w:fill="F2F5F9"/>
          </w:tcPr>
          <w:p w14:paraId="565C334B" w14:textId="77777777" w:rsidR="003224CD" w:rsidRDefault="00970E3B">
            <w:pPr>
              <w:spacing w:after="0"/>
            </w:pPr>
            <w:r>
              <w:rPr>
                <w:sz w:val="17"/>
              </w:rPr>
              <w:t>4,2/5</w:t>
            </w:r>
          </w:p>
        </w:tc>
        <w:tc>
          <w:tcPr>
            <w:tcW w:w="1134" w:type="dxa"/>
            <w:shd w:val="clear" w:color="auto" w:fill="F2F5F9"/>
          </w:tcPr>
          <w:p w14:paraId="2A28AA4D" w14:textId="77777777" w:rsidR="003224CD" w:rsidRDefault="00970E3B">
            <w:pPr>
              <w:spacing w:after="0"/>
            </w:pPr>
            <w:r>
              <w:rPr>
                <w:sz w:val="17"/>
              </w:rPr>
              <w:t>136</w:t>
            </w:r>
          </w:p>
        </w:tc>
        <w:tc>
          <w:tcPr>
            <w:tcW w:w="1417" w:type="dxa"/>
            <w:shd w:val="clear" w:color="auto" w:fill="F2F5F9"/>
          </w:tcPr>
          <w:p w14:paraId="751A0E95" w14:textId="77777777" w:rsidR="003224CD" w:rsidRDefault="003224CD">
            <w:pPr>
              <w:spacing w:after="0"/>
            </w:pPr>
          </w:p>
        </w:tc>
      </w:tr>
      <w:tr w:rsidR="003224CD" w14:paraId="48BD873B" w14:textId="77777777">
        <w:trPr>
          <w:jc w:val="center"/>
        </w:trPr>
        <w:tc>
          <w:tcPr>
            <w:tcW w:w="2268" w:type="dxa"/>
          </w:tcPr>
          <w:p w14:paraId="52329314" w14:textId="77777777" w:rsidR="003224CD" w:rsidRDefault="00970E3B">
            <w:pPr>
              <w:spacing w:after="0"/>
            </w:pPr>
            <w:r>
              <w:rPr>
                <w:sz w:val="17"/>
              </w:rPr>
              <w:t>Poll Maker by AYS</w:t>
            </w:r>
          </w:p>
        </w:tc>
        <w:tc>
          <w:tcPr>
            <w:tcW w:w="964" w:type="dxa"/>
          </w:tcPr>
          <w:p w14:paraId="794159CD" w14:textId="77777777" w:rsidR="003224CD" w:rsidRDefault="00970E3B">
            <w:pPr>
              <w:spacing w:after="0"/>
            </w:pPr>
            <w:r>
              <w:rPr>
                <w:sz w:val="17"/>
              </w:rPr>
              <w:t>6.5.1</w:t>
            </w:r>
          </w:p>
        </w:tc>
        <w:tc>
          <w:tcPr>
            <w:tcW w:w="1417" w:type="dxa"/>
          </w:tcPr>
          <w:p w14:paraId="5B1F111F" w14:textId="77777777" w:rsidR="003224CD" w:rsidRDefault="00970E3B">
            <w:pPr>
              <w:spacing w:after="0"/>
            </w:pPr>
            <w:r>
              <w:rPr>
                <w:sz w:val="17"/>
              </w:rPr>
              <w:t>29/09/2026</w:t>
            </w:r>
          </w:p>
        </w:tc>
        <w:tc>
          <w:tcPr>
            <w:tcW w:w="1361" w:type="dxa"/>
          </w:tcPr>
          <w:p w14:paraId="51E0B1A5" w14:textId="77777777" w:rsidR="003224CD" w:rsidRDefault="00970E3B">
            <w:pPr>
              <w:spacing w:after="0"/>
            </w:pPr>
            <w:r>
              <w:rPr>
                <w:sz w:val="17"/>
              </w:rPr>
              <w:t>7 k+</w:t>
            </w:r>
          </w:p>
        </w:tc>
        <w:tc>
          <w:tcPr>
            <w:tcW w:w="1077" w:type="dxa"/>
          </w:tcPr>
          <w:p w14:paraId="340BE98C" w14:textId="77777777" w:rsidR="003224CD" w:rsidRDefault="00970E3B">
            <w:pPr>
              <w:spacing w:after="0"/>
            </w:pPr>
            <w:r>
              <w:rPr>
                <w:sz w:val="17"/>
              </w:rPr>
              <w:t>4,4/5</w:t>
            </w:r>
          </w:p>
        </w:tc>
        <w:tc>
          <w:tcPr>
            <w:tcW w:w="1134" w:type="dxa"/>
          </w:tcPr>
          <w:p w14:paraId="480B7B32" w14:textId="77777777" w:rsidR="003224CD" w:rsidRDefault="00970E3B">
            <w:pPr>
              <w:spacing w:after="0"/>
            </w:pPr>
            <w:r>
              <w:rPr>
                <w:sz w:val="17"/>
              </w:rPr>
              <w:t>91</w:t>
            </w:r>
          </w:p>
        </w:tc>
        <w:tc>
          <w:tcPr>
            <w:tcW w:w="1417" w:type="dxa"/>
          </w:tcPr>
          <w:p w14:paraId="7B82171C" w14:textId="77777777" w:rsidR="003224CD" w:rsidRDefault="003224CD">
            <w:pPr>
              <w:spacing w:after="0"/>
            </w:pPr>
          </w:p>
        </w:tc>
      </w:tr>
    </w:tbl>
    <w:p w14:paraId="29F9B83A" w14:textId="77777777" w:rsidR="003224CD" w:rsidRDefault="003224CD">
      <w:pPr>
        <w:spacing w:after="80"/>
      </w:pPr>
    </w:p>
    <w:p w14:paraId="6C1D6215" w14:textId="77777777" w:rsidR="003224CD" w:rsidRDefault="00970E3B">
      <w:r>
        <w:rPr>
          <w:b/>
        </w:rPr>
        <w:lastRenderedPageBreak/>
        <w:t>Justificación.</w:t>
      </w:r>
      <w:r>
        <w:t xml:space="preserve"> YOP Poll admite votaciones programadas, control de votos únicos y resultados, necesarios para RF-12 y RN-05; tiene actualización reciente y 4,4/5.</w:t>
      </w:r>
    </w:p>
    <w:p w14:paraId="3E48B7BD" w14:textId="77777777" w:rsidR="003224CD" w:rsidRDefault="00970E3B">
      <w:pPr>
        <w:pStyle w:val="Descripcin"/>
        <w:keepNext/>
      </w:pPr>
      <w:r>
        <w:t>Tabla 29. Gestión de documentos descargables</w:t>
      </w:r>
    </w:p>
    <w:tbl>
      <w:tblPr>
        <w:tblStyle w:val="Tablaconcuadrcula"/>
        <w:tblW w:w="0" w:type="auto"/>
        <w:jc w:val="center"/>
        <w:tblLayout w:type="fixed"/>
        <w:tblLook w:val="04A0" w:firstRow="1" w:lastRow="0" w:firstColumn="1" w:lastColumn="0" w:noHBand="0" w:noVBand="1"/>
      </w:tblPr>
      <w:tblGrid>
        <w:gridCol w:w="2268"/>
        <w:gridCol w:w="964"/>
        <w:gridCol w:w="1417"/>
        <w:gridCol w:w="1361"/>
        <w:gridCol w:w="1077"/>
        <w:gridCol w:w="1134"/>
        <w:gridCol w:w="1417"/>
      </w:tblGrid>
      <w:tr w:rsidR="003224CD" w14:paraId="7B92DC23" w14:textId="77777777">
        <w:trPr>
          <w:tblHeader/>
          <w:jc w:val="center"/>
        </w:trPr>
        <w:tc>
          <w:tcPr>
            <w:tcW w:w="2268" w:type="dxa"/>
            <w:shd w:val="clear" w:color="auto" w:fill="1F3A5F"/>
          </w:tcPr>
          <w:p w14:paraId="06BDAE19" w14:textId="77777777" w:rsidR="003224CD" w:rsidRDefault="00970E3B">
            <w:r>
              <w:rPr>
                <w:b/>
                <w:color w:val="FFFFFF"/>
                <w:sz w:val="17"/>
              </w:rPr>
              <w:t>Plugin</w:t>
            </w:r>
          </w:p>
        </w:tc>
        <w:tc>
          <w:tcPr>
            <w:tcW w:w="964" w:type="dxa"/>
            <w:shd w:val="clear" w:color="auto" w:fill="1F3A5F"/>
          </w:tcPr>
          <w:p w14:paraId="35CC9FCB" w14:textId="77777777" w:rsidR="003224CD" w:rsidRDefault="00970E3B">
            <w:r>
              <w:rPr>
                <w:b/>
                <w:color w:val="FFFFFF"/>
                <w:sz w:val="17"/>
              </w:rPr>
              <w:t>Versión</w:t>
            </w:r>
          </w:p>
        </w:tc>
        <w:tc>
          <w:tcPr>
            <w:tcW w:w="1417" w:type="dxa"/>
            <w:shd w:val="clear" w:color="auto" w:fill="1F3A5F"/>
          </w:tcPr>
          <w:p w14:paraId="061AF6C2" w14:textId="77777777" w:rsidR="003224CD" w:rsidRDefault="00970E3B">
            <w:r>
              <w:rPr>
                <w:b/>
                <w:color w:val="FFFFFF"/>
                <w:sz w:val="17"/>
              </w:rPr>
              <w:t>Última actualización</w:t>
            </w:r>
          </w:p>
        </w:tc>
        <w:tc>
          <w:tcPr>
            <w:tcW w:w="1361" w:type="dxa"/>
            <w:shd w:val="clear" w:color="auto" w:fill="1F3A5F"/>
          </w:tcPr>
          <w:p w14:paraId="537912F1" w14:textId="77777777" w:rsidR="003224CD" w:rsidRDefault="00970E3B">
            <w:r>
              <w:rPr>
                <w:b/>
                <w:color w:val="FFFFFF"/>
                <w:sz w:val="17"/>
              </w:rPr>
              <w:t>Instalaciones activas</w:t>
            </w:r>
          </w:p>
        </w:tc>
        <w:tc>
          <w:tcPr>
            <w:tcW w:w="1077" w:type="dxa"/>
            <w:shd w:val="clear" w:color="auto" w:fill="1F3A5F"/>
          </w:tcPr>
          <w:p w14:paraId="66D896AB" w14:textId="77777777" w:rsidR="003224CD" w:rsidRDefault="00970E3B">
            <w:r>
              <w:rPr>
                <w:b/>
                <w:color w:val="FFFFFF"/>
                <w:sz w:val="17"/>
              </w:rPr>
              <w:t>Valoración</w:t>
            </w:r>
          </w:p>
        </w:tc>
        <w:tc>
          <w:tcPr>
            <w:tcW w:w="1134" w:type="dxa"/>
            <w:shd w:val="clear" w:color="auto" w:fill="1F3A5F"/>
          </w:tcPr>
          <w:p w14:paraId="1E190646" w14:textId="77777777" w:rsidR="003224CD" w:rsidRDefault="00970E3B">
            <w:r>
              <w:rPr>
                <w:b/>
                <w:color w:val="FFFFFF"/>
                <w:sz w:val="17"/>
              </w:rPr>
              <w:t>Nº valoraciones</w:t>
            </w:r>
          </w:p>
        </w:tc>
        <w:tc>
          <w:tcPr>
            <w:tcW w:w="1417" w:type="dxa"/>
            <w:shd w:val="clear" w:color="auto" w:fill="1F3A5F"/>
          </w:tcPr>
          <w:p w14:paraId="41127157" w14:textId="77777777" w:rsidR="003224CD" w:rsidRDefault="00970E3B">
            <w:r>
              <w:rPr>
                <w:b/>
                <w:color w:val="FFFFFF"/>
                <w:sz w:val="17"/>
              </w:rPr>
              <w:t>Decisión</w:t>
            </w:r>
          </w:p>
        </w:tc>
      </w:tr>
      <w:tr w:rsidR="003224CD" w14:paraId="3A26215C" w14:textId="77777777">
        <w:trPr>
          <w:jc w:val="center"/>
        </w:trPr>
        <w:tc>
          <w:tcPr>
            <w:tcW w:w="2268" w:type="dxa"/>
          </w:tcPr>
          <w:p w14:paraId="4C141A22" w14:textId="77777777" w:rsidR="003224CD" w:rsidRDefault="00970E3B">
            <w:pPr>
              <w:spacing w:after="0"/>
            </w:pPr>
            <w:r>
              <w:rPr>
                <w:sz w:val="17"/>
              </w:rPr>
              <w:t>Download Monitor</w:t>
            </w:r>
          </w:p>
        </w:tc>
        <w:tc>
          <w:tcPr>
            <w:tcW w:w="964" w:type="dxa"/>
          </w:tcPr>
          <w:p w14:paraId="3A3B6816" w14:textId="77777777" w:rsidR="003224CD" w:rsidRDefault="00970E3B">
            <w:pPr>
              <w:spacing w:after="0"/>
            </w:pPr>
            <w:r>
              <w:rPr>
                <w:sz w:val="17"/>
              </w:rPr>
              <w:t>5.3.4</w:t>
            </w:r>
          </w:p>
        </w:tc>
        <w:tc>
          <w:tcPr>
            <w:tcW w:w="1417" w:type="dxa"/>
          </w:tcPr>
          <w:p w14:paraId="1414F6C0" w14:textId="77777777" w:rsidR="003224CD" w:rsidRDefault="00970E3B">
            <w:pPr>
              <w:spacing w:after="0"/>
            </w:pPr>
            <w:r>
              <w:rPr>
                <w:sz w:val="17"/>
              </w:rPr>
              <w:t>14/10/2026</w:t>
            </w:r>
          </w:p>
        </w:tc>
        <w:tc>
          <w:tcPr>
            <w:tcW w:w="1361" w:type="dxa"/>
          </w:tcPr>
          <w:p w14:paraId="034AE6AA" w14:textId="77777777" w:rsidR="003224CD" w:rsidRDefault="00970E3B">
            <w:pPr>
              <w:spacing w:after="0"/>
            </w:pPr>
            <w:r>
              <w:rPr>
                <w:sz w:val="17"/>
              </w:rPr>
              <w:t>80 k+</w:t>
            </w:r>
          </w:p>
        </w:tc>
        <w:tc>
          <w:tcPr>
            <w:tcW w:w="1077" w:type="dxa"/>
          </w:tcPr>
          <w:p w14:paraId="6B7FC319" w14:textId="77777777" w:rsidR="003224CD" w:rsidRDefault="00970E3B">
            <w:pPr>
              <w:spacing w:after="0"/>
            </w:pPr>
            <w:r>
              <w:rPr>
                <w:sz w:val="17"/>
              </w:rPr>
              <w:t>4,5/5</w:t>
            </w:r>
          </w:p>
        </w:tc>
        <w:tc>
          <w:tcPr>
            <w:tcW w:w="1134" w:type="dxa"/>
          </w:tcPr>
          <w:p w14:paraId="1F6C90E5" w14:textId="77777777" w:rsidR="003224CD" w:rsidRDefault="00970E3B">
            <w:pPr>
              <w:spacing w:after="0"/>
            </w:pPr>
            <w:r>
              <w:rPr>
                <w:sz w:val="17"/>
              </w:rPr>
              <w:t>524</w:t>
            </w:r>
          </w:p>
        </w:tc>
        <w:tc>
          <w:tcPr>
            <w:tcW w:w="1417" w:type="dxa"/>
          </w:tcPr>
          <w:p w14:paraId="22FF6082" w14:textId="77777777" w:rsidR="003224CD" w:rsidRDefault="003224CD">
            <w:pPr>
              <w:spacing w:after="0"/>
            </w:pPr>
          </w:p>
        </w:tc>
      </w:tr>
      <w:tr w:rsidR="003224CD" w14:paraId="2597D12E" w14:textId="77777777">
        <w:trPr>
          <w:jc w:val="center"/>
        </w:trPr>
        <w:tc>
          <w:tcPr>
            <w:tcW w:w="2268" w:type="dxa"/>
            <w:shd w:val="clear" w:color="auto" w:fill="F2F5F9"/>
          </w:tcPr>
          <w:p w14:paraId="63DAA0DC" w14:textId="77777777" w:rsidR="003224CD" w:rsidRDefault="00970E3B">
            <w:pPr>
              <w:spacing w:after="0"/>
            </w:pPr>
            <w:r>
              <w:rPr>
                <w:sz w:val="17"/>
              </w:rPr>
              <w:t>Document Library Lite</w:t>
            </w:r>
          </w:p>
        </w:tc>
        <w:tc>
          <w:tcPr>
            <w:tcW w:w="964" w:type="dxa"/>
            <w:shd w:val="clear" w:color="auto" w:fill="F2F5F9"/>
          </w:tcPr>
          <w:p w14:paraId="5559FAFA" w14:textId="77777777" w:rsidR="003224CD" w:rsidRDefault="00970E3B">
            <w:pPr>
              <w:spacing w:after="0"/>
            </w:pPr>
            <w:r>
              <w:rPr>
                <w:sz w:val="17"/>
              </w:rPr>
              <w:t>1.3.0</w:t>
            </w:r>
          </w:p>
        </w:tc>
        <w:tc>
          <w:tcPr>
            <w:tcW w:w="1417" w:type="dxa"/>
            <w:shd w:val="clear" w:color="auto" w:fill="F2F5F9"/>
          </w:tcPr>
          <w:p w14:paraId="77FE279A" w14:textId="77777777" w:rsidR="003224CD" w:rsidRDefault="00970E3B">
            <w:pPr>
              <w:spacing w:after="0"/>
            </w:pPr>
            <w:r>
              <w:rPr>
                <w:sz w:val="17"/>
              </w:rPr>
              <w:t>24/08/2026</w:t>
            </w:r>
          </w:p>
        </w:tc>
        <w:tc>
          <w:tcPr>
            <w:tcW w:w="1361" w:type="dxa"/>
            <w:shd w:val="clear" w:color="auto" w:fill="F2F5F9"/>
          </w:tcPr>
          <w:p w14:paraId="6C423687" w14:textId="77777777" w:rsidR="003224CD" w:rsidRDefault="00970E3B">
            <w:pPr>
              <w:spacing w:after="0"/>
            </w:pPr>
            <w:r>
              <w:rPr>
                <w:sz w:val="17"/>
              </w:rPr>
              <w:t>4 k+</w:t>
            </w:r>
          </w:p>
        </w:tc>
        <w:tc>
          <w:tcPr>
            <w:tcW w:w="1077" w:type="dxa"/>
            <w:shd w:val="clear" w:color="auto" w:fill="F2F5F9"/>
          </w:tcPr>
          <w:p w14:paraId="4332D559" w14:textId="77777777" w:rsidR="003224CD" w:rsidRDefault="00970E3B">
            <w:pPr>
              <w:spacing w:after="0"/>
            </w:pPr>
            <w:r>
              <w:rPr>
                <w:sz w:val="17"/>
              </w:rPr>
              <w:t>4,1/5</w:t>
            </w:r>
          </w:p>
        </w:tc>
        <w:tc>
          <w:tcPr>
            <w:tcW w:w="1134" w:type="dxa"/>
            <w:shd w:val="clear" w:color="auto" w:fill="F2F5F9"/>
          </w:tcPr>
          <w:p w14:paraId="102F9E5D" w14:textId="77777777" w:rsidR="003224CD" w:rsidRDefault="00970E3B">
            <w:pPr>
              <w:spacing w:after="0"/>
            </w:pPr>
            <w:r>
              <w:rPr>
                <w:sz w:val="17"/>
              </w:rPr>
              <w:t>12</w:t>
            </w:r>
          </w:p>
        </w:tc>
        <w:tc>
          <w:tcPr>
            <w:tcW w:w="1417" w:type="dxa"/>
            <w:shd w:val="clear" w:color="auto" w:fill="F2F5F9"/>
          </w:tcPr>
          <w:p w14:paraId="0DDAFFE6" w14:textId="77777777" w:rsidR="003224CD" w:rsidRDefault="003224CD">
            <w:pPr>
              <w:spacing w:after="0"/>
            </w:pPr>
          </w:p>
        </w:tc>
      </w:tr>
      <w:tr w:rsidR="003224CD" w14:paraId="42190713" w14:textId="77777777">
        <w:trPr>
          <w:jc w:val="center"/>
        </w:trPr>
        <w:tc>
          <w:tcPr>
            <w:tcW w:w="2268" w:type="dxa"/>
          </w:tcPr>
          <w:p w14:paraId="4C409525" w14:textId="77777777" w:rsidR="003224CD" w:rsidRDefault="00970E3B">
            <w:pPr>
              <w:spacing w:after="0"/>
            </w:pPr>
            <w:r>
              <w:rPr>
                <w:sz w:val="17"/>
              </w:rPr>
              <w:t>WP Document Revisions</w:t>
            </w:r>
          </w:p>
        </w:tc>
        <w:tc>
          <w:tcPr>
            <w:tcW w:w="964" w:type="dxa"/>
          </w:tcPr>
          <w:p w14:paraId="64A69890" w14:textId="77777777" w:rsidR="003224CD" w:rsidRDefault="00970E3B">
            <w:pPr>
              <w:spacing w:after="0"/>
            </w:pPr>
            <w:r>
              <w:rPr>
                <w:sz w:val="17"/>
              </w:rPr>
              <w:t>5.8.1</w:t>
            </w:r>
          </w:p>
        </w:tc>
        <w:tc>
          <w:tcPr>
            <w:tcW w:w="1417" w:type="dxa"/>
          </w:tcPr>
          <w:p w14:paraId="6637AA45" w14:textId="77777777" w:rsidR="003224CD" w:rsidRDefault="00970E3B">
            <w:pPr>
              <w:spacing w:after="0"/>
            </w:pPr>
            <w:r>
              <w:rPr>
                <w:sz w:val="17"/>
              </w:rPr>
              <w:t>16/10/2026</w:t>
            </w:r>
          </w:p>
        </w:tc>
        <w:tc>
          <w:tcPr>
            <w:tcW w:w="1361" w:type="dxa"/>
          </w:tcPr>
          <w:p w14:paraId="008C10BB" w14:textId="77777777" w:rsidR="003224CD" w:rsidRDefault="00970E3B">
            <w:pPr>
              <w:spacing w:after="0"/>
            </w:pPr>
            <w:r>
              <w:rPr>
                <w:sz w:val="17"/>
              </w:rPr>
              <w:t>2 k+</w:t>
            </w:r>
          </w:p>
        </w:tc>
        <w:tc>
          <w:tcPr>
            <w:tcW w:w="1077" w:type="dxa"/>
          </w:tcPr>
          <w:p w14:paraId="186A8C7C" w14:textId="77777777" w:rsidR="003224CD" w:rsidRDefault="00970E3B">
            <w:pPr>
              <w:spacing w:after="0"/>
            </w:pPr>
            <w:r>
              <w:rPr>
                <w:sz w:val="17"/>
              </w:rPr>
              <w:t>3,7/5</w:t>
            </w:r>
          </w:p>
        </w:tc>
        <w:tc>
          <w:tcPr>
            <w:tcW w:w="1134" w:type="dxa"/>
          </w:tcPr>
          <w:p w14:paraId="4A9C2D84" w14:textId="77777777" w:rsidR="003224CD" w:rsidRDefault="00970E3B">
            <w:pPr>
              <w:spacing w:after="0"/>
            </w:pPr>
            <w:r>
              <w:rPr>
                <w:sz w:val="17"/>
              </w:rPr>
              <w:t>23</w:t>
            </w:r>
          </w:p>
        </w:tc>
        <w:tc>
          <w:tcPr>
            <w:tcW w:w="1417" w:type="dxa"/>
          </w:tcPr>
          <w:p w14:paraId="648AF655" w14:textId="77777777" w:rsidR="003224CD" w:rsidRDefault="003224CD">
            <w:pPr>
              <w:spacing w:after="0"/>
            </w:pPr>
          </w:p>
        </w:tc>
      </w:tr>
    </w:tbl>
    <w:p w14:paraId="553148D4" w14:textId="77777777" w:rsidR="003224CD" w:rsidRDefault="003224CD">
      <w:pPr>
        <w:spacing w:after="80"/>
      </w:pPr>
    </w:p>
    <w:p w14:paraId="5EC3E08E" w14:textId="77777777" w:rsidR="003224CD" w:rsidRDefault="00970E3B">
      <w:r>
        <w:rPr>
          <w:b/>
        </w:rPr>
        <w:t>Justificación.</w:t>
      </w:r>
      <w:r>
        <w:t xml:space="preserve"> Por ahora no se instala ninguno: un campo de archivo de ACF sobre un tipo «Acta» cubre RF-03 y RF-04 sin plugin adicional. Download Monitor (80 k, 4,5/5) se incorporará solo si se necesitan estadísticas de descarga.</w:t>
      </w:r>
    </w:p>
    <w:p w14:paraId="1B8A84E0" w14:textId="77777777" w:rsidR="003224CD" w:rsidRDefault="00970E3B">
      <w:pPr>
        <w:pStyle w:val="Ttulo2"/>
      </w:pPr>
      <w:bookmarkStart w:id="24" w:name="_Toc243223974"/>
      <w:r>
        <w:t>5.3 Tema de WordPress</w:t>
      </w:r>
      <w:bookmarkEnd w:id="24"/>
    </w:p>
    <w:p w14:paraId="2C183E52" w14:textId="77777777" w:rsidR="003224CD" w:rsidRDefault="00970E3B">
      <w:r>
        <w:rPr>
          <w:b/>
        </w:rPr>
        <w:t>Tema elegido: Blocksy</w:t>
      </w:r>
      <w:r>
        <w:t>, instalado y activo (versión 2.1.60). Se eligió por su valoración (5/5 en más de 800 valoraciones), su actualización reciente (15/10/2026), la etiqueta «Accessibility ready» (RNF-03), un generador de cabeceras gratuito y una paleta de colores editable, que permitió aplicar la identidad del CADUS (UI-01) sin escribir CSS. Se configuró con una paleta azul marino y dorado y un logotipo provisional.</w:t>
      </w:r>
    </w:p>
    <w:p w14:paraId="391BAB6D" w14:textId="77777777" w:rsidR="003224CD" w:rsidRDefault="00970E3B">
      <w:r>
        <w:t>La comparativa razonada de al menos tres temas corresponde a la documentación de la versión final y se entregará en la entrega 2 (25/10); los datos de partida están recogidos en docs/entrega/datos/themes.json. El logotipo y los colores son provisionales hasta que el cliente facilite su identidad visual.</w:t>
      </w:r>
    </w:p>
    <w:p w14:paraId="758C540E" w14:textId="77777777" w:rsidR="003224CD" w:rsidRDefault="00970E3B">
      <w:pPr>
        <w:pStyle w:val="Ttulo1"/>
      </w:pPr>
      <w:bookmarkStart w:id="25" w:name="_Toc243223975"/>
      <w:r>
        <w:t>6. Implementación</w:t>
      </w:r>
      <w:bookmarkEnd w:id="25"/>
    </w:p>
    <w:p w14:paraId="238186A9" w14:textId="77777777" w:rsidR="003224CD" w:rsidRDefault="00970E3B">
      <w:r>
        <w:t>Capturas del WordPress del equipo (servidor local WampServer, WordPress 7.1, tema Blocksy) con todo lo implementado en el Sprint 1. Cada captura indica los requisitos y las historias a las que corresponde. Los textos de noticias, actas y delegaciones son de ejemplo; se sustituirán por contenido real.</w:t>
      </w:r>
    </w:p>
    <w:p w14:paraId="3B17D8B0" w14:textId="77777777" w:rsidR="003224CD" w:rsidRDefault="00970E3B">
      <w:pPr>
        <w:keepNext/>
        <w:jc w:val="center"/>
      </w:pPr>
      <w:r>
        <w:rPr>
          <w:noProof/>
        </w:rPr>
        <w:drawing>
          <wp:inline distT="0" distB="0" distL="0" distR="0" wp14:anchorId="4365BAFC" wp14:editId="30C32592">
            <wp:extent cx="5580000" cy="245000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portada-final.jpg"/>
                    <pic:cNvPicPr/>
                  </pic:nvPicPr>
                  <pic:blipFill>
                    <a:blip r:embed="rId16"/>
                    <a:stretch>
                      <a:fillRect/>
                    </a:stretch>
                  </pic:blipFill>
                  <pic:spPr>
                    <a:xfrm>
                      <a:off x="0" y="0"/>
                      <a:ext cx="5580000" cy="2450009"/>
                    </a:xfrm>
                    <a:prstGeom prst="rect">
                      <a:avLst/>
                    </a:prstGeom>
                  </pic:spPr>
                </pic:pic>
              </a:graphicData>
            </a:graphic>
          </wp:inline>
        </w:drawing>
      </w:r>
    </w:p>
    <w:p w14:paraId="1CE0A2DE" w14:textId="77777777" w:rsidR="003224CD" w:rsidRDefault="00970E3B">
      <w:pPr>
        <w:pStyle w:val="Descripcin"/>
        <w:jc w:val="center"/>
      </w:pPr>
      <w:r>
        <w:t>Figura 9. Portada del portal con tema Blocksy, logotipo y banner. UI-01 · UI-02 · IR-01 · HU-18.</w:t>
      </w:r>
    </w:p>
    <w:p w14:paraId="70D4EAB3" w14:textId="77777777" w:rsidR="003224CD" w:rsidRDefault="00970E3B">
      <w:r>
        <w:t>La portada muestra el banner institucional con accesos al directorio y al buzón, y debajo los comunicados recientes. El tema Blocksy se configuró con la paleta del CADUS (azul marino y dorado) y un logotipo provisional.</w:t>
      </w:r>
    </w:p>
    <w:p w14:paraId="333CBCE1" w14:textId="77777777" w:rsidR="003224CD" w:rsidRDefault="00970E3B">
      <w:pPr>
        <w:keepNext/>
        <w:jc w:val="center"/>
      </w:pPr>
      <w:r>
        <w:rPr>
          <w:noProof/>
        </w:rPr>
        <w:lastRenderedPageBreak/>
        <w:drawing>
          <wp:inline distT="0" distB="0" distL="0" distR="0" wp14:anchorId="49852B94" wp14:editId="14E5A8EE">
            <wp:extent cx="5580000" cy="245000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noticias.jpg"/>
                    <pic:cNvPicPr/>
                  </pic:nvPicPr>
                  <pic:blipFill>
                    <a:blip r:embed="rId17"/>
                    <a:stretch>
                      <a:fillRect/>
                    </a:stretch>
                  </pic:blipFill>
                  <pic:spPr>
                    <a:xfrm>
                      <a:off x="0" y="0"/>
                      <a:ext cx="5580000" cy="2450009"/>
                    </a:xfrm>
                    <a:prstGeom prst="rect">
                      <a:avLst/>
                    </a:prstGeom>
                  </pic:spPr>
                </pic:pic>
              </a:graphicData>
            </a:graphic>
          </wp:inline>
        </w:drawing>
      </w:r>
    </w:p>
    <w:p w14:paraId="3C26D449" w14:textId="77777777" w:rsidR="003224CD" w:rsidRDefault="00970E3B">
      <w:pPr>
        <w:pStyle w:val="Descripcin"/>
        <w:jc w:val="center"/>
      </w:pPr>
      <w:r>
        <w:t>Figura 10. Listado de noticias con filtro por palabra clave, categoría y año. RF-01 · RF-02 · IR-03 · HU-01 · HU-02.</w:t>
      </w:r>
    </w:p>
    <w:p w14:paraId="38AAD87A" w14:textId="77777777" w:rsidR="003224CD" w:rsidRDefault="00970E3B">
      <w:r>
        <w:t>Los comunicados se clasifican en las categorías Becas, Movilidad, Normativa y Eventos. El formulario filtra por palabra clave, categoría y año, y el listado se pagina.</w:t>
      </w:r>
    </w:p>
    <w:p w14:paraId="0D3F7FA3" w14:textId="77777777" w:rsidR="003224CD" w:rsidRDefault="00970E3B">
      <w:pPr>
        <w:keepNext/>
        <w:jc w:val="center"/>
      </w:pPr>
      <w:r>
        <w:rPr>
          <w:noProof/>
        </w:rPr>
        <w:drawing>
          <wp:inline distT="0" distB="0" distL="0" distR="0" wp14:anchorId="498E75F9" wp14:editId="79509E2E">
            <wp:extent cx="5580000" cy="245000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actas-y-normativa.jpg"/>
                    <pic:cNvPicPr/>
                  </pic:nvPicPr>
                  <pic:blipFill>
                    <a:blip r:embed="rId18"/>
                    <a:stretch>
                      <a:fillRect/>
                    </a:stretch>
                  </pic:blipFill>
                  <pic:spPr>
                    <a:xfrm>
                      <a:off x="0" y="0"/>
                      <a:ext cx="5580000" cy="2450009"/>
                    </a:xfrm>
                    <a:prstGeom prst="rect">
                      <a:avLst/>
                    </a:prstGeom>
                  </pic:spPr>
                </pic:pic>
              </a:graphicData>
            </a:graphic>
          </wp:inline>
        </w:drawing>
      </w:r>
    </w:p>
    <w:p w14:paraId="58105659" w14:textId="77777777" w:rsidR="003224CD" w:rsidRDefault="00970E3B">
      <w:pPr>
        <w:pStyle w:val="Descripcin"/>
        <w:jc w:val="center"/>
      </w:pPr>
      <w:r>
        <w:t>Figura 11. Repositorio de actas y normativas con filtro por tipo y descarga en PDF. RF-03 · RF-04 · UI-05 · HU-04.</w:t>
      </w:r>
    </w:p>
    <w:p w14:paraId="05CD6EC6" w14:textId="77777777" w:rsidR="003224CD" w:rsidRDefault="00970E3B">
      <w:r>
        <w:t>La tabla se ordena por fecha y filtra por tipo (acta o normativa). Cada documento tiene su ficha con los datos y un botón de descarga del PDF. Solo se listan los documentos publicados.</w:t>
      </w:r>
    </w:p>
    <w:p w14:paraId="351F5E9F" w14:textId="77777777" w:rsidR="003224CD" w:rsidRDefault="00970E3B">
      <w:pPr>
        <w:keepNext/>
        <w:jc w:val="center"/>
      </w:pPr>
      <w:r>
        <w:rPr>
          <w:noProof/>
        </w:rPr>
        <w:drawing>
          <wp:inline distT="0" distB="0" distL="0" distR="0" wp14:anchorId="24D14AEA" wp14:editId="0C33C4C2">
            <wp:extent cx="5580000" cy="245000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admin-actas.jpg"/>
                    <pic:cNvPicPr/>
                  </pic:nvPicPr>
                  <pic:blipFill>
                    <a:blip r:embed="rId19"/>
                    <a:stretch>
                      <a:fillRect/>
                    </a:stretch>
                  </pic:blipFill>
                  <pic:spPr>
                    <a:xfrm>
                      <a:off x="0" y="0"/>
                      <a:ext cx="5580000" cy="2450009"/>
                    </a:xfrm>
                    <a:prstGeom prst="rect">
                      <a:avLst/>
                    </a:prstGeom>
                  </pic:spPr>
                </pic:pic>
              </a:graphicData>
            </a:graphic>
          </wp:inline>
        </w:drawing>
      </w:r>
    </w:p>
    <w:p w14:paraId="0F7DD88D" w14:textId="77777777" w:rsidR="003224CD" w:rsidRDefault="00970E3B">
      <w:pPr>
        <w:pStyle w:val="Descripcin"/>
        <w:jc w:val="center"/>
      </w:pPr>
      <w:r>
        <w:t>Figura 12. Panel de administración de actas: dos publicadas y una «Pendiente». RF-05 · RN-01 · HU-03.</w:t>
      </w:r>
    </w:p>
    <w:p w14:paraId="69E94414" w14:textId="77777777" w:rsidR="003224CD" w:rsidRDefault="00970E3B">
      <w:r>
        <w:lastRenderedPageBreak/>
        <w:t>El acta «pendiente de aprobación» solo es visible aquí y no aparece en la web pública. Solo la Ejecutiva y el administrador tienen la capacidad de publicarla; un delegado solo puede dejarla pendiente.</w:t>
      </w:r>
    </w:p>
    <w:p w14:paraId="34E5AF93" w14:textId="77777777" w:rsidR="003224CD" w:rsidRDefault="00970E3B">
      <w:pPr>
        <w:keepNext/>
        <w:jc w:val="center"/>
      </w:pPr>
      <w:r>
        <w:rPr>
          <w:noProof/>
        </w:rPr>
        <w:drawing>
          <wp:inline distT="0" distB="0" distL="0" distR="0" wp14:anchorId="39100079" wp14:editId="35EEEC10">
            <wp:extent cx="5580000" cy="245000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delegaciones.jpg"/>
                    <pic:cNvPicPr/>
                  </pic:nvPicPr>
                  <pic:blipFill>
                    <a:blip r:embed="rId20"/>
                    <a:stretch>
                      <a:fillRect/>
                    </a:stretch>
                  </pic:blipFill>
                  <pic:spPr>
                    <a:xfrm>
                      <a:off x="0" y="0"/>
                      <a:ext cx="5580000" cy="2450009"/>
                    </a:xfrm>
                    <a:prstGeom prst="rect">
                      <a:avLst/>
                    </a:prstGeom>
                  </pic:spPr>
                </pic:pic>
              </a:graphicData>
            </a:graphic>
          </wp:inline>
        </w:drawing>
      </w:r>
    </w:p>
    <w:p w14:paraId="6A8D5AFD" w14:textId="77777777" w:rsidR="003224CD" w:rsidRDefault="00970E3B">
      <w:pPr>
        <w:pStyle w:val="Descripcin"/>
        <w:jc w:val="center"/>
      </w:pPr>
      <w:r>
        <w:t>Figura 13. Directorio de delegaciones agrupado por facultad o escuela. RF-06 · UI-03 · HU-05.</w:t>
      </w:r>
    </w:p>
    <w:p w14:paraId="4BE88BC7" w14:textId="77777777" w:rsidR="003224CD" w:rsidRDefault="00970E3B">
      <w:r>
        <w:t>Cada centro lista sus delegaciones, con enlace a su ficha (delegado, correo, teléfono, horario y enlaces). Hay una delegación de ejemplo por cada uno de los seis centros cargados; los datos de contacto están por completar por cada delegado (HU-06).</w:t>
      </w:r>
    </w:p>
    <w:p w14:paraId="33473267" w14:textId="77777777" w:rsidR="003224CD" w:rsidRDefault="00970E3B">
      <w:pPr>
        <w:keepNext/>
        <w:jc w:val="center"/>
      </w:pPr>
      <w:r>
        <w:rPr>
          <w:noProof/>
        </w:rPr>
        <w:drawing>
          <wp:inline distT="0" distB="0" distL="0" distR="0" wp14:anchorId="29E2EDF1" wp14:editId="01CEFF03">
            <wp:extent cx="5580000" cy="245000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buzon-codigo-ticket.jpg"/>
                    <pic:cNvPicPr/>
                  </pic:nvPicPr>
                  <pic:blipFill>
                    <a:blip r:embed="rId21"/>
                    <a:stretch>
                      <a:fillRect/>
                    </a:stretch>
                  </pic:blipFill>
                  <pic:spPr>
                    <a:xfrm>
                      <a:off x="0" y="0"/>
                      <a:ext cx="5580000" cy="2450009"/>
                    </a:xfrm>
                    <a:prstGeom prst="rect">
                      <a:avLst/>
                    </a:prstGeom>
                  </pic:spPr>
                </pic:pic>
              </a:graphicData>
            </a:graphic>
          </wp:inline>
        </w:drawing>
      </w:r>
    </w:p>
    <w:p w14:paraId="4D655C7A" w14:textId="77777777" w:rsidR="003224CD" w:rsidRDefault="00970E3B">
      <w:pPr>
        <w:pStyle w:val="Descripcin"/>
        <w:jc w:val="center"/>
      </w:pPr>
      <w:r>
        <w:t>Figura 14. Buzón de consultas: confirmación con el código de seguimiento. RF-08 · RF-09 · RN-02 · UI-04 · HU-07.</w:t>
      </w:r>
    </w:p>
    <w:p w14:paraId="4499A3F7" w14:textId="77777777" w:rsidR="003224CD" w:rsidRDefault="00970E3B">
      <w:r>
        <w:t>Al enviar el formulario con un correo @alum.us.es se crea un ticket privado y se muestra el código CAD-AAAA-NNNNN. Con un correo de otro dominio el envío se rechaza con un mensaje de error (RN-02).</w:t>
      </w:r>
    </w:p>
    <w:p w14:paraId="553406EE" w14:textId="77777777" w:rsidR="003224CD" w:rsidRDefault="00970E3B">
      <w:pPr>
        <w:keepNext/>
        <w:jc w:val="center"/>
      </w:pPr>
      <w:r>
        <w:rPr>
          <w:noProof/>
        </w:rPr>
        <w:lastRenderedPageBreak/>
        <w:drawing>
          <wp:inline distT="0" distB="0" distL="0" distR="0" wp14:anchorId="7D19BC00" wp14:editId="5F4E48C2">
            <wp:extent cx="5580000" cy="245000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seguimiento-ticket.jpg"/>
                    <pic:cNvPicPr/>
                  </pic:nvPicPr>
                  <pic:blipFill>
                    <a:blip r:embed="rId22"/>
                    <a:stretch>
                      <a:fillRect/>
                    </a:stretch>
                  </pic:blipFill>
                  <pic:spPr>
                    <a:xfrm>
                      <a:off x="0" y="0"/>
                      <a:ext cx="5580000" cy="2450009"/>
                    </a:xfrm>
                    <a:prstGeom prst="rect">
                      <a:avLst/>
                    </a:prstGeom>
                  </pic:spPr>
                </pic:pic>
              </a:graphicData>
            </a:graphic>
          </wp:inline>
        </w:drawing>
      </w:r>
    </w:p>
    <w:p w14:paraId="47FACE40" w14:textId="77777777" w:rsidR="003224CD" w:rsidRDefault="00970E3B">
      <w:pPr>
        <w:pStyle w:val="Descripcin"/>
        <w:jc w:val="center"/>
      </w:pPr>
      <w:r>
        <w:t>Figura 15. Seguimiento de ticket con código y correo. RF-09 · RN-03 · HU-08.</w:t>
      </w:r>
    </w:p>
    <w:p w14:paraId="7BC73567" w14:textId="77777777" w:rsidR="003224CD" w:rsidRDefault="00970E3B">
      <w:r>
        <w:t>La consulta exige código y correo a la vez. Muestra tipo, asunto, estado y respuestas. Si los datos no coinciden devuelve un mensaje genérico, sin revelar si el código existe (RN-03).</w:t>
      </w:r>
    </w:p>
    <w:p w14:paraId="2458AD8D" w14:textId="77777777" w:rsidR="003224CD" w:rsidRDefault="00970E3B">
      <w:pPr>
        <w:keepNext/>
        <w:jc w:val="center"/>
      </w:pPr>
      <w:r>
        <w:rPr>
          <w:noProof/>
        </w:rPr>
        <w:drawing>
          <wp:inline distT="0" distB="0" distL="0" distR="0" wp14:anchorId="594A1583" wp14:editId="0A283708">
            <wp:extent cx="5580000" cy="245000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admin-tickets.jpg"/>
                    <pic:cNvPicPr/>
                  </pic:nvPicPr>
                  <pic:blipFill>
                    <a:blip r:embed="rId23"/>
                    <a:stretch>
                      <a:fillRect/>
                    </a:stretch>
                  </pic:blipFill>
                  <pic:spPr>
                    <a:xfrm>
                      <a:off x="0" y="0"/>
                      <a:ext cx="5580000" cy="2450009"/>
                    </a:xfrm>
                    <a:prstGeom prst="rect">
                      <a:avLst/>
                    </a:prstGeom>
                  </pic:spPr>
                </pic:pic>
              </a:graphicData>
            </a:graphic>
          </wp:inline>
        </w:drawing>
      </w:r>
    </w:p>
    <w:p w14:paraId="7906BAE2" w14:textId="77777777" w:rsidR="003224CD" w:rsidRDefault="00970E3B">
      <w:pPr>
        <w:pStyle w:val="Descripcin"/>
        <w:jc w:val="center"/>
      </w:pPr>
      <w:r>
        <w:t>Figura 16. Tickets del buzón en el panel de administración, visibles solo para la Ejecutiva. RF-10 · RN-03.</w:t>
      </w:r>
    </w:p>
    <w:p w14:paraId="123C66F1" w14:textId="77777777" w:rsidR="003224CD" w:rsidRDefault="00970E3B">
      <w:r>
        <w:t>Los tickets son un tipo de contenido privado: no son públicos ni accesibles por la API REST. La Ejecutiva ve código, correo, tipo y estado, y puede cambiar el estado y añadir respuestas. El panel completo de gestión con SupportCandy es de la historia HU-09 (Sprint 2).</w:t>
      </w:r>
    </w:p>
    <w:p w14:paraId="3245E253" w14:textId="77777777" w:rsidR="003224CD" w:rsidRDefault="00970E3B">
      <w:pPr>
        <w:keepNext/>
        <w:jc w:val="center"/>
      </w:pPr>
      <w:r>
        <w:rPr>
          <w:noProof/>
        </w:rPr>
        <w:lastRenderedPageBreak/>
        <w:drawing>
          <wp:inline distT="0" distB="0" distL="0" distR="0" wp14:anchorId="43D3EBB9" wp14:editId="3406EC6D">
            <wp:extent cx="5580000" cy="245000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fluent-forms-buzon.jpg"/>
                    <pic:cNvPicPr/>
                  </pic:nvPicPr>
                  <pic:blipFill>
                    <a:blip r:embed="rId24"/>
                    <a:stretch>
                      <a:fillRect/>
                    </a:stretch>
                  </pic:blipFill>
                  <pic:spPr>
                    <a:xfrm>
                      <a:off x="0" y="0"/>
                      <a:ext cx="5580000" cy="2450009"/>
                    </a:xfrm>
                    <a:prstGeom prst="rect">
                      <a:avLst/>
                    </a:prstGeom>
                  </pic:spPr>
                </pic:pic>
              </a:graphicData>
            </a:graphic>
          </wp:inline>
        </w:drawing>
      </w:r>
    </w:p>
    <w:p w14:paraId="3E085B86" w14:textId="77777777" w:rsidR="003224CD" w:rsidRDefault="00970E3B">
      <w:pPr>
        <w:pStyle w:val="Descripcin"/>
        <w:jc w:val="center"/>
      </w:pPr>
      <w:r>
        <w:t>Figura 17. Formulario «Buzón de consultas y reclamaciones» en Fluent Forms. RF-08 · RN-02 · RNF-04.</w:t>
      </w:r>
    </w:p>
    <w:p w14:paraId="61AC078F" w14:textId="77777777" w:rsidR="003224CD" w:rsidRDefault="00970E3B">
      <w:r>
        <w:t>El formulario lo crea el plugin propio al activarse e incluye consentimiento RGPD obligatorio. La validación del dominio y de los campos se repite en el servidor.</w:t>
      </w:r>
    </w:p>
    <w:p w14:paraId="1FAAD7A9" w14:textId="77777777" w:rsidR="003224CD" w:rsidRDefault="00970E3B">
      <w:pPr>
        <w:keepNext/>
        <w:jc w:val="center"/>
      </w:pPr>
      <w:r>
        <w:rPr>
          <w:noProof/>
        </w:rPr>
        <w:drawing>
          <wp:inline distT="0" distB="0" distL="0" distR="0" wp14:anchorId="08A8F1BC" wp14:editId="544E6E7F">
            <wp:extent cx="5580000" cy="245000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roles-members.jpg"/>
                    <pic:cNvPicPr/>
                  </pic:nvPicPr>
                  <pic:blipFill>
                    <a:blip r:embed="rId25"/>
                    <a:stretch>
                      <a:fillRect/>
                    </a:stretch>
                  </pic:blipFill>
                  <pic:spPr>
                    <a:xfrm>
                      <a:off x="0" y="0"/>
                      <a:ext cx="5580000" cy="2450009"/>
                    </a:xfrm>
                    <a:prstGeom prst="rect">
                      <a:avLst/>
                    </a:prstGeom>
                  </pic:spPr>
                </pic:pic>
              </a:graphicData>
            </a:graphic>
          </wp:inline>
        </w:drawing>
      </w:r>
    </w:p>
    <w:p w14:paraId="782038A5" w14:textId="77777777" w:rsidR="003224CD" w:rsidRDefault="00970E3B">
      <w:pPr>
        <w:pStyle w:val="Descripcin"/>
        <w:jc w:val="center"/>
      </w:pPr>
      <w:r>
        <w:t>Figura 18. Listado de roles en Members con los roles del CADUS. RF-14 · RN-04 · HU-13.</w:t>
      </w:r>
    </w:p>
    <w:p w14:paraId="072A125F" w14:textId="77777777" w:rsidR="003224CD" w:rsidRDefault="00970E3B">
      <w:r>
        <w:t>Además de los roles estándar de WordPress existen Ejecutiva del CADUS, Delegado de centro y Estudiante US, con los permisos descritos en la sección de pruebas.</w:t>
      </w:r>
    </w:p>
    <w:p w14:paraId="740F86DF" w14:textId="77777777" w:rsidR="003224CD" w:rsidRDefault="00970E3B">
      <w:pPr>
        <w:keepNext/>
        <w:jc w:val="center"/>
      </w:pPr>
      <w:r>
        <w:rPr>
          <w:noProof/>
        </w:rPr>
        <w:drawing>
          <wp:inline distT="0" distB="0" distL="0" distR="0" wp14:anchorId="5FF1D6A0" wp14:editId="5BC3A5D2">
            <wp:extent cx="5580000" cy="245000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tema-blocksy.jpg"/>
                    <pic:cNvPicPr/>
                  </pic:nvPicPr>
                  <pic:blipFill>
                    <a:blip r:embed="rId26"/>
                    <a:stretch>
                      <a:fillRect/>
                    </a:stretch>
                  </pic:blipFill>
                  <pic:spPr>
                    <a:xfrm>
                      <a:off x="0" y="0"/>
                      <a:ext cx="5580000" cy="2450009"/>
                    </a:xfrm>
                    <a:prstGeom prst="rect">
                      <a:avLst/>
                    </a:prstGeom>
                  </pic:spPr>
                </pic:pic>
              </a:graphicData>
            </a:graphic>
          </wp:inline>
        </w:drawing>
      </w:r>
    </w:p>
    <w:p w14:paraId="12B61A57" w14:textId="77777777" w:rsidR="003224CD" w:rsidRDefault="00970E3B">
      <w:pPr>
        <w:pStyle w:val="Descripcin"/>
        <w:jc w:val="center"/>
      </w:pPr>
      <w:r>
        <w:t>Figura 19. Pantalla de temas con Blocksy instalado y activo. UI-01 · RNF-02 · RNF-03 · HU-18.</w:t>
      </w:r>
    </w:p>
    <w:p w14:paraId="6F1D42DC" w14:textId="77777777" w:rsidR="003224CD" w:rsidRDefault="00970E3B">
      <w:r>
        <w:lastRenderedPageBreak/>
        <w:t>Blocksy es el tema activo. El aviso del tema sobre su plugin complementario es opcional y no se ha instalado.</w:t>
      </w:r>
    </w:p>
    <w:p w14:paraId="509AE828" w14:textId="77777777" w:rsidR="003224CD" w:rsidRDefault="00970E3B">
      <w:pPr>
        <w:keepNext/>
        <w:jc w:val="center"/>
      </w:pPr>
      <w:r>
        <w:rPr>
          <w:noProof/>
        </w:rPr>
        <w:drawing>
          <wp:inline distT="0" distB="0" distL="0" distR="0" wp14:anchorId="7BBD4021" wp14:editId="26521FD6">
            <wp:extent cx="5580000" cy="244720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plugins-instalados.jpg"/>
                    <pic:cNvPicPr/>
                  </pic:nvPicPr>
                  <pic:blipFill>
                    <a:blip r:embed="rId27"/>
                    <a:stretch>
                      <a:fillRect/>
                    </a:stretch>
                  </pic:blipFill>
                  <pic:spPr>
                    <a:xfrm>
                      <a:off x="0" y="0"/>
                      <a:ext cx="5580000" cy="2447209"/>
                    </a:xfrm>
                    <a:prstGeom prst="rect">
                      <a:avLst/>
                    </a:prstGeom>
                  </pic:spPr>
                </pic:pic>
              </a:graphicData>
            </a:graphic>
          </wp:inline>
        </w:drawing>
      </w:r>
    </w:p>
    <w:p w14:paraId="61C938A5" w14:textId="77777777" w:rsidR="003224CD" w:rsidRDefault="00970E3B">
      <w:pPr>
        <w:pStyle w:val="Descripcin"/>
        <w:jc w:val="center"/>
      </w:pPr>
      <w:r>
        <w:t>Figura 20. Listado de plugins activos. RF-15 · RNF-01 · RNF-04 · RNF-08.</w:t>
      </w:r>
    </w:p>
    <w:p w14:paraId="7F8F0447" w14:textId="77777777" w:rsidR="003224CD" w:rsidRDefault="00970E3B">
      <w:r>
        <w:t>Plugins obligatorios del curso (Wordfence, WP Fastest Cache, WP Statistics y Yoast SEO), plugins funcionales (Advanced Custom Fields, Fluent Forms y Members) y el plugin propio CADUS Portal.</w:t>
      </w:r>
    </w:p>
    <w:p w14:paraId="2CA41F0A" w14:textId="77777777" w:rsidR="003224CD" w:rsidRDefault="00970E3B">
      <w:pPr>
        <w:keepNext/>
        <w:jc w:val="center"/>
      </w:pPr>
      <w:r>
        <w:rPr>
          <w:noProof/>
        </w:rPr>
        <w:drawing>
          <wp:inline distT="0" distB="0" distL="0" distR="0" wp14:anchorId="379C134F" wp14:editId="799D8ADF">
            <wp:extent cx="5580000" cy="245000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yoast-seo-editor.jpg"/>
                    <pic:cNvPicPr/>
                  </pic:nvPicPr>
                  <pic:blipFill>
                    <a:blip r:embed="rId28"/>
                    <a:stretch>
                      <a:fillRect/>
                    </a:stretch>
                  </pic:blipFill>
                  <pic:spPr>
                    <a:xfrm>
                      <a:off x="0" y="0"/>
                      <a:ext cx="5580000" cy="2450009"/>
                    </a:xfrm>
                    <a:prstGeom prst="rect">
                      <a:avLst/>
                    </a:prstGeom>
                  </pic:spPr>
                </pic:pic>
              </a:graphicData>
            </a:graphic>
          </wp:inline>
        </w:drawing>
      </w:r>
    </w:p>
    <w:p w14:paraId="2F47973A" w14:textId="77777777" w:rsidR="003224CD" w:rsidRDefault="00970E3B">
      <w:pPr>
        <w:pStyle w:val="Descripcin"/>
        <w:jc w:val="center"/>
      </w:pPr>
      <w:r>
        <w:t>Figura 21. Editor de bloques con el panel de Yoast SEO. RF-01 · RF-02 · UI-02 · OBJ-02.</w:t>
      </w:r>
    </w:p>
    <w:p w14:paraId="688168AE" w14:textId="77777777" w:rsidR="003224CD" w:rsidRDefault="00970E3B">
      <w:r>
        <w:t>Yoast SEO se integra en el editor de cada entrada y página para definir frase clave, título y descripción.</w:t>
      </w:r>
    </w:p>
    <w:p w14:paraId="4799C888" w14:textId="77777777" w:rsidR="003224CD" w:rsidRDefault="00970E3B">
      <w:pPr>
        <w:keepNext/>
        <w:jc w:val="center"/>
      </w:pPr>
      <w:r>
        <w:rPr>
          <w:noProof/>
        </w:rPr>
        <w:drawing>
          <wp:inline distT="0" distB="0" distL="0" distR="0" wp14:anchorId="2BE590AA" wp14:editId="20EB82C8">
            <wp:extent cx="5580000" cy="244851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wp-fastest-cache-ajustes.jpg"/>
                    <pic:cNvPicPr/>
                  </pic:nvPicPr>
                  <pic:blipFill>
                    <a:blip r:embed="rId29"/>
                    <a:stretch>
                      <a:fillRect/>
                    </a:stretch>
                  </pic:blipFill>
                  <pic:spPr>
                    <a:xfrm>
                      <a:off x="0" y="0"/>
                      <a:ext cx="5580000" cy="2448516"/>
                    </a:xfrm>
                    <a:prstGeom prst="rect">
                      <a:avLst/>
                    </a:prstGeom>
                  </pic:spPr>
                </pic:pic>
              </a:graphicData>
            </a:graphic>
          </wp:inline>
        </w:drawing>
      </w:r>
    </w:p>
    <w:p w14:paraId="71AEE3C4" w14:textId="77777777" w:rsidR="003224CD" w:rsidRDefault="00970E3B">
      <w:pPr>
        <w:pStyle w:val="Descripcin"/>
        <w:jc w:val="center"/>
      </w:pPr>
      <w:r>
        <w:t>Figura 22. Ajustes de WP Fastest Cache guardados. RNF-01 · RNF-06.</w:t>
      </w:r>
    </w:p>
    <w:p w14:paraId="5D64D8A7" w14:textId="77777777" w:rsidR="003224CD" w:rsidRDefault="00970E3B">
      <w:r>
        <w:lastRenderedPageBreak/>
        <w:t>Caché de páginas con compresión Gzip, excluyendo a los usuarios conectados para que el equipo vea sus cambios al instante.</w:t>
      </w:r>
    </w:p>
    <w:p w14:paraId="00D861A7" w14:textId="77777777" w:rsidR="003224CD" w:rsidRDefault="00970E3B">
      <w:pPr>
        <w:keepNext/>
        <w:jc w:val="center"/>
      </w:pPr>
      <w:r>
        <w:rPr>
          <w:noProof/>
        </w:rPr>
        <w:drawing>
          <wp:inline distT="0" distB="0" distL="0" distR="0" wp14:anchorId="0604EEE7" wp14:editId="064DC8E5">
            <wp:extent cx="5580000" cy="245000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wordfence.jpg"/>
                    <pic:cNvPicPr/>
                  </pic:nvPicPr>
                  <pic:blipFill>
                    <a:blip r:embed="rId30"/>
                    <a:stretch>
                      <a:fillRect/>
                    </a:stretch>
                  </pic:blipFill>
                  <pic:spPr>
                    <a:xfrm>
                      <a:off x="0" y="0"/>
                      <a:ext cx="5580000" cy="2450009"/>
                    </a:xfrm>
                    <a:prstGeom prst="rect">
                      <a:avLst/>
                    </a:prstGeom>
                  </pic:spPr>
                </pic:pic>
              </a:graphicData>
            </a:graphic>
          </wp:inline>
        </w:drawing>
      </w:r>
    </w:p>
    <w:p w14:paraId="0826F520" w14:textId="77777777" w:rsidR="003224CD" w:rsidRDefault="00970E3B">
      <w:pPr>
        <w:pStyle w:val="Descripcin"/>
        <w:jc w:val="center"/>
      </w:pPr>
      <w:r>
        <w:t>Figura 23. Panel de Wordfence con la protección activada. RNF-04 · RNF-08.</w:t>
      </w:r>
    </w:p>
    <w:p w14:paraId="59967B9B" w14:textId="77777777" w:rsidR="003224CD" w:rsidRDefault="00970E3B">
      <w:r>
        <w:t>Cortafuegos de aplicaciones en modo de aprendizaje y licencia gratuita registrada.</w:t>
      </w:r>
    </w:p>
    <w:p w14:paraId="7D10CA60" w14:textId="77777777" w:rsidR="003224CD" w:rsidRDefault="00970E3B">
      <w:pPr>
        <w:keepNext/>
        <w:jc w:val="center"/>
      </w:pPr>
      <w:r>
        <w:rPr>
          <w:noProof/>
        </w:rPr>
        <w:drawing>
          <wp:inline distT="0" distB="0" distL="0" distR="0" wp14:anchorId="7120BCC6" wp14:editId="0FF6F1FE">
            <wp:extent cx="5580000" cy="244720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wp-statistics.jpg"/>
                    <pic:cNvPicPr/>
                  </pic:nvPicPr>
                  <pic:blipFill>
                    <a:blip r:embed="rId31"/>
                    <a:stretch>
                      <a:fillRect/>
                    </a:stretch>
                  </pic:blipFill>
                  <pic:spPr>
                    <a:xfrm>
                      <a:off x="0" y="0"/>
                      <a:ext cx="5580000" cy="2447209"/>
                    </a:xfrm>
                    <a:prstGeom prst="rect">
                      <a:avLst/>
                    </a:prstGeom>
                  </pic:spPr>
                </pic:pic>
              </a:graphicData>
            </a:graphic>
          </wp:inline>
        </w:drawing>
      </w:r>
    </w:p>
    <w:p w14:paraId="0830BDF6" w14:textId="77777777" w:rsidR="003224CD" w:rsidRDefault="00970E3B">
      <w:pPr>
        <w:pStyle w:val="Descripcin"/>
        <w:jc w:val="center"/>
      </w:pPr>
      <w:r>
        <w:t>Figura 24. Resumen de WP Statistics, analítica sin cookies de terceros. RNF-08 · RNF-01.</w:t>
      </w:r>
    </w:p>
    <w:p w14:paraId="50F44E39" w14:textId="77777777" w:rsidR="003224CD" w:rsidRDefault="00970E3B">
      <w:r>
        <w:t>Registra visitas y páginas más vistas en la propia base de datos, conforme al RGPD.</w:t>
      </w:r>
    </w:p>
    <w:p w14:paraId="4769C1F7" w14:textId="77777777" w:rsidR="003224CD" w:rsidRDefault="00970E3B">
      <w:pPr>
        <w:pStyle w:val="Ttulo2"/>
      </w:pPr>
      <w:bookmarkStart w:id="26" w:name="_Toc243223976"/>
      <w:r>
        <w:t>Estado de la implementación por historia de usuario</w:t>
      </w:r>
      <w:bookmarkEnd w:id="26"/>
    </w:p>
    <w:p w14:paraId="3F42F1BA" w14:textId="77777777" w:rsidR="003224CD" w:rsidRDefault="00970E3B">
      <w:pPr>
        <w:pStyle w:val="Descripcin"/>
        <w:keepNext/>
      </w:pPr>
      <w:r>
        <w:t>Tabla 30. Estado de la implementación</w:t>
      </w:r>
    </w:p>
    <w:tbl>
      <w:tblPr>
        <w:tblStyle w:val="Tablaconcuadrcula"/>
        <w:tblW w:w="0" w:type="auto"/>
        <w:jc w:val="center"/>
        <w:tblLayout w:type="fixed"/>
        <w:tblLook w:val="04A0" w:firstRow="1" w:lastRow="0" w:firstColumn="1" w:lastColumn="0" w:noHBand="0" w:noVBand="1"/>
      </w:tblPr>
      <w:tblGrid>
        <w:gridCol w:w="2268"/>
        <w:gridCol w:w="1134"/>
        <w:gridCol w:w="6236"/>
      </w:tblGrid>
      <w:tr w:rsidR="003224CD" w14:paraId="75F05880" w14:textId="77777777">
        <w:trPr>
          <w:tblHeader/>
          <w:jc w:val="center"/>
        </w:trPr>
        <w:tc>
          <w:tcPr>
            <w:tcW w:w="2268" w:type="dxa"/>
            <w:shd w:val="clear" w:color="auto" w:fill="1F3A5F"/>
          </w:tcPr>
          <w:p w14:paraId="064053FA" w14:textId="77777777" w:rsidR="003224CD" w:rsidRDefault="00970E3B">
            <w:r>
              <w:rPr>
                <w:b/>
                <w:color w:val="FFFFFF"/>
                <w:sz w:val="17"/>
              </w:rPr>
              <w:t>Historia</w:t>
            </w:r>
          </w:p>
        </w:tc>
        <w:tc>
          <w:tcPr>
            <w:tcW w:w="1134" w:type="dxa"/>
            <w:shd w:val="clear" w:color="auto" w:fill="1F3A5F"/>
          </w:tcPr>
          <w:p w14:paraId="6CE24468" w14:textId="77777777" w:rsidR="003224CD" w:rsidRDefault="00970E3B">
            <w:r>
              <w:rPr>
                <w:b/>
                <w:color w:val="FFFFFF"/>
                <w:sz w:val="17"/>
              </w:rPr>
              <w:t>Estado</w:t>
            </w:r>
          </w:p>
        </w:tc>
        <w:tc>
          <w:tcPr>
            <w:tcW w:w="6236" w:type="dxa"/>
            <w:shd w:val="clear" w:color="auto" w:fill="1F3A5F"/>
          </w:tcPr>
          <w:p w14:paraId="3F673887" w14:textId="77777777" w:rsidR="003224CD" w:rsidRDefault="00970E3B">
            <w:r>
              <w:rPr>
                <w:b/>
                <w:color w:val="FFFFFF"/>
                <w:sz w:val="17"/>
              </w:rPr>
              <w:t>Evidencia</w:t>
            </w:r>
          </w:p>
        </w:tc>
      </w:tr>
      <w:tr w:rsidR="003224CD" w14:paraId="345420C5" w14:textId="77777777">
        <w:trPr>
          <w:jc w:val="center"/>
        </w:trPr>
        <w:tc>
          <w:tcPr>
            <w:tcW w:w="2268" w:type="dxa"/>
          </w:tcPr>
          <w:p w14:paraId="20800EF4" w14:textId="77777777" w:rsidR="003224CD" w:rsidRDefault="00970E3B">
            <w:pPr>
              <w:spacing w:after="0"/>
            </w:pPr>
            <w:r>
              <w:rPr>
                <w:sz w:val="17"/>
              </w:rPr>
              <w:t>PB-002 · PB-005 · PB-006</w:t>
            </w:r>
          </w:p>
        </w:tc>
        <w:tc>
          <w:tcPr>
            <w:tcW w:w="1134" w:type="dxa"/>
          </w:tcPr>
          <w:p w14:paraId="6BCA6235" w14:textId="77777777" w:rsidR="003224CD" w:rsidRDefault="00970E3B">
            <w:pPr>
              <w:spacing w:after="0"/>
            </w:pPr>
            <w:r>
              <w:rPr>
                <w:sz w:val="17"/>
              </w:rPr>
              <w:t>Hecho</w:t>
            </w:r>
          </w:p>
        </w:tc>
        <w:tc>
          <w:tcPr>
            <w:tcW w:w="6236" w:type="dxa"/>
          </w:tcPr>
          <w:p w14:paraId="4E26749A" w14:textId="77777777" w:rsidR="003224CD" w:rsidRDefault="00970E3B">
            <w:pPr>
              <w:spacing w:after="0"/>
            </w:pPr>
            <w:r>
              <w:rPr>
                <w:sz w:val="17"/>
              </w:rPr>
              <w:t>Servidor Wamp, acceso por Tailscale y servidor de Discord operativos.</w:t>
            </w:r>
          </w:p>
        </w:tc>
      </w:tr>
      <w:tr w:rsidR="003224CD" w14:paraId="4F66F498" w14:textId="77777777">
        <w:trPr>
          <w:jc w:val="center"/>
        </w:trPr>
        <w:tc>
          <w:tcPr>
            <w:tcW w:w="2268" w:type="dxa"/>
            <w:shd w:val="clear" w:color="auto" w:fill="F2F5F9"/>
          </w:tcPr>
          <w:p w14:paraId="1A7A03D4" w14:textId="77777777" w:rsidR="003224CD" w:rsidRDefault="00970E3B">
            <w:pPr>
              <w:spacing w:after="0"/>
            </w:pPr>
            <w:r>
              <w:rPr>
                <w:sz w:val="17"/>
              </w:rPr>
              <w:t>PB-007</w:t>
            </w:r>
          </w:p>
        </w:tc>
        <w:tc>
          <w:tcPr>
            <w:tcW w:w="1134" w:type="dxa"/>
            <w:shd w:val="clear" w:color="auto" w:fill="F2F5F9"/>
          </w:tcPr>
          <w:p w14:paraId="55F1A2D2" w14:textId="77777777" w:rsidR="003224CD" w:rsidRDefault="00970E3B">
            <w:pPr>
              <w:spacing w:after="0"/>
            </w:pPr>
            <w:r>
              <w:rPr>
                <w:sz w:val="17"/>
              </w:rPr>
              <w:t>Hecho</w:t>
            </w:r>
          </w:p>
        </w:tc>
        <w:tc>
          <w:tcPr>
            <w:tcW w:w="6236" w:type="dxa"/>
            <w:shd w:val="clear" w:color="auto" w:fill="F2F5F9"/>
          </w:tcPr>
          <w:p w14:paraId="32004515" w14:textId="77777777" w:rsidR="003224CD" w:rsidRDefault="00970E3B">
            <w:pPr>
              <w:spacing w:after="0"/>
            </w:pPr>
            <w:r>
              <w:rPr>
                <w:sz w:val="17"/>
              </w:rPr>
              <w:t>Siete plugins de terceros y el plugin propio activos (figura 20).</w:t>
            </w:r>
          </w:p>
        </w:tc>
      </w:tr>
      <w:tr w:rsidR="003224CD" w14:paraId="54601366" w14:textId="77777777">
        <w:trPr>
          <w:jc w:val="center"/>
        </w:trPr>
        <w:tc>
          <w:tcPr>
            <w:tcW w:w="2268" w:type="dxa"/>
          </w:tcPr>
          <w:p w14:paraId="3BC24D60" w14:textId="77777777" w:rsidR="003224CD" w:rsidRDefault="00970E3B">
            <w:pPr>
              <w:spacing w:after="0"/>
            </w:pPr>
            <w:r>
              <w:rPr>
                <w:sz w:val="17"/>
              </w:rPr>
              <w:t>PB-008</w:t>
            </w:r>
          </w:p>
        </w:tc>
        <w:tc>
          <w:tcPr>
            <w:tcW w:w="1134" w:type="dxa"/>
          </w:tcPr>
          <w:p w14:paraId="281F33C5" w14:textId="77777777" w:rsidR="003224CD" w:rsidRDefault="00970E3B">
            <w:pPr>
              <w:spacing w:after="0"/>
            </w:pPr>
            <w:r>
              <w:rPr>
                <w:sz w:val="17"/>
              </w:rPr>
              <w:t>Hecho</w:t>
            </w:r>
          </w:p>
        </w:tc>
        <w:tc>
          <w:tcPr>
            <w:tcW w:w="6236" w:type="dxa"/>
          </w:tcPr>
          <w:p w14:paraId="5011C284" w14:textId="77777777" w:rsidR="003224CD" w:rsidRDefault="00970E3B">
            <w:pPr>
              <w:spacing w:after="0"/>
            </w:pPr>
            <w:r>
              <w:rPr>
                <w:sz w:val="17"/>
              </w:rPr>
              <w:t>CADUS.rem (REMUS) generado y revisado.</w:t>
            </w:r>
          </w:p>
        </w:tc>
      </w:tr>
      <w:tr w:rsidR="003224CD" w14:paraId="2E7B731A" w14:textId="77777777">
        <w:trPr>
          <w:jc w:val="center"/>
        </w:trPr>
        <w:tc>
          <w:tcPr>
            <w:tcW w:w="2268" w:type="dxa"/>
            <w:shd w:val="clear" w:color="auto" w:fill="F2F5F9"/>
          </w:tcPr>
          <w:p w14:paraId="04D51AE8" w14:textId="77777777" w:rsidR="003224CD" w:rsidRDefault="00970E3B">
            <w:pPr>
              <w:spacing w:after="0"/>
            </w:pPr>
            <w:r>
              <w:rPr>
                <w:sz w:val="17"/>
              </w:rPr>
              <w:t>HU-01 · HU-02</w:t>
            </w:r>
          </w:p>
        </w:tc>
        <w:tc>
          <w:tcPr>
            <w:tcW w:w="1134" w:type="dxa"/>
            <w:shd w:val="clear" w:color="auto" w:fill="F2F5F9"/>
          </w:tcPr>
          <w:p w14:paraId="7E75EA81" w14:textId="77777777" w:rsidR="003224CD" w:rsidRDefault="00970E3B">
            <w:pPr>
              <w:spacing w:after="0"/>
            </w:pPr>
            <w:r>
              <w:rPr>
                <w:sz w:val="17"/>
              </w:rPr>
              <w:t>Hecho</w:t>
            </w:r>
          </w:p>
        </w:tc>
        <w:tc>
          <w:tcPr>
            <w:tcW w:w="6236" w:type="dxa"/>
            <w:shd w:val="clear" w:color="auto" w:fill="F2F5F9"/>
          </w:tcPr>
          <w:p w14:paraId="0CB247DC" w14:textId="77777777" w:rsidR="003224CD" w:rsidRDefault="00970E3B">
            <w:pPr>
              <w:spacing w:after="0"/>
            </w:pPr>
            <w:r>
              <w:rPr>
                <w:sz w:val="17"/>
              </w:rPr>
              <w:t>Portada con comunicados y listado filtrable (figura 9, figura 10).</w:t>
            </w:r>
          </w:p>
        </w:tc>
      </w:tr>
      <w:tr w:rsidR="003224CD" w14:paraId="2BDDFDBD" w14:textId="77777777">
        <w:trPr>
          <w:jc w:val="center"/>
        </w:trPr>
        <w:tc>
          <w:tcPr>
            <w:tcW w:w="2268" w:type="dxa"/>
          </w:tcPr>
          <w:p w14:paraId="50FB7E6B" w14:textId="77777777" w:rsidR="003224CD" w:rsidRDefault="00970E3B">
            <w:pPr>
              <w:spacing w:after="0"/>
            </w:pPr>
            <w:r>
              <w:rPr>
                <w:sz w:val="17"/>
              </w:rPr>
              <w:t>HU-03 · HU-04</w:t>
            </w:r>
          </w:p>
        </w:tc>
        <w:tc>
          <w:tcPr>
            <w:tcW w:w="1134" w:type="dxa"/>
          </w:tcPr>
          <w:p w14:paraId="5B2D9DC5" w14:textId="77777777" w:rsidR="003224CD" w:rsidRDefault="00970E3B">
            <w:pPr>
              <w:spacing w:after="0"/>
            </w:pPr>
            <w:r>
              <w:rPr>
                <w:sz w:val="17"/>
              </w:rPr>
              <w:t>Hecho</w:t>
            </w:r>
          </w:p>
        </w:tc>
        <w:tc>
          <w:tcPr>
            <w:tcW w:w="6236" w:type="dxa"/>
          </w:tcPr>
          <w:p w14:paraId="000A72AD" w14:textId="77777777" w:rsidR="003224CD" w:rsidRDefault="00970E3B">
            <w:pPr>
              <w:spacing w:after="0"/>
            </w:pPr>
            <w:r>
              <w:rPr>
                <w:sz w:val="17"/>
              </w:rPr>
              <w:t>Flujo de aprobación y repositorio con descarga (figura 12, figura 11).</w:t>
            </w:r>
          </w:p>
        </w:tc>
      </w:tr>
      <w:tr w:rsidR="003224CD" w14:paraId="0F26F371" w14:textId="77777777">
        <w:trPr>
          <w:jc w:val="center"/>
        </w:trPr>
        <w:tc>
          <w:tcPr>
            <w:tcW w:w="2268" w:type="dxa"/>
            <w:shd w:val="clear" w:color="auto" w:fill="F2F5F9"/>
          </w:tcPr>
          <w:p w14:paraId="7E5BF98D" w14:textId="77777777" w:rsidR="003224CD" w:rsidRDefault="00970E3B">
            <w:pPr>
              <w:spacing w:after="0"/>
            </w:pPr>
            <w:r>
              <w:rPr>
                <w:sz w:val="17"/>
              </w:rPr>
              <w:t>HU-05 · HU-06</w:t>
            </w:r>
          </w:p>
        </w:tc>
        <w:tc>
          <w:tcPr>
            <w:tcW w:w="1134" w:type="dxa"/>
            <w:shd w:val="clear" w:color="auto" w:fill="F2F5F9"/>
          </w:tcPr>
          <w:p w14:paraId="29817F0D" w14:textId="77777777" w:rsidR="003224CD" w:rsidRDefault="00970E3B">
            <w:pPr>
              <w:spacing w:after="0"/>
            </w:pPr>
            <w:r>
              <w:rPr>
                <w:sz w:val="17"/>
              </w:rPr>
              <w:t>Hecho</w:t>
            </w:r>
          </w:p>
        </w:tc>
        <w:tc>
          <w:tcPr>
            <w:tcW w:w="6236" w:type="dxa"/>
            <w:shd w:val="clear" w:color="auto" w:fill="F2F5F9"/>
          </w:tcPr>
          <w:p w14:paraId="67F3CDB1" w14:textId="77777777" w:rsidR="003224CD" w:rsidRDefault="00970E3B">
            <w:pPr>
              <w:spacing w:after="0"/>
            </w:pPr>
            <w:r>
              <w:rPr>
                <w:sz w:val="17"/>
              </w:rPr>
              <w:t>Directorio y ficha de delegación (figura 13); edición restringida al delegado propietario.</w:t>
            </w:r>
          </w:p>
        </w:tc>
      </w:tr>
      <w:tr w:rsidR="003224CD" w14:paraId="4D705B9B" w14:textId="77777777">
        <w:trPr>
          <w:jc w:val="center"/>
        </w:trPr>
        <w:tc>
          <w:tcPr>
            <w:tcW w:w="2268" w:type="dxa"/>
          </w:tcPr>
          <w:p w14:paraId="6455FE5B" w14:textId="77777777" w:rsidR="003224CD" w:rsidRDefault="00970E3B">
            <w:pPr>
              <w:spacing w:after="0"/>
            </w:pPr>
            <w:r>
              <w:rPr>
                <w:sz w:val="17"/>
              </w:rPr>
              <w:t>HU-07 · HU-08</w:t>
            </w:r>
          </w:p>
        </w:tc>
        <w:tc>
          <w:tcPr>
            <w:tcW w:w="1134" w:type="dxa"/>
          </w:tcPr>
          <w:p w14:paraId="520BCDC3" w14:textId="77777777" w:rsidR="003224CD" w:rsidRDefault="00970E3B">
            <w:pPr>
              <w:spacing w:after="0"/>
            </w:pPr>
            <w:r>
              <w:rPr>
                <w:sz w:val="17"/>
              </w:rPr>
              <w:t>Hecho</w:t>
            </w:r>
          </w:p>
        </w:tc>
        <w:tc>
          <w:tcPr>
            <w:tcW w:w="6236" w:type="dxa"/>
          </w:tcPr>
          <w:p w14:paraId="29E1907A" w14:textId="77777777" w:rsidR="003224CD" w:rsidRDefault="00970E3B">
            <w:pPr>
              <w:spacing w:after="0"/>
            </w:pPr>
            <w:r>
              <w:rPr>
                <w:sz w:val="17"/>
              </w:rPr>
              <w:t>Buzón, código de ticket y seguimiento (figura 14, figura 15).</w:t>
            </w:r>
          </w:p>
        </w:tc>
      </w:tr>
      <w:tr w:rsidR="003224CD" w14:paraId="7D92C72D" w14:textId="77777777">
        <w:trPr>
          <w:jc w:val="center"/>
        </w:trPr>
        <w:tc>
          <w:tcPr>
            <w:tcW w:w="2268" w:type="dxa"/>
            <w:shd w:val="clear" w:color="auto" w:fill="F2F5F9"/>
          </w:tcPr>
          <w:p w14:paraId="6A77277E" w14:textId="77777777" w:rsidR="003224CD" w:rsidRDefault="00970E3B">
            <w:pPr>
              <w:spacing w:after="0"/>
            </w:pPr>
            <w:r>
              <w:rPr>
                <w:sz w:val="17"/>
              </w:rPr>
              <w:t>HU-13</w:t>
            </w:r>
          </w:p>
        </w:tc>
        <w:tc>
          <w:tcPr>
            <w:tcW w:w="1134" w:type="dxa"/>
            <w:shd w:val="clear" w:color="auto" w:fill="F2F5F9"/>
          </w:tcPr>
          <w:p w14:paraId="7832F2F9" w14:textId="77777777" w:rsidR="003224CD" w:rsidRDefault="00970E3B">
            <w:pPr>
              <w:spacing w:after="0"/>
            </w:pPr>
            <w:r>
              <w:rPr>
                <w:sz w:val="17"/>
              </w:rPr>
              <w:t>Hecho</w:t>
            </w:r>
          </w:p>
        </w:tc>
        <w:tc>
          <w:tcPr>
            <w:tcW w:w="6236" w:type="dxa"/>
            <w:shd w:val="clear" w:color="auto" w:fill="F2F5F9"/>
          </w:tcPr>
          <w:p w14:paraId="55A0315E" w14:textId="77777777" w:rsidR="003224CD" w:rsidRDefault="00970E3B">
            <w:pPr>
              <w:spacing w:after="0"/>
            </w:pPr>
            <w:r>
              <w:rPr>
                <w:sz w:val="17"/>
              </w:rPr>
              <w:t>Roles Ejecutiva, Delegado y Estudiante (figura 18).</w:t>
            </w:r>
          </w:p>
        </w:tc>
      </w:tr>
      <w:tr w:rsidR="003224CD" w14:paraId="6749B937" w14:textId="77777777">
        <w:trPr>
          <w:jc w:val="center"/>
        </w:trPr>
        <w:tc>
          <w:tcPr>
            <w:tcW w:w="2268" w:type="dxa"/>
          </w:tcPr>
          <w:p w14:paraId="02EFF5FF" w14:textId="77777777" w:rsidR="003224CD" w:rsidRDefault="00970E3B">
            <w:pPr>
              <w:spacing w:after="0"/>
            </w:pPr>
            <w:r>
              <w:rPr>
                <w:sz w:val="17"/>
              </w:rPr>
              <w:t>HU-18</w:t>
            </w:r>
          </w:p>
        </w:tc>
        <w:tc>
          <w:tcPr>
            <w:tcW w:w="1134" w:type="dxa"/>
          </w:tcPr>
          <w:p w14:paraId="4ABCF9CC" w14:textId="77777777" w:rsidR="003224CD" w:rsidRDefault="00970E3B">
            <w:pPr>
              <w:spacing w:after="0"/>
            </w:pPr>
            <w:r>
              <w:rPr>
                <w:sz w:val="17"/>
              </w:rPr>
              <w:t>Hecho</w:t>
            </w:r>
          </w:p>
        </w:tc>
        <w:tc>
          <w:tcPr>
            <w:tcW w:w="6236" w:type="dxa"/>
          </w:tcPr>
          <w:p w14:paraId="4EC7EFDC" w14:textId="77777777" w:rsidR="003224CD" w:rsidRDefault="00970E3B">
            <w:pPr>
              <w:spacing w:after="0"/>
            </w:pPr>
            <w:r>
              <w:rPr>
                <w:sz w:val="17"/>
              </w:rPr>
              <w:t>Tema Blocksy con paleta y logotipo provisional (figura 19).</w:t>
            </w:r>
          </w:p>
        </w:tc>
      </w:tr>
    </w:tbl>
    <w:p w14:paraId="12535B35" w14:textId="77777777" w:rsidR="003224CD" w:rsidRDefault="003224CD">
      <w:pPr>
        <w:spacing w:after="80"/>
      </w:pPr>
    </w:p>
    <w:p w14:paraId="22DECD22" w14:textId="77777777" w:rsidR="003224CD" w:rsidRDefault="00970E3B">
      <w:pPr>
        <w:pStyle w:val="Ttulo2"/>
      </w:pPr>
      <w:bookmarkStart w:id="27" w:name="_Toc243223977"/>
      <w:r>
        <w:lastRenderedPageBreak/>
        <w:t>Pruebas realizadas</w:t>
      </w:r>
      <w:bookmarkEnd w:id="27"/>
    </w:p>
    <w:p w14:paraId="587052C3" w14:textId="77777777" w:rsidR="003224CD" w:rsidRDefault="00970E3B">
      <w:r>
        <w:t>Las pruebas se hicieron en el servidor compartido; los datos de prueba (un ticket con un correo ficticio) se eliminaron después.</w:t>
      </w:r>
    </w:p>
    <w:p w14:paraId="6823F2A1" w14:textId="77777777" w:rsidR="003224CD" w:rsidRDefault="00970E3B">
      <w:pPr>
        <w:pStyle w:val="Descripcin"/>
        <w:keepNext/>
      </w:pPr>
      <w:r>
        <w:t>Tabla 31. Pruebas funcionales y de seguridad</w:t>
      </w:r>
    </w:p>
    <w:tbl>
      <w:tblPr>
        <w:tblStyle w:val="Tablaconcuadrcula"/>
        <w:tblW w:w="0" w:type="auto"/>
        <w:jc w:val="center"/>
        <w:tblLayout w:type="fixed"/>
        <w:tblLook w:val="04A0" w:firstRow="1" w:lastRow="0" w:firstColumn="1" w:lastColumn="0" w:noHBand="0" w:noVBand="1"/>
      </w:tblPr>
      <w:tblGrid>
        <w:gridCol w:w="3118"/>
        <w:gridCol w:w="3118"/>
        <w:gridCol w:w="3402"/>
      </w:tblGrid>
      <w:tr w:rsidR="003224CD" w14:paraId="663BF9DE" w14:textId="77777777">
        <w:trPr>
          <w:tblHeader/>
          <w:jc w:val="center"/>
        </w:trPr>
        <w:tc>
          <w:tcPr>
            <w:tcW w:w="3118" w:type="dxa"/>
            <w:shd w:val="clear" w:color="auto" w:fill="1F3A5F"/>
          </w:tcPr>
          <w:p w14:paraId="46200AFE" w14:textId="77777777" w:rsidR="003224CD" w:rsidRDefault="00970E3B">
            <w:r>
              <w:rPr>
                <w:b/>
                <w:color w:val="FFFFFF"/>
                <w:sz w:val="16"/>
              </w:rPr>
              <w:t>Prueba</w:t>
            </w:r>
          </w:p>
        </w:tc>
        <w:tc>
          <w:tcPr>
            <w:tcW w:w="3118" w:type="dxa"/>
            <w:shd w:val="clear" w:color="auto" w:fill="1F3A5F"/>
          </w:tcPr>
          <w:p w14:paraId="56527974" w14:textId="77777777" w:rsidR="003224CD" w:rsidRDefault="00970E3B">
            <w:r>
              <w:rPr>
                <w:b/>
                <w:color w:val="FFFFFF"/>
                <w:sz w:val="16"/>
              </w:rPr>
              <w:t>Resultado esperado</w:t>
            </w:r>
          </w:p>
        </w:tc>
        <w:tc>
          <w:tcPr>
            <w:tcW w:w="3402" w:type="dxa"/>
            <w:shd w:val="clear" w:color="auto" w:fill="1F3A5F"/>
          </w:tcPr>
          <w:p w14:paraId="350A4669" w14:textId="77777777" w:rsidR="003224CD" w:rsidRDefault="00970E3B">
            <w:r>
              <w:rPr>
                <w:b/>
                <w:color w:val="FFFFFF"/>
                <w:sz w:val="16"/>
              </w:rPr>
              <w:t>Resultado</w:t>
            </w:r>
          </w:p>
        </w:tc>
      </w:tr>
      <w:tr w:rsidR="003224CD" w14:paraId="5B9C609E" w14:textId="77777777">
        <w:trPr>
          <w:jc w:val="center"/>
        </w:trPr>
        <w:tc>
          <w:tcPr>
            <w:tcW w:w="3118" w:type="dxa"/>
          </w:tcPr>
          <w:p w14:paraId="25ED9DAE" w14:textId="77777777" w:rsidR="003224CD" w:rsidRDefault="00970E3B">
            <w:pPr>
              <w:spacing w:after="0"/>
            </w:pPr>
            <w:r>
              <w:rPr>
                <w:sz w:val="16"/>
              </w:rPr>
              <w:t>Enviar el buzón con un correo de gmail.com</w:t>
            </w:r>
          </w:p>
        </w:tc>
        <w:tc>
          <w:tcPr>
            <w:tcW w:w="3118" w:type="dxa"/>
          </w:tcPr>
          <w:p w14:paraId="27C6E27F" w14:textId="77777777" w:rsidR="003224CD" w:rsidRDefault="00970E3B">
            <w:pPr>
              <w:spacing w:after="0"/>
            </w:pPr>
            <w:r>
              <w:rPr>
                <w:sz w:val="16"/>
              </w:rPr>
              <w:t>Rechazo con mensaje (RN-02)</w:t>
            </w:r>
          </w:p>
        </w:tc>
        <w:tc>
          <w:tcPr>
            <w:tcW w:w="3402" w:type="dxa"/>
          </w:tcPr>
          <w:p w14:paraId="13EBE427" w14:textId="77777777" w:rsidR="003224CD" w:rsidRDefault="00970E3B">
            <w:pPr>
              <w:spacing w:after="0"/>
            </w:pPr>
            <w:r>
              <w:rPr>
                <w:sz w:val="16"/>
              </w:rPr>
              <w:t>Correcto: «Utiliza un correo universitario válido terminado en @alum.us.es»</w:t>
            </w:r>
          </w:p>
        </w:tc>
      </w:tr>
      <w:tr w:rsidR="003224CD" w14:paraId="6AC4B733" w14:textId="77777777">
        <w:trPr>
          <w:jc w:val="center"/>
        </w:trPr>
        <w:tc>
          <w:tcPr>
            <w:tcW w:w="3118" w:type="dxa"/>
            <w:shd w:val="clear" w:color="auto" w:fill="F2F5F9"/>
          </w:tcPr>
          <w:p w14:paraId="19336CEF" w14:textId="77777777" w:rsidR="003224CD" w:rsidRDefault="00970E3B">
            <w:pPr>
              <w:spacing w:after="0"/>
            </w:pPr>
            <w:r>
              <w:rPr>
                <w:sz w:val="16"/>
              </w:rPr>
              <w:t>Enviar el buzón con un correo @alum.us.es</w:t>
            </w:r>
          </w:p>
        </w:tc>
        <w:tc>
          <w:tcPr>
            <w:tcW w:w="3118" w:type="dxa"/>
            <w:shd w:val="clear" w:color="auto" w:fill="F2F5F9"/>
          </w:tcPr>
          <w:p w14:paraId="64E6D700" w14:textId="77777777" w:rsidR="003224CD" w:rsidRDefault="00970E3B">
            <w:pPr>
              <w:spacing w:after="0"/>
            </w:pPr>
            <w:r>
              <w:rPr>
                <w:sz w:val="16"/>
              </w:rPr>
              <w:t>Ticket creado y código mostrado (RF-09)</w:t>
            </w:r>
          </w:p>
        </w:tc>
        <w:tc>
          <w:tcPr>
            <w:tcW w:w="3402" w:type="dxa"/>
            <w:shd w:val="clear" w:color="auto" w:fill="F2F5F9"/>
          </w:tcPr>
          <w:p w14:paraId="06D31476" w14:textId="77777777" w:rsidR="003224CD" w:rsidRDefault="00970E3B">
            <w:pPr>
              <w:spacing w:after="0"/>
            </w:pPr>
            <w:r>
              <w:rPr>
                <w:sz w:val="16"/>
              </w:rPr>
              <w:t>Correcto: se mostró el código CAD-2026-00049</w:t>
            </w:r>
          </w:p>
        </w:tc>
      </w:tr>
      <w:tr w:rsidR="003224CD" w14:paraId="62713874" w14:textId="77777777">
        <w:trPr>
          <w:jc w:val="center"/>
        </w:trPr>
        <w:tc>
          <w:tcPr>
            <w:tcW w:w="3118" w:type="dxa"/>
          </w:tcPr>
          <w:p w14:paraId="17B5128C" w14:textId="77777777" w:rsidR="003224CD" w:rsidRDefault="00970E3B">
            <w:pPr>
              <w:spacing w:after="0"/>
            </w:pPr>
            <w:r>
              <w:rPr>
                <w:sz w:val="16"/>
              </w:rPr>
              <w:t>Seguimiento con código correcto y correo equivocado</w:t>
            </w:r>
          </w:p>
        </w:tc>
        <w:tc>
          <w:tcPr>
            <w:tcW w:w="3118" w:type="dxa"/>
          </w:tcPr>
          <w:p w14:paraId="18953172" w14:textId="77777777" w:rsidR="003224CD" w:rsidRDefault="00970E3B">
            <w:pPr>
              <w:spacing w:after="0"/>
            </w:pPr>
            <w:r>
              <w:rPr>
                <w:sz w:val="16"/>
              </w:rPr>
              <w:t>Sin datos del ticket (RN-03)</w:t>
            </w:r>
          </w:p>
        </w:tc>
        <w:tc>
          <w:tcPr>
            <w:tcW w:w="3402" w:type="dxa"/>
          </w:tcPr>
          <w:p w14:paraId="2E9698D0" w14:textId="77777777" w:rsidR="003224CD" w:rsidRDefault="00970E3B">
            <w:pPr>
              <w:spacing w:after="0"/>
            </w:pPr>
            <w:r>
              <w:rPr>
                <w:sz w:val="16"/>
              </w:rPr>
              <w:t>Correcto: mensaje genérico, no revela si el código existe</w:t>
            </w:r>
          </w:p>
        </w:tc>
      </w:tr>
      <w:tr w:rsidR="003224CD" w14:paraId="61645A6F" w14:textId="77777777">
        <w:trPr>
          <w:jc w:val="center"/>
        </w:trPr>
        <w:tc>
          <w:tcPr>
            <w:tcW w:w="3118" w:type="dxa"/>
            <w:shd w:val="clear" w:color="auto" w:fill="F2F5F9"/>
          </w:tcPr>
          <w:p w14:paraId="2C8FB2A0" w14:textId="77777777" w:rsidR="003224CD" w:rsidRDefault="00970E3B">
            <w:pPr>
              <w:spacing w:after="0"/>
            </w:pPr>
            <w:r>
              <w:rPr>
                <w:sz w:val="16"/>
              </w:rPr>
              <w:t>Seguimiento con código y correo correctos, en mayúsculas y minúsculas</w:t>
            </w:r>
          </w:p>
        </w:tc>
        <w:tc>
          <w:tcPr>
            <w:tcW w:w="3118" w:type="dxa"/>
            <w:shd w:val="clear" w:color="auto" w:fill="F2F5F9"/>
          </w:tcPr>
          <w:p w14:paraId="1FC480F7" w14:textId="77777777" w:rsidR="003224CD" w:rsidRDefault="00970E3B">
            <w:pPr>
              <w:spacing w:after="0"/>
            </w:pPr>
            <w:r>
              <w:rPr>
                <w:sz w:val="16"/>
              </w:rPr>
              <w:t>Muestra tipo, asunto y estado</w:t>
            </w:r>
          </w:p>
        </w:tc>
        <w:tc>
          <w:tcPr>
            <w:tcW w:w="3402" w:type="dxa"/>
            <w:shd w:val="clear" w:color="auto" w:fill="F2F5F9"/>
          </w:tcPr>
          <w:p w14:paraId="5094393B" w14:textId="77777777" w:rsidR="003224CD" w:rsidRDefault="00970E3B">
            <w:pPr>
              <w:spacing w:after="0"/>
            </w:pPr>
            <w:r>
              <w:rPr>
                <w:sz w:val="16"/>
              </w:rPr>
              <w:t>Correcto</w:t>
            </w:r>
          </w:p>
        </w:tc>
      </w:tr>
      <w:tr w:rsidR="003224CD" w14:paraId="6CED0B8B" w14:textId="77777777">
        <w:trPr>
          <w:jc w:val="center"/>
        </w:trPr>
        <w:tc>
          <w:tcPr>
            <w:tcW w:w="3118" w:type="dxa"/>
          </w:tcPr>
          <w:p w14:paraId="61EE3189" w14:textId="77777777" w:rsidR="003224CD" w:rsidRDefault="00970E3B">
            <w:pPr>
              <w:spacing w:after="0"/>
            </w:pPr>
            <w:r>
              <w:rPr>
                <w:sz w:val="16"/>
              </w:rPr>
              <w:t>Permisos de cada rol sobre actas, delegaciones y tickets</w:t>
            </w:r>
          </w:p>
        </w:tc>
        <w:tc>
          <w:tcPr>
            <w:tcW w:w="3118" w:type="dxa"/>
          </w:tcPr>
          <w:p w14:paraId="09EF2D1D" w14:textId="77777777" w:rsidR="003224CD" w:rsidRDefault="00970E3B">
            <w:pPr>
              <w:spacing w:after="0"/>
            </w:pPr>
            <w:r>
              <w:rPr>
                <w:sz w:val="16"/>
              </w:rPr>
              <w:t>Solo Ejecutiva y administrador publican actas y ven tickets; el delegado edita solo lo suyo (RN-01, RN-03, RN-04)</w:t>
            </w:r>
          </w:p>
        </w:tc>
        <w:tc>
          <w:tcPr>
            <w:tcW w:w="3402" w:type="dxa"/>
          </w:tcPr>
          <w:p w14:paraId="37A26AEE" w14:textId="77777777" w:rsidR="003224CD" w:rsidRDefault="00970E3B">
            <w:pPr>
              <w:spacing w:after="0"/>
            </w:pPr>
            <w:r>
              <w:rPr>
                <w:sz w:val="16"/>
              </w:rPr>
              <w:t>Correcto en los cuatro roles</w:t>
            </w:r>
          </w:p>
        </w:tc>
      </w:tr>
      <w:tr w:rsidR="003224CD" w14:paraId="637A5264" w14:textId="77777777">
        <w:trPr>
          <w:jc w:val="center"/>
        </w:trPr>
        <w:tc>
          <w:tcPr>
            <w:tcW w:w="3118" w:type="dxa"/>
            <w:shd w:val="clear" w:color="auto" w:fill="F2F5F9"/>
          </w:tcPr>
          <w:p w14:paraId="5CE0C097" w14:textId="77777777" w:rsidR="003224CD" w:rsidRDefault="00970E3B">
            <w:pPr>
              <w:spacing w:after="0"/>
            </w:pPr>
            <w:r>
              <w:rPr>
                <w:sz w:val="16"/>
              </w:rPr>
              <w:t>Acta en estado pendiente en la web pública</w:t>
            </w:r>
          </w:p>
        </w:tc>
        <w:tc>
          <w:tcPr>
            <w:tcW w:w="3118" w:type="dxa"/>
            <w:shd w:val="clear" w:color="auto" w:fill="F2F5F9"/>
          </w:tcPr>
          <w:p w14:paraId="35494CAE" w14:textId="77777777" w:rsidR="003224CD" w:rsidRDefault="00970E3B">
            <w:pPr>
              <w:spacing w:after="0"/>
            </w:pPr>
            <w:r>
              <w:rPr>
                <w:sz w:val="16"/>
              </w:rPr>
              <w:t>No aparece (RN-01)</w:t>
            </w:r>
          </w:p>
        </w:tc>
        <w:tc>
          <w:tcPr>
            <w:tcW w:w="3402" w:type="dxa"/>
            <w:shd w:val="clear" w:color="auto" w:fill="F2F5F9"/>
          </w:tcPr>
          <w:p w14:paraId="580F714C" w14:textId="77777777" w:rsidR="003224CD" w:rsidRDefault="00970E3B">
            <w:pPr>
              <w:spacing w:after="0"/>
            </w:pPr>
            <w:r>
              <w:rPr>
                <w:sz w:val="16"/>
              </w:rPr>
              <w:t>Correcto: solo se listan los publicados</w:t>
            </w:r>
          </w:p>
        </w:tc>
      </w:tr>
      <w:tr w:rsidR="003224CD" w14:paraId="199888B3" w14:textId="77777777">
        <w:trPr>
          <w:jc w:val="center"/>
        </w:trPr>
        <w:tc>
          <w:tcPr>
            <w:tcW w:w="3118" w:type="dxa"/>
          </w:tcPr>
          <w:p w14:paraId="66B7A1BD" w14:textId="77777777" w:rsidR="003224CD" w:rsidRDefault="00970E3B">
            <w:pPr>
              <w:spacing w:after="0"/>
            </w:pPr>
            <w:r>
              <w:rPr>
                <w:sz w:val="16"/>
              </w:rPr>
              <w:t>Parámetro manipulado ?tipo[]=acta en el listado de actas</w:t>
            </w:r>
          </w:p>
        </w:tc>
        <w:tc>
          <w:tcPr>
            <w:tcW w:w="3118" w:type="dxa"/>
          </w:tcPr>
          <w:p w14:paraId="2DC4C094" w14:textId="77777777" w:rsidR="003224CD" w:rsidRDefault="00970E3B">
            <w:pPr>
              <w:spacing w:after="0"/>
            </w:pPr>
            <w:r>
              <w:rPr>
                <w:sz w:val="16"/>
              </w:rPr>
              <w:t>Sin error del servidor</w:t>
            </w:r>
          </w:p>
        </w:tc>
        <w:tc>
          <w:tcPr>
            <w:tcW w:w="3402" w:type="dxa"/>
          </w:tcPr>
          <w:p w14:paraId="701CBD56" w14:textId="77777777" w:rsidR="003224CD" w:rsidRDefault="00970E3B">
            <w:pPr>
              <w:spacing w:after="0"/>
            </w:pPr>
            <w:r>
              <w:rPr>
                <w:sz w:val="16"/>
              </w:rPr>
              <w:t>Corregido tras la revisión de código (antes devolvía error 500)</w:t>
            </w:r>
          </w:p>
        </w:tc>
      </w:tr>
      <w:tr w:rsidR="003224CD" w14:paraId="15831586" w14:textId="77777777">
        <w:trPr>
          <w:jc w:val="center"/>
        </w:trPr>
        <w:tc>
          <w:tcPr>
            <w:tcW w:w="3118" w:type="dxa"/>
            <w:shd w:val="clear" w:color="auto" w:fill="F2F5F9"/>
          </w:tcPr>
          <w:p w14:paraId="0BC109A1" w14:textId="77777777" w:rsidR="003224CD" w:rsidRDefault="00970E3B">
            <w:pPr>
              <w:spacing w:after="0"/>
            </w:pPr>
            <w:r>
              <w:rPr>
                <w:sz w:val="16"/>
              </w:rPr>
              <w:t>Volver a ejecutar la configuración del plugin</w:t>
            </w:r>
          </w:p>
        </w:tc>
        <w:tc>
          <w:tcPr>
            <w:tcW w:w="3118" w:type="dxa"/>
            <w:shd w:val="clear" w:color="auto" w:fill="F2F5F9"/>
          </w:tcPr>
          <w:p w14:paraId="079B2DB9" w14:textId="77777777" w:rsidR="003224CD" w:rsidRDefault="00970E3B">
            <w:pPr>
              <w:spacing w:after="0"/>
            </w:pPr>
            <w:r>
              <w:rPr>
                <w:sz w:val="16"/>
              </w:rPr>
              <w:t>No duplica contenido</w:t>
            </w:r>
          </w:p>
        </w:tc>
        <w:tc>
          <w:tcPr>
            <w:tcW w:w="3402" w:type="dxa"/>
            <w:shd w:val="clear" w:color="auto" w:fill="F2F5F9"/>
          </w:tcPr>
          <w:p w14:paraId="6735C994" w14:textId="77777777" w:rsidR="003224CD" w:rsidRDefault="00970E3B">
            <w:pPr>
              <w:spacing w:after="0"/>
            </w:pPr>
            <w:r>
              <w:rPr>
                <w:sz w:val="16"/>
              </w:rPr>
              <w:t>Correcto: mismas entradas, páginas, actas, delegaciones y elementos de menú</w:t>
            </w:r>
          </w:p>
        </w:tc>
      </w:tr>
    </w:tbl>
    <w:p w14:paraId="60DD7897" w14:textId="77777777" w:rsidR="003224CD" w:rsidRDefault="003224CD">
      <w:pPr>
        <w:spacing w:after="80"/>
      </w:pPr>
    </w:p>
    <w:p w14:paraId="2B681A90" w14:textId="77777777" w:rsidR="003224CD" w:rsidRDefault="00970E3B">
      <w:pPr>
        <w:pStyle w:val="Ttulo1"/>
      </w:pPr>
      <w:bookmarkStart w:id="28" w:name="_Toc243223978"/>
      <w:r>
        <w:t>7. Matriz de trazabilidad</w:t>
      </w:r>
      <w:bookmarkEnd w:id="28"/>
    </w:p>
    <w:p w14:paraId="53CFDAC1" w14:textId="77777777" w:rsidR="003224CD" w:rsidRDefault="00970E3B">
      <w:r>
        <w:t>Cada requisito del REM aparece con el mismo código en el análisis (entidad o pantalla), en el diseño (plugin) y en la implementación (figura).</w:t>
      </w:r>
    </w:p>
    <w:p w14:paraId="68081326" w14:textId="77777777" w:rsidR="003224CD" w:rsidRDefault="00970E3B">
      <w:pPr>
        <w:pStyle w:val="Descripcin"/>
        <w:keepNext/>
      </w:pPr>
      <w:r>
        <w:t>Tabla 32. Trazabilidad requisito → análisis → diseño → implementación</w:t>
      </w:r>
    </w:p>
    <w:tbl>
      <w:tblPr>
        <w:tblStyle w:val="Tablaconcuadrcula"/>
        <w:tblW w:w="0" w:type="auto"/>
        <w:jc w:val="center"/>
        <w:tblLayout w:type="fixed"/>
        <w:tblLook w:val="04A0" w:firstRow="1" w:lastRow="0" w:firstColumn="1" w:lastColumn="0" w:noHBand="0" w:noVBand="1"/>
      </w:tblPr>
      <w:tblGrid>
        <w:gridCol w:w="2438"/>
        <w:gridCol w:w="2665"/>
        <w:gridCol w:w="2438"/>
        <w:gridCol w:w="2098"/>
      </w:tblGrid>
      <w:tr w:rsidR="003224CD" w14:paraId="2BAC90EF" w14:textId="77777777">
        <w:trPr>
          <w:tblHeader/>
          <w:jc w:val="center"/>
        </w:trPr>
        <w:tc>
          <w:tcPr>
            <w:tcW w:w="2438" w:type="dxa"/>
            <w:shd w:val="clear" w:color="auto" w:fill="1F3A5F"/>
          </w:tcPr>
          <w:p w14:paraId="18D38E5F" w14:textId="77777777" w:rsidR="003224CD" w:rsidRDefault="00970E3B">
            <w:r>
              <w:rPr>
                <w:b/>
                <w:color w:val="FFFFFF"/>
                <w:sz w:val="16"/>
              </w:rPr>
              <w:t>Requisito (REM)</w:t>
            </w:r>
          </w:p>
        </w:tc>
        <w:tc>
          <w:tcPr>
            <w:tcW w:w="2665" w:type="dxa"/>
            <w:shd w:val="clear" w:color="auto" w:fill="1F3A5F"/>
          </w:tcPr>
          <w:p w14:paraId="070985C4" w14:textId="77777777" w:rsidR="003224CD" w:rsidRDefault="00970E3B">
            <w:r>
              <w:rPr>
                <w:b/>
                <w:color w:val="FFFFFF"/>
                <w:sz w:val="16"/>
              </w:rPr>
              <w:t>Análisis (UML / mockup)</w:t>
            </w:r>
          </w:p>
        </w:tc>
        <w:tc>
          <w:tcPr>
            <w:tcW w:w="2438" w:type="dxa"/>
            <w:shd w:val="clear" w:color="auto" w:fill="1F3A5F"/>
          </w:tcPr>
          <w:p w14:paraId="135D6CF9" w14:textId="77777777" w:rsidR="003224CD" w:rsidRDefault="00970E3B">
            <w:r>
              <w:rPr>
                <w:b/>
                <w:color w:val="FFFFFF"/>
                <w:sz w:val="16"/>
              </w:rPr>
              <w:t>Diseño (plugin)</w:t>
            </w:r>
          </w:p>
        </w:tc>
        <w:tc>
          <w:tcPr>
            <w:tcW w:w="2098" w:type="dxa"/>
            <w:shd w:val="clear" w:color="auto" w:fill="1F3A5F"/>
          </w:tcPr>
          <w:p w14:paraId="022A4BDA" w14:textId="77777777" w:rsidR="003224CD" w:rsidRDefault="00970E3B">
            <w:r>
              <w:rPr>
                <w:b/>
                <w:color w:val="FFFFFF"/>
                <w:sz w:val="16"/>
              </w:rPr>
              <w:t>Implementación</w:t>
            </w:r>
          </w:p>
        </w:tc>
      </w:tr>
      <w:tr w:rsidR="003224CD" w14:paraId="4777FD65" w14:textId="77777777">
        <w:trPr>
          <w:jc w:val="center"/>
        </w:trPr>
        <w:tc>
          <w:tcPr>
            <w:tcW w:w="2438" w:type="dxa"/>
          </w:tcPr>
          <w:p w14:paraId="1640F726" w14:textId="77777777" w:rsidR="003224CD" w:rsidRDefault="00970E3B">
            <w:pPr>
              <w:spacing w:after="0"/>
            </w:pPr>
            <w:r>
              <w:rPr>
                <w:sz w:val="16"/>
              </w:rPr>
              <w:t>RF-01 Publicación de noticias</w:t>
            </w:r>
          </w:p>
        </w:tc>
        <w:tc>
          <w:tcPr>
            <w:tcW w:w="2665" w:type="dxa"/>
          </w:tcPr>
          <w:p w14:paraId="55561A83" w14:textId="77777777" w:rsidR="003224CD" w:rsidRDefault="00970E3B">
            <w:pPr>
              <w:spacing w:after="0"/>
            </w:pPr>
            <w:r>
              <w:rPr>
                <w:sz w:val="16"/>
              </w:rPr>
              <w:t>Clases Noticia, Categoria · UI-02</w:t>
            </w:r>
          </w:p>
        </w:tc>
        <w:tc>
          <w:tcPr>
            <w:tcW w:w="2438" w:type="dxa"/>
          </w:tcPr>
          <w:p w14:paraId="6343E5C9" w14:textId="77777777" w:rsidR="003224CD" w:rsidRDefault="00970E3B">
            <w:pPr>
              <w:spacing w:after="0"/>
            </w:pPr>
            <w:r>
              <w:rPr>
                <w:sz w:val="16"/>
              </w:rPr>
              <w:t>Plugin propio + Yoast SEO</w:t>
            </w:r>
          </w:p>
        </w:tc>
        <w:tc>
          <w:tcPr>
            <w:tcW w:w="2098" w:type="dxa"/>
          </w:tcPr>
          <w:p w14:paraId="3ED333D3" w14:textId="77777777" w:rsidR="003224CD" w:rsidRDefault="00970E3B">
            <w:pPr>
              <w:spacing w:after="0"/>
            </w:pPr>
            <w:r>
              <w:rPr>
                <w:sz w:val="16"/>
              </w:rPr>
              <w:t>figura 10, figura 21</w:t>
            </w:r>
          </w:p>
        </w:tc>
      </w:tr>
      <w:tr w:rsidR="003224CD" w14:paraId="6188B345" w14:textId="77777777">
        <w:trPr>
          <w:jc w:val="center"/>
        </w:trPr>
        <w:tc>
          <w:tcPr>
            <w:tcW w:w="2438" w:type="dxa"/>
            <w:shd w:val="clear" w:color="auto" w:fill="F2F5F9"/>
          </w:tcPr>
          <w:p w14:paraId="6140DA11" w14:textId="77777777" w:rsidR="003224CD" w:rsidRDefault="00970E3B">
            <w:pPr>
              <w:spacing w:after="0"/>
            </w:pPr>
            <w:r>
              <w:rPr>
                <w:sz w:val="16"/>
              </w:rPr>
              <w:t>RF-02 Búsqueda de noticias</w:t>
            </w:r>
          </w:p>
        </w:tc>
        <w:tc>
          <w:tcPr>
            <w:tcW w:w="2665" w:type="dxa"/>
            <w:shd w:val="clear" w:color="auto" w:fill="F2F5F9"/>
          </w:tcPr>
          <w:p w14:paraId="0FFA97DE" w14:textId="77777777" w:rsidR="003224CD" w:rsidRDefault="00970E3B">
            <w:pPr>
              <w:spacing w:after="0"/>
            </w:pPr>
            <w:r>
              <w:rPr>
                <w:sz w:val="16"/>
              </w:rPr>
              <w:t>Clase Noticia · UI-02</w:t>
            </w:r>
          </w:p>
        </w:tc>
        <w:tc>
          <w:tcPr>
            <w:tcW w:w="2438" w:type="dxa"/>
            <w:shd w:val="clear" w:color="auto" w:fill="F2F5F9"/>
          </w:tcPr>
          <w:p w14:paraId="1BA0E363" w14:textId="77777777" w:rsidR="003224CD" w:rsidRDefault="00970E3B">
            <w:pPr>
              <w:spacing w:after="0"/>
            </w:pPr>
            <w:r>
              <w:rPr>
                <w:sz w:val="16"/>
              </w:rPr>
              <w:t>Plugin propio (filtro)</w:t>
            </w:r>
          </w:p>
        </w:tc>
        <w:tc>
          <w:tcPr>
            <w:tcW w:w="2098" w:type="dxa"/>
            <w:shd w:val="clear" w:color="auto" w:fill="F2F5F9"/>
          </w:tcPr>
          <w:p w14:paraId="0640083D" w14:textId="77777777" w:rsidR="003224CD" w:rsidRDefault="00970E3B">
            <w:pPr>
              <w:spacing w:after="0"/>
            </w:pPr>
            <w:r>
              <w:rPr>
                <w:sz w:val="16"/>
              </w:rPr>
              <w:t>figura 10</w:t>
            </w:r>
          </w:p>
        </w:tc>
      </w:tr>
      <w:tr w:rsidR="003224CD" w14:paraId="0F94D338" w14:textId="77777777">
        <w:trPr>
          <w:jc w:val="center"/>
        </w:trPr>
        <w:tc>
          <w:tcPr>
            <w:tcW w:w="2438" w:type="dxa"/>
          </w:tcPr>
          <w:p w14:paraId="54525739" w14:textId="77777777" w:rsidR="003224CD" w:rsidRDefault="00970E3B">
            <w:pPr>
              <w:spacing w:after="0"/>
            </w:pPr>
            <w:r>
              <w:rPr>
                <w:sz w:val="16"/>
              </w:rPr>
              <w:t>RF-03 Repositorio de actas</w:t>
            </w:r>
          </w:p>
        </w:tc>
        <w:tc>
          <w:tcPr>
            <w:tcW w:w="2665" w:type="dxa"/>
          </w:tcPr>
          <w:p w14:paraId="75E91AE4" w14:textId="77777777" w:rsidR="003224CD" w:rsidRDefault="00970E3B">
            <w:pPr>
              <w:spacing w:after="0"/>
            </w:pPr>
            <w:r>
              <w:rPr>
                <w:sz w:val="16"/>
              </w:rPr>
              <w:t>Clase DocumentoInstitucional · UI-05</w:t>
            </w:r>
          </w:p>
        </w:tc>
        <w:tc>
          <w:tcPr>
            <w:tcW w:w="2438" w:type="dxa"/>
          </w:tcPr>
          <w:p w14:paraId="0AB9A055" w14:textId="77777777" w:rsidR="003224CD" w:rsidRDefault="00970E3B">
            <w:pPr>
              <w:spacing w:after="0"/>
            </w:pPr>
            <w:r>
              <w:rPr>
                <w:sz w:val="16"/>
              </w:rPr>
              <w:t>Plugin propio + ACF</w:t>
            </w:r>
          </w:p>
        </w:tc>
        <w:tc>
          <w:tcPr>
            <w:tcW w:w="2098" w:type="dxa"/>
          </w:tcPr>
          <w:p w14:paraId="0E4887F7" w14:textId="77777777" w:rsidR="003224CD" w:rsidRDefault="00970E3B">
            <w:pPr>
              <w:spacing w:after="0"/>
            </w:pPr>
            <w:r>
              <w:rPr>
                <w:sz w:val="16"/>
              </w:rPr>
              <w:t>figura 11</w:t>
            </w:r>
          </w:p>
        </w:tc>
      </w:tr>
      <w:tr w:rsidR="003224CD" w14:paraId="3065FFD6" w14:textId="77777777">
        <w:trPr>
          <w:jc w:val="center"/>
        </w:trPr>
        <w:tc>
          <w:tcPr>
            <w:tcW w:w="2438" w:type="dxa"/>
            <w:shd w:val="clear" w:color="auto" w:fill="F2F5F9"/>
          </w:tcPr>
          <w:p w14:paraId="5B77BF91" w14:textId="77777777" w:rsidR="003224CD" w:rsidRDefault="00970E3B">
            <w:pPr>
              <w:spacing w:after="0"/>
            </w:pPr>
            <w:r>
              <w:rPr>
                <w:sz w:val="16"/>
              </w:rPr>
              <w:t>RF-04 Repositorio de normativas</w:t>
            </w:r>
          </w:p>
        </w:tc>
        <w:tc>
          <w:tcPr>
            <w:tcW w:w="2665" w:type="dxa"/>
            <w:shd w:val="clear" w:color="auto" w:fill="F2F5F9"/>
          </w:tcPr>
          <w:p w14:paraId="1BFD0EAC" w14:textId="77777777" w:rsidR="003224CD" w:rsidRDefault="00970E3B">
            <w:pPr>
              <w:spacing w:after="0"/>
            </w:pPr>
            <w:r>
              <w:rPr>
                <w:sz w:val="16"/>
              </w:rPr>
              <w:t>Clase DocumentoInstitucional · UI-05</w:t>
            </w:r>
          </w:p>
        </w:tc>
        <w:tc>
          <w:tcPr>
            <w:tcW w:w="2438" w:type="dxa"/>
            <w:shd w:val="clear" w:color="auto" w:fill="F2F5F9"/>
          </w:tcPr>
          <w:p w14:paraId="56288CAA" w14:textId="77777777" w:rsidR="003224CD" w:rsidRDefault="00970E3B">
            <w:pPr>
              <w:spacing w:after="0"/>
            </w:pPr>
            <w:r>
              <w:rPr>
                <w:sz w:val="16"/>
              </w:rPr>
              <w:t>Plugin propio + ACF</w:t>
            </w:r>
          </w:p>
        </w:tc>
        <w:tc>
          <w:tcPr>
            <w:tcW w:w="2098" w:type="dxa"/>
            <w:shd w:val="clear" w:color="auto" w:fill="F2F5F9"/>
          </w:tcPr>
          <w:p w14:paraId="6CA927BA" w14:textId="77777777" w:rsidR="003224CD" w:rsidRDefault="00970E3B">
            <w:pPr>
              <w:spacing w:after="0"/>
            </w:pPr>
            <w:r>
              <w:rPr>
                <w:sz w:val="16"/>
              </w:rPr>
              <w:t>figura 11</w:t>
            </w:r>
          </w:p>
        </w:tc>
      </w:tr>
      <w:tr w:rsidR="003224CD" w14:paraId="70A00556" w14:textId="77777777">
        <w:trPr>
          <w:jc w:val="center"/>
        </w:trPr>
        <w:tc>
          <w:tcPr>
            <w:tcW w:w="2438" w:type="dxa"/>
          </w:tcPr>
          <w:p w14:paraId="5414728F" w14:textId="77777777" w:rsidR="003224CD" w:rsidRDefault="00970E3B">
            <w:pPr>
              <w:spacing w:after="0"/>
            </w:pPr>
            <w:r>
              <w:rPr>
                <w:sz w:val="16"/>
              </w:rPr>
              <w:t>RF-05 Aprobación previa</w:t>
            </w:r>
          </w:p>
        </w:tc>
        <w:tc>
          <w:tcPr>
            <w:tcW w:w="2665" w:type="dxa"/>
          </w:tcPr>
          <w:p w14:paraId="2F7BAC2C" w14:textId="77777777" w:rsidR="003224CD" w:rsidRDefault="00970E3B">
            <w:pPr>
              <w:spacing w:after="0"/>
            </w:pPr>
            <w:r>
              <w:rPr>
                <w:sz w:val="16"/>
              </w:rPr>
              <w:t>DocumentoInstitucional.estadoAprobacion</w:t>
            </w:r>
          </w:p>
        </w:tc>
        <w:tc>
          <w:tcPr>
            <w:tcW w:w="2438" w:type="dxa"/>
          </w:tcPr>
          <w:p w14:paraId="3688CDC1" w14:textId="77777777" w:rsidR="003224CD" w:rsidRDefault="00970E3B">
            <w:pPr>
              <w:spacing w:after="0"/>
            </w:pPr>
            <w:r>
              <w:rPr>
                <w:sz w:val="16"/>
              </w:rPr>
              <w:t>Plugin propio + Members</w:t>
            </w:r>
          </w:p>
        </w:tc>
        <w:tc>
          <w:tcPr>
            <w:tcW w:w="2098" w:type="dxa"/>
          </w:tcPr>
          <w:p w14:paraId="394A40AD" w14:textId="77777777" w:rsidR="003224CD" w:rsidRDefault="00970E3B">
            <w:pPr>
              <w:spacing w:after="0"/>
            </w:pPr>
            <w:r>
              <w:rPr>
                <w:sz w:val="16"/>
              </w:rPr>
              <w:t>figura 12</w:t>
            </w:r>
          </w:p>
        </w:tc>
      </w:tr>
      <w:tr w:rsidR="003224CD" w14:paraId="4ADAB1A0" w14:textId="77777777">
        <w:trPr>
          <w:jc w:val="center"/>
        </w:trPr>
        <w:tc>
          <w:tcPr>
            <w:tcW w:w="2438" w:type="dxa"/>
            <w:shd w:val="clear" w:color="auto" w:fill="F2F5F9"/>
          </w:tcPr>
          <w:p w14:paraId="45F9A1F0" w14:textId="77777777" w:rsidR="003224CD" w:rsidRDefault="00970E3B">
            <w:pPr>
              <w:spacing w:after="0"/>
            </w:pPr>
            <w:r>
              <w:rPr>
                <w:sz w:val="16"/>
              </w:rPr>
              <w:t>RF-06 Directorio de delegaciones</w:t>
            </w:r>
          </w:p>
        </w:tc>
        <w:tc>
          <w:tcPr>
            <w:tcW w:w="2665" w:type="dxa"/>
            <w:shd w:val="clear" w:color="auto" w:fill="F2F5F9"/>
          </w:tcPr>
          <w:p w14:paraId="14C64B08" w14:textId="77777777" w:rsidR="003224CD" w:rsidRDefault="00970E3B">
            <w:pPr>
              <w:spacing w:after="0"/>
            </w:pPr>
            <w:r>
              <w:rPr>
                <w:sz w:val="16"/>
              </w:rPr>
              <w:t>Clases Delegacion, FacultadEscuela · UI-03</w:t>
            </w:r>
          </w:p>
        </w:tc>
        <w:tc>
          <w:tcPr>
            <w:tcW w:w="2438" w:type="dxa"/>
            <w:shd w:val="clear" w:color="auto" w:fill="F2F5F9"/>
          </w:tcPr>
          <w:p w14:paraId="16393964" w14:textId="77777777" w:rsidR="003224CD" w:rsidRDefault="00970E3B">
            <w:pPr>
              <w:spacing w:after="0"/>
            </w:pPr>
            <w:r>
              <w:rPr>
                <w:sz w:val="16"/>
              </w:rPr>
              <w:t>Plugin propio + ACF</w:t>
            </w:r>
          </w:p>
        </w:tc>
        <w:tc>
          <w:tcPr>
            <w:tcW w:w="2098" w:type="dxa"/>
            <w:shd w:val="clear" w:color="auto" w:fill="F2F5F9"/>
          </w:tcPr>
          <w:p w14:paraId="2C5B6FBF" w14:textId="77777777" w:rsidR="003224CD" w:rsidRDefault="00970E3B">
            <w:pPr>
              <w:spacing w:after="0"/>
            </w:pPr>
            <w:r>
              <w:rPr>
                <w:sz w:val="16"/>
              </w:rPr>
              <w:t>figura 13</w:t>
            </w:r>
          </w:p>
        </w:tc>
      </w:tr>
      <w:tr w:rsidR="003224CD" w14:paraId="7B82D6E9" w14:textId="77777777">
        <w:trPr>
          <w:jc w:val="center"/>
        </w:trPr>
        <w:tc>
          <w:tcPr>
            <w:tcW w:w="2438" w:type="dxa"/>
          </w:tcPr>
          <w:p w14:paraId="42DD2CA7" w14:textId="77777777" w:rsidR="003224CD" w:rsidRDefault="00970E3B">
            <w:pPr>
              <w:spacing w:after="0"/>
            </w:pPr>
            <w:r>
              <w:rPr>
                <w:sz w:val="16"/>
              </w:rPr>
              <w:t>RF-07 Ficha de delegación</w:t>
            </w:r>
          </w:p>
        </w:tc>
        <w:tc>
          <w:tcPr>
            <w:tcW w:w="2665" w:type="dxa"/>
          </w:tcPr>
          <w:p w14:paraId="3A06E13A" w14:textId="77777777" w:rsidR="003224CD" w:rsidRDefault="00970E3B">
            <w:pPr>
              <w:spacing w:after="0"/>
            </w:pPr>
            <w:r>
              <w:rPr>
                <w:sz w:val="16"/>
              </w:rPr>
              <w:t>Clase Delegacion · UI-03</w:t>
            </w:r>
          </w:p>
        </w:tc>
        <w:tc>
          <w:tcPr>
            <w:tcW w:w="2438" w:type="dxa"/>
          </w:tcPr>
          <w:p w14:paraId="34FB50C0" w14:textId="77777777" w:rsidR="003224CD" w:rsidRDefault="00970E3B">
            <w:pPr>
              <w:spacing w:after="0"/>
            </w:pPr>
            <w:r>
              <w:rPr>
                <w:sz w:val="16"/>
              </w:rPr>
              <w:t>Plugin propio + ACF + Members</w:t>
            </w:r>
          </w:p>
        </w:tc>
        <w:tc>
          <w:tcPr>
            <w:tcW w:w="2098" w:type="dxa"/>
          </w:tcPr>
          <w:p w14:paraId="2855B80F" w14:textId="77777777" w:rsidR="003224CD" w:rsidRDefault="00970E3B">
            <w:pPr>
              <w:spacing w:after="0"/>
            </w:pPr>
            <w:r>
              <w:rPr>
                <w:sz w:val="16"/>
              </w:rPr>
              <w:t>figura 13</w:t>
            </w:r>
          </w:p>
        </w:tc>
      </w:tr>
      <w:tr w:rsidR="003224CD" w14:paraId="23104FDA" w14:textId="77777777">
        <w:trPr>
          <w:jc w:val="center"/>
        </w:trPr>
        <w:tc>
          <w:tcPr>
            <w:tcW w:w="2438" w:type="dxa"/>
            <w:shd w:val="clear" w:color="auto" w:fill="F2F5F9"/>
          </w:tcPr>
          <w:p w14:paraId="657BA313" w14:textId="77777777" w:rsidR="003224CD" w:rsidRDefault="00970E3B">
            <w:pPr>
              <w:spacing w:after="0"/>
            </w:pPr>
            <w:r>
              <w:rPr>
                <w:sz w:val="16"/>
              </w:rPr>
              <w:t>RF-08 Buzón de consultas</w:t>
            </w:r>
          </w:p>
        </w:tc>
        <w:tc>
          <w:tcPr>
            <w:tcW w:w="2665" w:type="dxa"/>
            <w:shd w:val="clear" w:color="auto" w:fill="F2F5F9"/>
          </w:tcPr>
          <w:p w14:paraId="532C089C" w14:textId="77777777" w:rsidR="003224CD" w:rsidRDefault="00970E3B">
            <w:pPr>
              <w:spacing w:after="0"/>
            </w:pPr>
            <w:r>
              <w:rPr>
                <w:sz w:val="16"/>
              </w:rPr>
              <w:t>Clase Ticket · UI-04</w:t>
            </w:r>
          </w:p>
        </w:tc>
        <w:tc>
          <w:tcPr>
            <w:tcW w:w="2438" w:type="dxa"/>
            <w:shd w:val="clear" w:color="auto" w:fill="F2F5F9"/>
          </w:tcPr>
          <w:p w14:paraId="5B533A69" w14:textId="77777777" w:rsidR="003224CD" w:rsidRDefault="00970E3B">
            <w:pPr>
              <w:spacing w:after="0"/>
            </w:pPr>
            <w:r>
              <w:rPr>
                <w:sz w:val="16"/>
              </w:rPr>
              <w:t>Fluent Forms + plugin propio</w:t>
            </w:r>
          </w:p>
        </w:tc>
        <w:tc>
          <w:tcPr>
            <w:tcW w:w="2098" w:type="dxa"/>
            <w:shd w:val="clear" w:color="auto" w:fill="F2F5F9"/>
          </w:tcPr>
          <w:p w14:paraId="22F4C402" w14:textId="77777777" w:rsidR="003224CD" w:rsidRDefault="00970E3B">
            <w:pPr>
              <w:spacing w:after="0"/>
            </w:pPr>
            <w:r>
              <w:rPr>
                <w:sz w:val="16"/>
              </w:rPr>
              <w:t>figura 14, figura 17</w:t>
            </w:r>
          </w:p>
        </w:tc>
      </w:tr>
      <w:tr w:rsidR="003224CD" w14:paraId="4470E99F" w14:textId="77777777">
        <w:trPr>
          <w:jc w:val="center"/>
        </w:trPr>
        <w:tc>
          <w:tcPr>
            <w:tcW w:w="2438" w:type="dxa"/>
          </w:tcPr>
          <w:p w14:paraId="43D430D7" w14:textId="77777777" w:rsidR="003224CD" w:rsidRDefault="00970E3B">
            <w:pPr>
              <w:spacing w:after="0"/>
            </w:pPr>
            <w:r>
              <w:rPr>
                <w:sz w:val="16"/>
              </w:rPr>
              <w:t>RF-09 Código de seguimiento</w:t>
            </w:r>
          </w:p>
        </w:tc>
        <w:tc>
          <w:tcPr>
            <w:tcW w:w="2665" w:type="dxa"/>
          </w:tcPr>
          <w:p w14:paraId="3E628F5B" w14:textId="77777777" w:rsidR="003224CD" w:rsidRDefault="00970E3B">
            <w:pPr>
              <w:spacing w:after="0"/>
            </w:pPr>
            <w:r>
              <w:rPr>
                <w:sz w:val="16"/>
              </w:rPr>
              <w:t>Ticket.codigoSeguimiento · UI-04</w:t>
            </w:r>
          </w:p>
        </w:tc>
        <w:tc>
          <w:tcPr>
            <w:tcW w:w="2438" w:type="dxa"/>
          </w:tcPr>
          <w:p w14:paraId="66227B6F" w14:textId="77777777" w:rsidR="003224CD" w:rsidRDefault="00970E3B">
            <w:pPr>
              <w:spacing w:after="0"/>
            </w:pPr>
            <w:r>
              <w:rPr>
                <w:sz w:val="16"/>
              </w:rPr>
              <w:t>Plugin propio</w:t>
            </w:r>
          </w:p>
        </w:tc>
        <w:tc>
          <w:tcPr>
            <w:tcW w:w="2098" w:type="dxa"/>
          </w:tcPr>
          <w:p w14:paraId="53E6484F" w14:textId="77777777" w:rsidR="003224CD" w:rsidRDefault="00970E3B">
            <w:pPr>
              <w:spacing w:after="0"/>
            </w:pPr>
            <w:r>
              <w:rPr>
                <w:sz w:val="16"/>
              </w:rPr>
              <w:t>figura 14, figura 15</w:t>
            </w:r>
          </w:p>
        </w:tc>
      </w:tr>
      <w:tr w:rsidR="003224CD" w14:paraId="4BB95B6E" w14:textId="77777777">
        <w:trPr>
          <w:jc w:val="center"/>
        </w:trPr>
        <w:tc>
          <w:tcPr>
            <w:tcW w:w="2438" w:type="dxa"/>
            <w:shd w:val="clear" w:color="auto" w:fill="F2F5F9"/>
          </w:tcPr>
          <w:p w14:paraId="3ABF5A52" w14:textId="77777777" w:rsidR="003224CD" w:rsidRDefault="00970E3B">
            <w:pPr>
              <w:spacing w:after="0"/>
            </w:pPr>
            <w:r>
              <w:rPr>
                <w:sz w:val="16"/>
              </w:rPr>
              <w:t>RF-10 Gestión de tickets</w:t>
            </w:r>
          </w:p>
        </w:tc>
        <w:tc>
          <w:tcPr>
            <w:tcW w:w="2665" w:type="dxa"/>
            <w:shd w:val="clear" w:color="auto" w:fill="F2F5F9"/>
          </w:tcPr>
          <w:p w14:paraId="59F8C24C" w14:textId="77777777" w:rsidR="003224CD" w:rsidRDefault="00970E3B">
            <w:pPr>
              <w:spacing w:after="0"/>
            </w:pPr>
            <w:r>
              <w:rPr>
                <w:sz w:val="16"/>
              </w:rPr>
              <w:t>Clases Ticket, RespuestaTicket</w:t>
            </w:r>
          </w:p>
        </w:tc>
        <w:tc>
          <w:tcPr>
            <w:tcW w:w="2438" w:type="dxa"/>
            <w:shd w:val="clear" w:color="auto" w:fill="F2F5F9"/>
          </w:tcPr>
          <w:p w14:paraId="3742B487" w14:textId="77777777" w:rsidR="003224CD" w:rsidRDefault="00970E3B">
            <w:pPr>
              <w:spacing w:after="0"/>
            </w:pPr>
            <w:r>
              <w:rPr>
                <w:sz w:val="16"/>
              </w:rPr>
              <w:t>Plugin propio; SupportCandy (previsto)</w:t>
            </w:r>
          </w:p>
        </w:tc>
        <w:tc>
          <w:tcPr>
            <w:tcW w:w="2098" w:type="dxa"/>
            <w:shd w:val="clear" w:color="auto" w:fill="F2F5F9"/>
          </w:tcPr>
          <w:p w14:paraId="15146D7F" w14:textId="77777777" w:rsidR="003224CD" w:rsidRDefault="00970E3B">
            <w:pPr>
              <w:spacing w:after="0"/>
            </w:pPr>
            <w:r>
              <w:rPr>
                <w:sz w:val="16"/>
              </w:rPr>
              <w:t>figura 16 (gestión básica); panel completo en Sprint 2</w:t>
            </w:r>
          </w:p>
        </w:tc>
      </w:tr>
      <w:tr w:rsidR="003224CD" w14:paraId="2E2275D8" w14:textId="77777777">
        <w:trPr>
          <w:jc w:val="center"/>
        </w:trPr>
        <w:tc>
          <w:tcPr>
            <w:tcW w:w="2438" w:type="dxa"/>
          </w:tcPr>
          <w:p w14:paraId="20F570F1" w14:textId="77777777" w:rsidR="003224CD" w:rsidRDefault="00970E3B">
            <w:pPr>
              <w:spacing w:after="0"/>
            </w:pPr>
            <w:r>
              <w:rPr>
                <w:sz w:val="16"/>
              </w:rPr>
              <w:t>RF-11 Calendario</w:t>
            </w:r>
          </w:p>
        </w:tc>
        <w:tc>
          <w:tcPr>
            <w:tcW w:w="2665" w:type="dxa"/>
          </w:tcPr>
          <w:p w14:paraId="02FA8933" w14:textId="77777777" w:rsidR="003224CD" w:rsidRDefault="00970E3B">
            <w:pPr>
              <w:spacing w:after="0"/>
            </w:pPr>
            <w:r>
              <w:rPr>
                <w:sz w:val="16"/>
              </w:rPr>
              <w:t>Clase EventoCalendario</w:t>
            </w:r>
          </w:p>
        </w:tc>
        <w:tc>
          <w:tcPr>
            <w:tcW w:w="2438" w:type="dxa"/>
          </w:tcPr>
          <w:p w14:paraId="606E0D1E" w14:textId="77777777" w:rsidR="003224CD" w:rsidRDefault="00970E3B">
            <w:pPr>
              <w:spacing w:after="0"/>
            </w:pPr>
            <w:r>
              <w:rPr>
                <w:sz w:val="16"/>
              </w:rPr>
              <w:t>The Events Calendar (previsto)</w:t>
            </w:r>
          </w:p>
        </w:tc>
        <w:tc>
          <w:tcPr>
            <w:tcW w:w="2098" w:type="dxa"/>
          </w:tcPr>
          <w:p w14:paraId="78FA1C74" w14:textId="77777777" w:rsidR="003224CD" w:rsidRDefault="00970E3B">
            <w:pPr>
              <w:spacing w:after="0"/>
            </w:pPr>
            <w:r>
              <w:rPr>
                <w:sz w:val="16"/>
              </w:rPr>
              <w:t>Sprint 2</w:t>
            </w:r>
          </w:p>
        </w:tc>
      </w:tr>
      <w:tr w:rsidR="003224CD" w14:paraId="6D9FB9FF" w14:textId="77777777">
        <w:trPr>
          <w:jc w:val="center"/>
        </w:trPr>
        <w:tc>
          <w:tcPr>
            <w:tcW w:w="2438" w:type="dxa"/>
            <w:shd w:val="clear" w:color="auto" w:fill="F2F5F9"/>
          </w:tcPr>
          <w:p w14:paraId="7B0FA1ED" w14:textId="77777777" w:rsidR="003224CD" w:rsidRDefault="00970E3B">
            <w:pPr>
              <w:spacing w:after="0"/>
            </w:pPr>
            <w:r>
              <w:rPr>
                <w:sz w:val="16"/>
              </w:rPr>
              <w:t>RF-12 Convocatorias de votación</w:t>
            </w:r>
          </w:p>
        </w:tc>
        <w:tc>
          <w:tcPr>
            <w:tcW w:w="2665" w:type="dxa"/>
            <w:shd w:val="clear" w:color="auto" w:fill="F2F5F9"/>
          </w:tcPr>
          <w:p w14:paraId="21C405B9" w14:textId="77777777" w:rsidR="003224CD" w:rsidRDefault="00970E3B">
            <w:pPr>
              <w:spacing w:after="0"/>
            </w:pPr>
            <w:r>
              <w:rPr>
                <w:sz w:val="16"/>
              </w:rPr>
              <w:t>EventoCalendario.asambleaVinculada</w:t>
            </w:r>
          </w:p>
        </w:tc>
        <w:tc>
          <w:tcPr>
            <w:tcW w:w="2438" w:type="dxa"/>
            <w:shd w:val="clear" w:color="auto" w:fill="F2F5F9"/>
          </w:tcPr>
          <w:p w14:paraId="781C5129" w14:textId="77777777" w:rsidR="003224CD" w:rsidRDefault="00970E3B">
            <w:pPr>
              <w:spacing w:after="0"/>
            </w:pPr>
            <w:r>
              <w:rPr>
                <w:sz w:val="16"/>
              </w:rPr>
              <w:t>The Events Calendar + YOP Poll (previstos)</w:t>
            </w:r>
          </w:p>
        </w:tc>
        <w:tc>
          <w:tcPr>
            <w:tcW w:w="2098" w:type="dxa"/>
            <w:shd w:val="clear" w:color="auto" w:fill="F2F5F9"/>
          </w:tcPr>
          <w:p w14:paraId="7162929E" w14:textId="77777777" w:rsidR="003224CD" w:rsidRDefault="00970E3B">
            <w:pPr>
              <w:spacing w:after="0"/>
            </w:pPr>
            <w:r>
              <w:rPr>
                <w:sz w:val="16"/>
              </w:rPr>
              <w:t>Sprint 2</w:t>
            </w:r>
          </w:p>
        </w:tc>
      </w:tr>
      <w:tr w:rsidR="003224CD" w14:paraId="206F8B28" w14:textId="77777777">
        <w:trPr>
          <w:jc w:val="center"/>
        </w:trPr>
        <w:tc>
          <w:tcPr>
            <w:tcW w:w="2438" w:type="dxa"/>
          </w:tcPr>
          <w:p w14:paraId="23AF5C8E" w14:textId="77777777" w:rsidR="003224CD" w:rsidRDefault="00970E3B">
            <w:pPr>
              <w:spacing w:after="0"/>
            </w:pPr>
            <w:r>
              <w:rPr>
                <w:sz w:val="16"/>
              </w:rPr>
              <w:t>RF-13 Solicitud de mediación</w:t>
            </w:r>
          </w:p>
        </w:tc>
        <w:tc>
          <w:tcPr>
            <w:tcW w:w="2665" w:type="dxa"/>
          </w:tcPr>
          <w:p w14:paraId="197E833D" w14:textId="77777777" w:rsidR="003224CD" w:rsidRDefault="00970E3B">
            <w:pPr>
              <w:spacing w:after="0"/>
            </w:pPr>
            <w:r>
              <w:rPr>
                <w:sz w:val="16"/>
              </w:rPr>
              <w:t>Clase SolicitudMediacion</w:t>
            </w:r>
          </w:p>
        </w:tc>
        <w:tc>
          <w:tcPr>
            <w:tcW w:w="2438" w:type="dxa"/>
          </w:tcPr>
          <w:p w14:paraId="257D71DC" w14:textId="77777777" w:rsidR="003224CD" w:rsidRDefault="00970E3B">
            <w:pPr>
              <w:spacing w:after="0"/>
            </w:pPr>
            <w:r>
              <w:rPr>
                <w:sz w:val="16"/>
              </w:rPr>
              <w:t>Fluent Forms</w:t>
            </w:r>
          </w:p>
        </w:tc>
        <w:tc>
          <w:tcPr>
            <w:tcW w:w="2098" w:type="dxa"/>
          </w:tcPr>
          <w:p w14:paraId="5885CF53" w14:textId="77777777" w:rsidR="003224CD" w:rsidRDefault="00970E3B">
            <w:pPr>
              <w:spacing w:after="0"/>
            </w:pPr>
            <w:r>
              <w:rPr>
                <w:sz w:val="16"/>
              </w:rPr>
              <w:t>Sprint 2 (HU-12)</w:t>
            </w:r>
          </w:p>
        </w:tc>
      </w:tr>
      <w:tr w:rsidR="003224CD" w14:paraId="070D6D68" w14:textId="77777777">
        <w:trPr>
          <w:jc w:val="center"/>
        </w:trPr>
        <w:tc>
          <w:tcPr>
            <w:tcW w:w="2438" w:type="dxa"/>
            <w:shd w:val="clear" w:color="auto" w:fill="F2F5F9"/>
          </w:tcPr>
          <w:p w14:paraId="723A3580" w14:textId="77777777" w:rsidR="003224CD" w:rsidRDefault="00970E3B">
            <w:pPr>
              <w:spacing w:after="0"/>
            </w:pPr>
            <w:r>
              <w:rPr>
                <w:sz w:val="16"/>
              </w:rPr>
              <w:t>RF-14 Roles y permisos</w:t>
            </w:r>
          </w:p>
        </w:tc>
        <w:tc>
          <w:tcPr>
            <w:tcW w:w="2665" w:type="dxa"/>
            <w:shd w:val="clear" w:color="auto" w:fill="F2F5F9"/>
          </w:tcPr>
          <w:p w14:paraId="3E2363A4" w14:textId="77777777" w:rsidR="003224CD" w:rsidRDefault="00970E3B">
            <w:pPr>
              <w:spacing w:after="0"/>
            </w:pPr>
            <w:r>
              <w:rPr>
                <w:sz w:val="16"/>
              </w:rPr>
              <w:t>Clase Usuario (rol)</w:t>
            </w:r>
          </w:p>
        </w:tc>
        <w:tc>
          <w:tcPr>
            <w:tcW w:w="2438" w:type="dxa"/>
            <w:shd w:val="clear" w:color="auto" w:fill="F2F5F9"/>
          </w:tcPr>
          <w:p w14:paraId="6EB25308" w14:textId="77777777" w:rsidR="003224CD" w:rsidRDefault="00970E3B">
            <w:pPr>
              <w:spacing w:after="0"/>
            </w:pPr>
            <w:r>
              <w:rPr>
                <w:sz w:val="16"/>
              </w:rPr>
              <w:t>Plugin propio + Members</w:t>
            </w:r>
          </w:p>
        </w:tc>
        <w:tc>
          <w:tcPr>
            <w:tcW w:w="2098" w:type="dxa"/>
            <w:shd w:val="clear" w:color="auto" w:fill="F2F5F9"/>
          </w:tcPr>
          <w:p w14:paraId="4A284C8C" w14:textId="77777777" w:rsidR="003224CD" w:rsidRDefault="00970E3B">
            <w:pPr>
              <w:spacing w:after="0"/>
            </w:pPr>
            <w:r>
              <w:rPr>
                <w:sz w:val="16"/>
              </w:rPr>
              <w:t>figura 18</w:t>
            </w:r>
          </w:p>
        </w:tc>
      </w:tr>
      <w:tr w:rsidR="003224CD" w14:paraId="5EA73ED6" w14:textId="77777777">
        <w:trPr>
          <w:jc w:val="center"/>
        </w:trPr>
        <w:tc>
          <w:tcPr>
            <w:tcW w:w="2438" w:type="dxa"/>
          </w:tcPr>
          <w:p w14:paraId="292ADA64" w14:textId="77777777" w:rsidR="003224CD" w:rsidRDefault="00970E3B">
            <w:pPr>
              <w:spacing w:after="0"/>
            </w:pPr>
            <w:r>
              <w:rPr>
                <w:sz w:val="16"/>
              </w:rPr>
              <w:t>RF-15 Panel de administración</w:t>
            </w:r>
          </w:p>
        </w:tc>
        <w:tc>
          <w:tcPr>
            <w:tcW w:w="2665" w:type="dxa"/>
          </w:tcPr>
          <w:p w14:paraId="6C08FD3A" w14:textId="77777777" w:rsidR="003224CD" w:rsidRDefault="00970E3B">
            <w:pPr>
              <w:spacing w:after="0"/>
            </w:pPr>
            <w:r>
              <w:rPr>
                <w:sz w:val="16"/>
              </w:rPr>
              <w:t>Todas las clases</w:t>
            </w:r>
          </w:p>
        </w:tc>
        <w:tc>
          <w:tcPr>
            <w:tcW w:w="2438" w:type="dxa"/>
          </w:tcPr>
          <w:p w14:paraId="2FE77E2D" w14:textId="77777777" w:rsidR="003224CD" w:rsidRDefault="00970E3B">
            <w:pPr>
              <w:spacing w:after="0"/>
            </w:pPr>
            <w:r>
              <w:rPr>
                <w:sz w:val="16"/>
              </w:rPr>
              <w:t>Panel de WordPress + ACF + Members</w:t>
            </w:r>
          </w:p>
        </w:tc>
        <w:tc>
          <w:tcPr>
            <w:tcW w:w="2098" w:type="dxa"/>
          </w:tcPr>
          <w:p w14:paraId="5EE05199" w14:textId="77777777" w:rsidR="003224CD" w:rsidRDefault="00970E3B">
            <w:pPr>
              <w:spacing w:after="0"/>
            </w:pPr>
            <w:r>
              <w:rPr>
                <w:sz w:val="16"/>
              </w:rPr>
              <w:t>figura 20, figura 12</w:t>
            </w:r>
          </w:p>
        </w:tc>
      </w:tr>
      <w:tr w:rsidR="003224CD" w14:paraId="259520FC" w14:textId="77777777">
        <w:trPr>
          <w:jc w:val="center"/>
        </w:trPr>
        <w:tc>
          <w:tcPr>
            <w:tcW w:w="2438" w:type="dxa"/>
            <w:shd w:val="clear" w:color="auto" w:fill="F2F5F9"/>
          </w:tcPr>
          <w:p w14:paraId="512272EE" w14:textId="77777777" w:rsidR="003224CD" w:rsidRDefault="00970E3B">
            <w:pPr>
              <w:spacing w:after="0"/>
            </w:pPr>
            <w:r>
              <w:rPr>
                <w:sz w:val="16"/>
              </w:rPr>
              <w:t>RNF-01 Rendimiento</w:t>
            </w:r>
          </w:p>
        </w:tc>
        <w:tc>
          <w:tcPr>
            <w:tcW w:w="2665" w:type="dxa"/>
            <w:shd w:val="clear" w:color="auto" w:fill="F2F5F9"/>
          </w:tcPr>
          <w:p w14:paraId="319FF079" w14:textId="77777777" w:rsidR="003224CD" w:rsidRDefault="00970E3B">
            <w:pPr>
              <w:spacing w:after="0"/>
            </w:pPr>
            <w:r>
              <w:rPr>
                <w:sz w:val="16"/>
              </w:rPr>
              <w:t>—</w:t>
            </w:r>
          </w:p>
        </w:tc>
        <w:tc>
          <w:tcPr>
            <w:tcW w:w="2438" w:type="dxa"/>
            <w:shd w:val="clear" w:color="auto" w:fill="F2F5F9"/>
          </w:tcPr>
          <w:p w14:paraId="5FD92DE4" w14:textId="77777777" w:rsidR="003224CD" w:rsidRDefault="00970E3B">
            <w:pPr>
              <w:spacing w:after="0"/>
            </w:pPr>
            <w:r>
              <w:rPr>
                <w:sz w:val="16"/>
              </w:rPr>
              <w:t>WP Fastest Cache</w:t>
            </w:r>
          </w:p>
        </w:tc>
        <w:tc>
          <w:tcPr>
            <w:tcW w:w="2098" w:type="dxa"/>
            <w:shd w:val="clear" w:color="auto" w:fill="F2F5F9"/>
          </w:tcPr>
          <w:p w14:paraId="29C27F29" w14:textId="77777777" w:rsidR="003224CD" w:rsidRDefault="00970E3B">
            <w:pPr>
              <w:spacing w:after="0"/>
            </w:pPr>
            <w:r>
              <w:rPr>
                <w:sz w:val="16"/>
              </w:rPr>
              <w:t>figura 22</w:t>
            </w:r>
          </w:p>
        </w:tc>
      </w:tr>
      <w:tr w:rsidR="003224CD" w14:paraId="030162BC" w14:textId="77777777">
        <w:trPr>
          <w:jc w:val="center"/>
        </w:trPr>
        <w:tc>
          <w:tcPr>
            <w:tcW w:w="2438" w:type="dxa"/>
          </w:tcPr>
          <w:p w14:paraId="651F3C43" w14:textId="77777777" w:rsidR="003224CD" w:rsidRDefault="00970E3B">
            <w:pPr>
              <w:spacing w:after="0"/>
            </w:pPr>
            <w:r>
              <w:rPr>
                <w:sz w:val="16"/>
              </w:rPr>
              <w:t>RNF-03 Accesibilidad</w:t>
            </w:r>
          </w:p>
        </w:tc>
        <w:tc>
          <w:tcPr>
            <w:tcW w:w="2665" w:type="dxa"/>
          </w:tcPr>
          <w:p w14:paraId="7A57B293" w14:textId="77777777" w:rsidR="003224CD" w:rsidRDefault="00970E3B">
            <w:pPr>
              <w:spacing w:after="0"/>
            </w:pPr>
            <w:r>
              <w:rPr>
                <w:sz w:val="16"/>
              </w:rPr>
              <w:t>Mockups</w:t>
            </w:r>
          </w:p>
        </w:tc>
        <w:tc>
          <w:tcPr>
            <w:tcW w:w="2438" w:type="dxa"/>
          </w:tcPr>
          <w:p w14:paraId="116AA23F" w14:textId="77777777" w:rsidR="003224CD" w:rsidRDefault="00970E3B">
            <w:pPr>
              <w:spacing w:after="0"/>
            </w:pPr>
            <w:r>
              <w:rPr>
                <w:sz w:val="16"/>
              </w:rPr>
              <w:t>Tema Blocksy</w:t>
            </w:r>
          </w:p>
        </w:tc>
        <w:tc>
          <w:tcPr>
            <w:tcW w:w="2098" w:type="dxa"/>
          </w:tcPr>
          <w:p w14:paraId="42DF13A4" w14:textId="77777777" w:rsidR="003224CD" w:rsidRDefault="00970E3B">
            <w:pPr>
              <w:spacing w:after="0"/>
            </w:pPr>
            <w:r>
              <w:rPr>
                <w:sz w:val="16"/>
              </w:rPr>
              <w:t>figura 19</w:t>
            </w:r>
          </w:p>
        </w:tc>
      </w:tr>
      <w:tr w:rsidR="003224CD" w14:paraId="6E0C97B3" w14:textId="77777777">
        <w:trPr>
          <w:jc w:val="center"/>
        </w:trPr>
        <w:tc>
          <w:tcPr>
            <w:tcW w:w="2438" w:type="dxa"/>
            <w:shd w:val="clear" w:color="auto" w:fill="F2F5F9"/>
          </w:tcPr>
          <w:p w14:paraId="673565D7" w14:textId="77777777" w:rsidR="003224CD" w:rsidRDefault="00970E3B">
            <w:pPr>
              <w:spacing w:after="0"/>
            </w:pPr>
            <w:r>
              <w:rPr>
                <w:sz w:val="16"/>
              </w:rPr>
              <w:t>RNF-04 Seguridad en formularios</w:t>
            </w:r>
          </w:p>
        </w:tc>
        <w:tc>
          <w:tcPr>
            <w:tcW w:w="2665" w:type="dxa"/>
            <w:shd w:val="clear" w:color="auto" w:fill="F2F5F9"/>
          </w:tcPr>
          <w:p w14:paraId="0690D502" w14:textId="77777777" w:rsidR="003224CD" w:rsidRDefault="00970E3B">
            <w:pPr>
              <w:spacing w:after="0"/>
            </w:pPr>
            <w:r>
              <w:rPr>
                <w:sz w:val="16"/>
              </w:rPr>
              <w:t>—</w:t>
            </w:r>
          </w:p>
        </w:tc>
        <w:tc>
          <w:tcPr>
            <w:tcW w:w="2438" w:type="dxa"/>
            <w:shd w:val="clear" w:color="auto" w:fill="F2F5F9"/>
          </w:tcPr>
          <w:p w14:paraId="7D48676B" w14:textId="77777777" w:rsidR="003224CD" w:rsidRDefault="00970E3B">
            <w:pPr>
              <w:spacing w:after="0"/>
            </w:pPr>
            <w:r>
              <w:rPr>
                <w:sz w:val="16"/>
              </w:rPr>
              <w:t>Wordfence + Fluent Forms</w:t>
            </w:r>
          </w:p>
        </w:tc>
        <w:tc>
          <w:tcPr>
            <w:tcW w:w="2098" w:type="dxa"/>
            <w:shd w:val="clear" w:color="auto" w:fill="F2F5F9"/>
          </w:tcPr>
          <w:p w14:paraId="5DB46ED4" w14:textId="77777777" w:rsidR="003224CD" w:rsidRDefault="00970E3B">
            <w:pPr>
              <w:spacing w:after="0"/>
            </w:pPr>
            <w:r>
              <w:rPr>
                <w:sz w:val="16"/>
              </w:rPr>
              <w:t>figura 23, figura 14</w:t>
            </w:r>
          </w:p>
        </w:tc>
      </w:tr>
      <w:tr w:rsidR="003224CD" w14:paraId="71A0F015" w14:textId="77777777">
        <w:trPr>
          <w:jc w:val="center"/>
        </w:trPr>
        <w:tc>
          <w:tcPr>
            <w:tcW w:w="2438" w:type="dxa"/>
          </w:tcPr>
          <w:p w14:paraId="7424A250" w14:textId="77777777" w:rsidR="003224CD" w:rsidRDefault="00970E3B">
            <w:pPr>
              <w:spacing w:after="0"/>
            </w:pPr>
            <w:r>
              <w:rPr>
                <w:sz w:val="16"/>
              </w:rPr>
              <w:t>RNF-08 Privacidad</w:t>
            </w:r>
          </w:p>
        </w:tc>
        <w:tc>
          <w:tcPr>
            <w:tcW w:w="2665" w:type="dxa"/>
          </w:tcPr>
          <w:p w14:paraId="3C73D3AB" w14:textId="77777777" w:rsidR="003224CD" w:rsidRDefault="00970E3B">
            <w:pPr>
              <w:spacing w:after="0"/>
            </w:pPr>
            <w:r>
              <w:rPr>
                <w:sz w:val="16"/>
              </w:rPr>
              <w:t>Ticket.confidencial · UI-04</w:t>
            </w:r>
          </w:p>
        </w:tc>
        <w:tc>
          <w:tcPr>
            <w:tcW w:w="2438" w:type="dxa"/>
          </w:tcPr>
          <w:p w14:paraId="428C23A8" w14:textId="77777777" w:rsidR="003224CD" w:rsidRDefault="00970E3B">
            <w:pPr>
              <w:spacing w:after="0"/>
            </w:pPr>
            <w:r>
              <w:rPr>
                <w:sz w:val="16"/>
              </w:rPr>
              <w:t>WP Statistics + Wordfence + plugin propio</w:t>
            </w:r>
          </w:p>
        </w:tc>
        <w:tc>
          <w:tcPr>
            <w:tcW w:w="2098" w:type="dxa"/>
          </w:tcPr>
          <w:p w14:paraId="1540CA63" w14:textId="77777777" w:rsidR="003224CD" w:rsidRDefault="00970E3B">
            <w:pPr>
              <w:spacing w:after="0"/>
            </w:pPr>
            <w:r>
              <w:rPr>
                <w:sz w:val="16"/>
              </w:rPr>
              <w:t>figura 24, figura 15</w:t>
            </w:r>
          </w:p>
        </w:tc>
      </w:tr>
      <w:tr w:rsidR="003224CD" w14:paraId="7CD4DCA1" w14:textId="77777777">
        <w:trPr>
          <w:jc w:val="center"/>
        </w:trPr>
        <w:tc>
          <w:tcPr>
            <w:tcW w:w="2438" w:type="dxa"/>
            <w:shd w:val="clear" w:color="auto" w:fill="F2F5F9"/>
          </w:tcPr>
          <w:p w14:paraId="462757B4" w14:textId="77777777" w:rsidR="003224CD" w:rsidRDefault="00970E3B">
            <w:pPr>
              <w:spacing w:after="0"/>
            </w:pPr>
            <w:r>
              <w:rPr>
                <w:sz w:val="16"/>
              </w:rPr>
              <w:t>UI-01 Diseño gráfico</w:t>
            </w:r>
          </w:p>
        </w:tc>
        <w:tc>
          <w:tcPr>
            <w:tcW w:w="2665" w:type="dxa"/>
            <w:shd w:val="clear" w:color="auto" w:fill="F2F5F9"/>
          </w:tcPr>
          <w:p w14:paraId="6E5C7AD1" w14:textId="77777777" w:rsidR="003224CD" w:rsidRDefault="00970E3B">
            <w:pPr>
              <w:spacing w:after="0"/>
            </w:pPr>
            <w:r>
              <w:rPr>
                <w:sz w:val="16"/>
              </w:rPr>
              <w:t>Mockup de portada</w:t>
            </w:r>
          </w:p>
        </w:tc>
        <w:tc>
          <w:tcPr>
            <w:tcW w:w="2438" w:type="dxa"/>
            <w:shd w:val="clear" w:color="auto" w:fill="F2F5F9"/>
          </w:tcPr>
          <w:p w14:paraId="6CE08960" w14:textId="77777777" w:rsidR="003224CD" w:rsidRDefault="00970E3B">
            <w:pPr>
              <w:spacing w:after="0"/>
            </w:pPr>
            <w:r>
              <w:rPr>
                <w:sz w:val="16"/>
              </w:rPr>
              <w:t>Tema Blocksy</w:t>
            </w:r>
          </w:p>
        </w:tc>
        <w:tc>
          <w:tcPr>
            <w:tcW w:w="2098" w:type="dxa"/>
            <w:shd w:val="clear" w:color="auto" w:fill="F2F5F9"/>
          </w:tcPr>
          <w:p w14:paraId="7D0325FA" w14:textId="77777777" w:rsidR="003224CD" w:rsidRDefault="00970E3B">
            <w:pPr>
              <w:spacing w:after="0"/>
            </w:pPr>
            <w:r>
              <w:rPr>
                <w:sz w:val="16"/>
              </w:rPr>
              <w:t>figura 9, figura 19</w:t>
            </w:r>
          </w:p>
        </w:tc>
      </w:tr>
      <w:tr w:rsidR="003224CD" w14:paraId="1024985B" w14:textId="77777777">
        <w:trPr>
          <w:jc w:val="center"/>
        </w:trPr>
        <w:tc>
          <w:tcPr>
            <w:tcW w:w="2438" w:type="dxa"/>
          </w:tcPr>
          <w:p w14:paraId="0D211396" w14:textId="77777777" w:rsidR="003224CD" w:rsidRDefault="00970E3B">
            <w:pPr>
              <w:spacing w:after="0"/>
            </w:pPr>
            <w:r>
              <w:rPr>
                <w:sz w:val="16"/>
              </w:rPr>
              <w:t>UI-02 Página principal</w:t>
            </w:r>
          </w:p>
        </w:tc>
        <w:tc>
          <w:tcPr>
            <w:tcW w:w="2665" w:type="dxa"/>
          </w:tcPr>
          <w:p w14:paraId="48F92826" w14:textId="77777777" w:rsidR="003224CD" w:rsidRDefault="00970E3B">
            <w:pPr>
              <w:spacing w:after="0"/>
            </w:pPr>
            <w:r>
              <w:rPr>
                <w:sz w:val="16"/>
              </w:rPr>
              <w:t>Mockup 1 · estructura web</w:t>
            </w:r>
          </w:p>
        </w:tc>
        <w:tc>
          <w:tcPr>
            <w:tcW w:w="2438" w:type="dxa"/>
          </w:tcPr>
          <w:p w14:paraId="19861EA9" w14:textId="77777777" w:rsidR="003224CD" w:rsidRDefault="00970E3B">
            <w:pPr>
              <w:spacing w:after="0"/>
            </w:pPr>
            <w:r>
              <w:rPr>
                <w:sz w:val="16"/>
              </w:rPr>
              <w:t>Tema + Yoast SEO</w:t>
            </w:r>
          </w:p>
        </w:tc>
        <w:tc>
          <w:tcPr>
            <w:tcW w:w="2098" w:type="dxa"/>
          </w:tcPr>
          <w:p w14:paraId="4952FF9A" w14:textId="77777777" w:rsidR="003224CD" w:rsidRDefault="00970E3B">
            <w:pPr>
              <w:spacing w:after="0"/>
            </w:pPr>
            <w:r>
              <w:rPr>
                <w:sz w:val="16"/>
              </w:rPr>
              <w:t>figura 9</w:t>
            </w:r>
          </w:p>
        </w:tc>
      </w:tr>
      <w:tr w:rsidR="003224CD" w14:paraId="2B82E082" w14:textId="77777777">
        <w:trPr>
          <w:jc w:val="center"/>
        </w:trPr>
        <w:tc>
          <w:tcPr>
            <w:tcW w:w="2438" w:type="dxa"/>
            <w:shd w:val="clear" w:color="auto" w:fill="F2F5F9"/>
          </w:tcPr>
          <w:p w14:paraId="66F593A1" w14:textId="77777777" w:rsidR="003224CD" w:rsidRDefault="00970E3B">
            <w:pPr>
              <w:spacing w:after="0"/>
            </w:pPr>
            <w:r>
              <w:rPr>
                <w:sz w:val="16"/>
              </w:rPr>
              <w:t>UI-03 Directorio</w:t>
            </w:r>
          </w:p>
        </w:tc>
        <w:tc>
          <w:tcPr>
            <w:tcW w:w="2665" w:type="dxa"/>
            <w:shd w:val="clear" w:color="auto" w:fill="F2F5F9"/>
          </w:tcPr>
          <w:p w14:paraId="762D66A5" w14:textId="77777777" w:rsidR="003224CD" w:rsidRDefault="00970E3B">
            <w:pPr>
              <w:spacing w:after="0"/>
            </w:pPr>
            <w:r>
              <w:rPr>
                <w:sz w:val="16"/>
              </w:rPr>
              <w:t>Mockup 2</w:t>
            </w:r>
          </w:p>
        </w:tc>
        <w:tc>
          <w:tcPr>
            <w:tcW w:w="2438" w:type="dxa"/>
            <w:shd w:val="clear" w:color="auto" w:fill="F2F5F9"/>
          </w:tcPr>
          <w:p w14:paraId="46C7BC01" w14:textId="77777777" w:rsidR="003224CD" w:rsidRDefault="00970E3B">
            <w:pPr>
              <w:spacing w:after="0"/>
            </w:pPr>
            <w:r>
              <w:rPr>
                <w:sz w:val="16"/>
              </w:rPr>
              <w:t>Plugin propio</w:t>
            </w:r>
          </w:p>
        </w:tc>
        <w:tc>
          <w:tcPr>
            <w:tcW w:w="2098" w:type="dxa"/>
            <w:shd w:val="clear" w:color="auto" w:fill="F2F5F9"/>
          </w:tcPr>
          <w:p w14:paraId="77845A23" w14:textId="77777777" w:rsidR="003224CD" w:rsidRDefault="00970E3B">
            <w:pPr>
              <w:spacing w:after="0"/>
            </w:pPr>
            <w:r>
              <w:rPr>
                <w:sz w:val="16"/>
              </w:rPr>
              <w:t>figura 13</w:t>
            </w:r>
          </w:p>
        </w:tc>
      </w:tr>
      <w:tr w:rsidR="003224CD" w14:paraId="49C0560D" w14:textId="77777777">
        <w:trPr>
          <w:jc w:val="center"/>
        </w:trPr>
        <w:tc>
          <w:tcPr>
            <w:tcW w:w="2438" w:type="dxa"/>
          </w:tcPr>
          <w:p w14:paraId="56EBB55D" w14:textId="77777777" w:rsidR="003224CD" w:rsidRDefault="00970E3B">
            <w:pPr>
              <w:spacing w:after="0"/>
            </w:pPr>
            <w:r>
              <w:rPr>
                <w:sz w:val="16"/>
              </w:rPr>
              <w:t>UI-04 Buzón de consultas</w:t>
            </w:r>
          </w:p>
        </w:tc>
        <w:tc>
          <w:tcPr>
            <w:tcW w:w="2665" w:type="dxa"/>
          </w:tcPr>
          <w:p w14:paraId="2B999E55" w14:textId="77777777" w:rsidR="003224CD" w:rsidRDefault="00970E3B">
            <w:pPr>
              <w:spacing w:after="0"/>
            </w:pPr>
            <w:r>
              <w:rPr>
                <w:sz w:val="16"/>
              </w:rPr>
              <w:t>Mockup 3</w:t>
            </w:r>
          </w:p>
        </w:tc>
        <w:tc>
          <w:tcPr>
            <w:tcW w:w="2438" w:type="dxa"/>
          </w:tcPr>
          <w:p w14:paraId="3F5BEBC9" w14:textId="77777777" w:rsidR="003224CD" w:rsidRDefault="00970E3B">
            <w:pPr>
              <w:spacing w:after="0"/>
            </w:pPr>
            <w:r>
              <w:rPr>
                <w:sz w:val="16"/>
              </w:rPr>
              <w:t>Fluent Forms + plugin propio</w:t>
            </w:r>
          </w:p>
        </w:tc>
        <w:tc>
          <w:tcPr>
            <w:tcW w:w="2098" w:type="dxa"/>
          </w:tcPr>
          <w:p w14:paraId="44714DBE" w14:textId="77777777" w:rsidR="003224CD" w:rsidRDefault="00970E3B">
            <w:pPr>
              <w:spacing w:after="0"/>
            </w:pPr>
            <w:r>
              <w:rPr>
                <w:sz w:val="16"/>
              </w:rPr>
              <w:t>figura 14</w:t>
            </w:r>
          </w:p>
        </w:tc>
      </w:tr>
      <w:tr w:rsidR="003224CD" w14:paraId="6DE871C4" w14:textId="77777777">
        <w:trPr>
          <w:jc w:val="center"/>
        </w:trPr>
        <w:tc>
          <w:tcPr>
            <w:tcW w:w="2438" w:type="dxa"/>
            <w:shd w:val="clear" w:color="auto" w:fill="F2F5F9"/>
          </w:tcPr>
          <w:p w14:paraId="72B21D5E" w14:textId="77777777" w:rsidR="003224CD" w:rsidRDefault="00970E3B">
            <w:pPr>
              <w:spacing w:after="0"/>
            </w:pPr>
            <w:r>
              <w:rPr>
                <w:sz w:val="16"/>
              </w:rPr>
              <w:t>UI-05 Ficha de acta o normativa</w:t>
            </w:r>
          </w:p>
        </w:tc>
        <w:tc>
          <w:tcPr>
            <w:tcW w:w="2665" w:type="dxa"/>
            <w:shd w:val="clear" w:color="auto" w:fill="F2F5F9"/>
          </w:tcPr>
          <w:p w14:paraId="361D8786" w14:textId="77777777" w:rsidR="003224CD" w:rsidRDefault="00970E3B">
            <w:pPr>
              <w:spacing w:after="0"/>
            </w:pPr>
            <w:r>
              <w:rPr>
                <w:sz w:val="16"/>
              </w:rPr>
              <w:t>Mockup 4</w:t>
            </w:r>
          </w:p>
        </w:tc>
        <w:tc>
          <w:tcPr>
            <w:tcW w:w="2438" w:type="dxa"/>
            <w:shd w:val="clear" w:color="auto" w:fill="F2F5F9"/>
          </w:tcPr>
          <w:p w14:paraId="25E4FA92" w14:textId="77777777" w:rsidR="003224CD" w:rsidRDefault="00970E3B">
            <w:pPr>
              <w:spacing w:after="0"/>
            </w:pPr>
            <w:r>
              <w:rPr>
                <w:sz w:val="16"/>
              </w:rPr>
              <w:t>Plugin propio + ACF</w:t>
            </w:r>
          </w:p>
        </w:tc>
        <w:tc>
          <w:tcPr>
            <w:tcW w:w="2098" w:type="dxa"/>
            <w:shd w:val="clear" w:color="auto" w:fill="F2F5F9"/>
          </w:tcPr>
          <w:p w14:paraId="5C6D732D" w14:textId="77777777" w:rsidR="003224CD" w:rsidRDefault="00970E3B">
            <w:pPr>
              <w:spacing w:after="0"/>
            </w:pPr>
            <w:r>
              <w:rPr>
                <w:sz w:val="16"/>
              </w:rPr>
              <w:t>figura 11</w:t>
            </w:r>
          </w:p>
        </w:tc>
      </w:tr>
    </w:tbl>
    <w:p w14:paraId="0961660A" w14:textId="77777777" w:rsidR="003224CD" w:rsidRDefault="003224CD">
      <w:pPr>
        <w:spacing w:after="80"/>
      </w:pPr>
    </w:p>
    <w:p w14:paraId="78944E98" w14:textId="77777777" w:rsidR="003224CD" w:rsidRDefault="00970E3B">
      <w:r>
        <w:rPr>
          <w:i/>
          <w:sz w:val="18"/>
        </w:rPr>
        <w:t>Los números de figura corresponden a la numeración de este documento; se recalculan automáticamente al regenerarlo.</w:t>
      </w:r>
    </w:p>
    <w:p w14:paraId="6C980990" w14:textId="77777777" w:rsidR="003224CD" w:rsidRDefault="00970E3B">
      <w:pPr>
        <w:pStyle w:val="Ttulo1"/>
      </w:pPr>
      <w:bookmarkStart w:id="29" w:name="_Toc243223979"/>
      <w:r>
        <w:lastRenderedPageBreak/>
        <w:t>8. Calidad, incidencias y próximos pasos</w:t>
      </w:r>
      <w:bookmarkEnd w:id="29"/>
    </w:p>
    <w:p w14:paraId="1FB3CC54" w14:textId="77777777" w:rsidR="003224CD" w:rsidRDefault="00970E3B">
      <w:pPr>
        <w:pStyle w:val="Ttulo2"/>
      </w:pPr>
      <w:bookmarkStart w:id="30" w:name="_Toc243223980"/>
      <w:r>
        <w:t>Revisión cruzada del código</w:t>
      </w:r>
      <w:bookmarkEnd w:id="30"/>
    </w:p>
    <w:p w14:paraId="4FB28576" w14:textId="77777777" w:rsidR="003224CD" w:rsidRDefault="00970E3B">
      <w:r>
        <w:t>El plugin propio se repartió entre dos asistentes de programación: Claude escribió los roles, las actas, las delegaciones y la configuración del sitio, y Codex escribió el módulo del buzón. Después cada uno revisó el código del otro, y el resultado se probó en el servidor. El código se revisó y comprendió antes de integrarlo; el desglose está en el README del plugin (cms-wordpress/wp-content/plugins/cadus-portal/README.md).</w:t>
      </w:r>
    </w:p>
    <w:p w14:paraId="0EB6DCA2" w14:textId="77777777" w:rsidR="003224CD" w:rsidRDefault="00970E3B">
      <w:pPr>
        <w:pStyle w:val="Descripcin"/>
        <w:keepNext/>
      </w:pPr>
      <w:r>
        <w:t>Tabla 33. Revisión cruzada</w:t>
      </w:r>
    </w:p>
    <w:tbl>
      <w:tblPr>
        <w:tblStyle w:val="Tablaconcuadrcula"/>
        <w:tblW w:w="0" w:type="auto"/>
        <w:jc w:val="center"/>
        <w:tblLayout w:type="fixed"/>
        <w:tblLook w:val="04A0" w:firstRow="1" w:lastRow="0" w:firstColumn="1" w:lastColumn="0" w:noHBand="0" w:noVBand="1"/>
      </w:tblPr>
      <w:tblGrid>
        <w:gridCol w:w="2268"/>
        <w:gridCol w:w="4819"/>
        <w:gridCol w:w="2551"/>
      </w:tblGrid>
      <w:tr w:rsidR="003224CD" w14:paraId="40D4ADDC" w14:textId="77777777">
        <w:trPr>
          <w:tblHeader/>
          <w:jc w:val="center"/>
        </w:trPr>
        <w:tc>
          <w:tcPr>
            <w:tcW w:w="2268" w:type="dxa"/>
            <w:shd w:val="clear" w:color="auto" w:fill="1F3A5F"/>
          </w:tcPr>
          <w:p w14:paraId="183AE163" w14:textId="77777777" w:rsidR="003224CD" w:rsidRDefault="00970E3B">
            <w:r>
              <w:rPr>
                <w:b/>
                <w:color w:val="FFFFFF"/>
                <w:sz w:val="16"/>
              </w:rPr>
              <w:t>Revisor</w:t>
            </w:r>
          </w:p>
        </w:tc>
        <w:tc>
          <w:tcPr>
            <w:tcW w:w="4819" w:type="dxa"/>
            <w:shd w:val="clear" w:color="auto" w:fill="1F3A5F"/>
          </w:tcPr>
          <w:p w14:paraId="25E53EBA" w14:textId="77777777" w:rsidR="003224CD" w:rsidRDefault="00970E3B">
            <w:r>
              <w:rPr>
                <w:b/>
                <w:color w:val="FFFFFF"/>
                <w:sz w:val="16"/>
              </w:rPr>
              <w:t>Hallazgos</w:t>
            </w:r>
          </w:p>
        </w:tc>
        <w:tc>
          <w:tcPr>
            <w:tcW w:w="2551" w:type="dxa"/>
            <w:shd w:val="clear" w:color="auto" w:fill="1F3A5F"/>
          </w:tcPr>
          <w:p w14:paraId="66A41C0B" w14:textId="77777777" w:rsidR="003224CD" w:rsidRDefault="00970E3B">
            <w:r>
              <w:rPr>
                <w:b/>
                <w:color w:val="FFFFFF"/>
                <w:sz w:val="16"/>
              </w:rPr>
              <w:t>Resolución</w:t>
            </w:r>
          </w:p>
        </w:tc>
      </w:tr>
      <w:tr w:rsidR="003224CD" w14:paraId="47CE695F" w14:textId="77777777">
        <w:trPr>
          <w:jc w:val="center"/>
        </w:trPr>
        <w:tc>
          <w:tcPr>
            <w:tcW w:w="2268" w:type="dxa"/>
          </w:tcPr>
          <w:p w14:paraId="3A1E9EEC" w14:textId="77777777" w:rsidR="003224CD" w:rsidRDefault="00970E3B">
            <w:pPr>
              <w:spacing w:after="0"/>
            </w:pPr>
            <w:r>
              <w:rPr>
                <w:sz w:val="16"/>
              </w:rPr>
              <w:t>Codex sobre el código de Claude</w:t>
            </w:r>
          </w:p>
        </w:tc>
        <w:tc>
          <w:tcPr>
            <w:tcW w:w="4819" w:type="dxa"/>
          </w:tcPr>
          <w:p w14:paraId="43C3A0F2" w14:textId="77777777" w:rsidR="003224CD" w:rsidRDefault="00970E3B">
            <w:pPr>
              <w:spacing w:after="0"/>
            </w:pPr>
            <w:r>
              <w:rPr>
                <w:sz w:val="16"/>
              </w:rPr>
              <w:t>9: error 500 con ?tipo[]=; borrado de contenido por defecto en cada activación; ajustes del equipo sobrescritos al reactivar; ejemplos recreados al renombrarlos; la búsqueda de noticias incluía páginas y actas; actas sin fecha omitidas y sin paginación; enlace al PDF perdido sin ACF; orden de enlaces y tipos; roles borrados y recreados</w:t>
            </w:r>
          </w:p>
        </w:tc>
        <w:tc>
          <w:tcPr>
            <w:tcW w:w="2551" w:type="dxa"/>
          </w:tcPr>
          <w:p w14:paraId="43023C41" w14:textId="77777777" w:rsidR="003224CD" w:rsidRDefault="00970E3B">
            <w:pPr>
              <w:spacing w:after="0"/>
            </w:pPr>
            <w:r>
              <w:rPr>
                <w:sz w:val="16"/>
              </w:rPr>
              <w:t>Los 9 corregidos y verificados (sección 6, pruebas)</w:t>
            </w:r>
          </w:p>
        </w:tc>
      </w:tr>
      <w:tr w:rsidR="003224CD" w14:paraId="5DF9A28D" w14:textId="77777777">
        <w:trPr>
          <w:jc w:val="center"/>
        </w:trPr>
        <w:tc>
          <w:tcPr>
            <w:tcW w:w="2268" w:type="dxa"/>
            <w:shd w:val="clear" w:color="auto" w:fill="F2F5F9"/>
          </w:tcPr>
          <w:p w14:paraId="54AD4098" w14:textId="77777777" w:rsidR="003224CD" w:rsidRDefault="00970E3B">
            <w:pPr>
              <w:spacing w:after="0"/>
            </w:pPr>
            <w:r>
              <w:rPr>
                <w:sz w:val="16"/>
              </w:rPr>
              <w:t>Claude sobre el código de Codex</w:t>
            </w:r>
          </w:p>
        </w:tc>
        <w:tc>
          <w:tcPr>
            <w:tcW w:w="4819" w:type="dxa"/>
            <w:shd w:val="clear" w:color="auto" w:fill="F2F5F9"/>
          </w:tcPr>
          <w:p w14:paraId="1593F451" w14:textId="77777777" w:rsidR="003224CD" w:rsidRDefault="00970E3B">
            <w:pPr>
              <w:spacing w:after="0"/>
            </w:pPr>
            <w:r>
              <w:rPr>
                <w:sz w:val="16"/>
              </w:rPr>
              <w:t>Sin fallos bloqueantes. Observaciones: el código del ticket no es correlativo (deriva del ID); el seguimiento no acredita la propiedad del correo, solo la coincidencia</w:t>
            </w:r>
          </w:p>
        </w:tc>
        <w:tc>
          <w:tcPr>
            <w:tcW w:w="2551" w:type="dxa"/>
            <w:shd w:val="clear" w:color="auto" w:fill="F2F5F9"/>
          </w:tcPr>
          <w:p w14:paraId="68108CE2" w14:textId="77777777" w:rsidR="003224CD" w:rsidRDefault="00970E3B">
            <w:pPr>
              <w:spacing w:after="0"/>
            </w:pPr>
            <w:r>
              <w:rPr>
                <w:sz w:val="16"/>
              </w:rPr>
              <w:t>Aceptado y documentado; se mitigó con límite de intentos y exigiendo código y correo</w:t>
            </w:r>
          </w:p>
        </w:tc>
      </w:tr>
    </w:tbl>
    <w:p w14:paraId="4CDDDD01" w14:textId="77777777" w:rsidR="003224CD" w:rsidRDefault="003224CD">
      <w:pPr>
        <w:spacing w:after="80"/>
      </w:pPr>
    </w:p>
    <w:p w14:paraId="76744AC6" w14:textId="77777777" w:rsidR="003224CD" w:rsidRDefault="00970E3B">
      <w:pPr>
        <w:pStyle w:val="Ttulo2"/>
      </w:pPr>
      <w:bookmarkStart w:id="31" w:name="_Toc243223981"/>
      <w:r>
        <w:t>Incidencias resueltas durante el sprint</w:t>
      </w:r>
      <w:bookmarkEnd w:id="31"/>
    </w:p>
    <w:p w14:paraId="66657ED8" w14:textId="77777777" w:rsidR="003224CD" w:rsidRDefault="00970E3B">
      <w:pPr>
        <w:pStyle w:val="Descripcin"/>
        <w:keepNext/>
      </w:pPr>
      <w:r>
        <w:t>Tabla 34. Incidencias técnicas y su resolución</w:t>
      </w:r>
    </w:p>
    <w:tbl>
      <w:tblPr>
        <w:tblStyle w:val="Tablaconcuadrcula"/>
        <w:tblW w:w="0" w:type="auto"/>
        <w:jc w:val="center"/>
        <w:tblLayout w:type="fixed"/>
        <w:tblLook w:val="04A0" w:firstRow="1" w:lastRow="0" w:firstColumn="1" w:lastColumn="0" w:noHBand="0" w:noVBand="1"/>
      </w:tblPr>
      <w:tblGrid>
        <w:gridCol w:w="2721"/>
        <w:gridCol w:w="3402"/>
        <w:gridCol w:w="3515"/>
      </w:tblGrid>
      <w:tr w:rsidR="003224CD" w14:paraId="55CDB762" w14:textId="77777777">
        <w:trPr>
          <w:tblHeader/>
          <w:jc w:val="center"/>
        </w:trPr>
        <w:tc>
          <w:tcPr>
            <w:tcW w:w="2721" w:type="dxa"/>
            <w:shd w:val="clear" w:color="auto" w:fill="1F3A5F"/>
          </w:tcPr>
          <w:p w14:paraId="5EC01A7B" w14:textId="77777777" w:rsidR="003224CD" w:rsidRDefault="00970E3B">
            <w:r>
              <w:rPr>
                <w:b/>
                <w:color w:val="FFFFFF"/>
                <w:sz w:val="16"/>
              </w:rPr>
              <w:t>Incidencia</w:t>
            </w:r>
          </w:p>
        </w:tc>
        <w:tc>
          <w:tcPr>
            <w:tcW w:w="3402" w:type="dxa"/>
            <w:shd w:val="clear" w:color="auto" w:fill="1F3A5F"/>
          </w:tcPr>
          <w:p w14:paraId="0AC4BDC0" w14:textId="77777777" w:rsidR="003224CD" w:rsidRDefault="00970E3B">
            <w:r>
              <w:rPr>
                <w:b/>
                <w:color w:val="FFFFFF"/>
                <w:sz w:val="16"/>
              </w:rPr>
              <w:t>Causa</w:t>
            </w:r>
          </w:p>
        </w:tc>
        <w:tc>
          <w:tcPr>
            <w:tcW w:w="3515" w:type="dxa"/>
            <w:shd w:val="clear" w:color="auto" w:fill="1F3A5F"/>
          </w:tcPr>
          <w:p w14:paraId="38B012CB" w14:textId="77777777" w:rsidR="003224CD" w:rsidRDefault="00970E3B">
            <w:r>
              <w:rPr>
                <w:b/>
                <w:color w:val="FFFFFF"/>
                <w:sz w:val="16"/>
              </w:rPr>
              <w:t>Solución</w:t>
            </w:r>
          </w:p>
        </w:tc>
      </w:tr>
      <w:tr w:rsidR="003224CD" w14:paraId="6CB065F9" w14:textId="77777777">
        <w:trPr>
          <w:jc w:val="center"/>
        </w:trPr>
        <w:tc>
          <w:tcPr>
            <w:tcW w:w="2721" w:type="dxa"/>
          </w:tcPr>
          <w:p w14:paraId="500108F0" w14:textId="77777777" w:rsidR="003224CD" w:rsidRDefault="00970E3B">
            <w:pPr>
              <w:spacing w:after="0"/>
            </w:pPr>
            <w:r>
              <w:rPr>
                <w:sz w:val="16"/>
              </w:rPr>
              <w:t>WordPress no podía descargar plugins (cURL error 77)</w:t>
            </w:r>
          </w:p>
        </w:tc>
        <w:tc>
          <w:tcPr>
            <w:tcW w:w="3402" w:type="dxa"/>
          </w:tcPr>
          <w:p w14:paraId="52C0ACF6" w14:textId="77777777" w:rsidR="003224CD" w:rsidRDefault="00970E3B">
            <w:pPr>
              <w:spacing w:after="0"/>
            </w:pPr>
            <w:r>
              <w:rPr>
                <w:sz w:val="16"/>
              </w:rPr>
              <w:t>Faltaba wp-includes/certificates/ca-bundle.crt: el .gitignore excluye *.crt</w:t>
            </w:r>
          </w:p>
        </w:tc>
        <w:tc>
          <w:tcPr>
            <w:tcW w:w="3515" w:type="dxa"/>
          </w:tcPr>
          <w:p w14:paraId="44B84809" w14:textId="77777777" w:rsidR="003224CD" w:rsidRDefault="00970E3B">
            <w:pPr>
              <w:spacing w:after="0"/>
            </w:pPr>
            <w:r>
              <w:rPr>
                <w:sz w:val="16"/>
              </w:rPr>
              <w:t>Restaurado el archivo desde el repositorio oficial de WordPress</w:t>
            </w:r>
          </w:p>
        </w:tc>
      </w:tr>
      <w:tr w:rsidR="003224CD" w14:paraId="11D75AF5" w14:textId="77777777">
        <w:trPr>
          <w:jc w:val="center"/>
        </w:trPr>
        <w:tc>
          <w:tcPr>
            <w:tcW w:w="2721" w:type="dxa"/>
            <w:shd w:val="clear" w:color="auto" w:fill="F2F5F9"/>
          </w:tcPr>
          <w:p w14:paraId="4644E017" w14:textId="77777777" w:rsidR="003224CD" w:rsidRDefault="00970E3B">
            <w:pPr>
              <w:spacing w:after="0"/>
            </w:pPr>
            <w:r>
              <w:rPr>
                <w:sz w:val="16"/>
              </w:rPr>
              <w:t>Pantallas de Yoast y Fluent Forms en blanco; editor de bloques sin cargar</w:t>
            </w:r>
          </w:p>
        </w:tc>
        <w:tc>
          <w:tcPr>
            <w:tcW w:w="3402" w:type="dxa"/>
            <w:shd w:val="clear" w:color="auto" w:fill="F2F5F9"/>
          </w:tcPr>
          <w:p w14:paraId="5B55BC14" w14:textId="77777777" w:rsidR="003224CD" w:rsidRDefault="00970E3B">
            <w:pPr>
              <w:spacing w:after="0"/>
            </w:pPr>
            <w:r>
              <w:rPr>
                <w:sz w:val="16"/>
              </w:rPr>
              <w:t>Faltaban wp-includes/js/dist, css/dist y build: el .gitignore excluye dist/ y build/</w:t>
            </w:r>
          </w:p>
        </w:tc>
        <w:tc>
          <w:tcPr>
            <w:tcW w:w="3515" w:type="dxa"/>
            <w:shd w:val="clear" w:color="auto" w:fill="F2F5F9"/>
          </w:tcPr>
          <w:p w14:paraId="031D306C" w14:textId="77777777" w:rsidR="003224CD" w:rsidRDefault="00970E3B">
            <w:pPr>
              <w:spacing w:after="0"/>
            </w:pPr>
            <w:r>
              <w:rPr>
                <w:sz w:val="16"/>
              </w:rPr>
              <w:t>Restauradas desde el paquete oficial de WordPress 7.1 (404 archivos)</w:t>
            </w:r>
          </w:p>
        </w:tc>
      </w:tr>
      <w:tr w:rsidR="003224CD" w14:paraId="2CB39662" w14:textId="77777777">
        <w:trPr>
          <w:jc w:val="center"/>
        </w:trPr>
        <w:tc>
          <w:tcPr>
            <w:tcW w:w="2721" w:type="dxa"/>
          </w:tcPr>
          <w:p w14:paraId="0DC91392" w14:textId="77777777" w:rsidR="003224CD" w:rsidRDefault="00970E3B">
            <w:pPr>
              <w:spacing w:after="0"/>
            </w:pPr>
            <w:r>
              <w:rPr>
                <w:sz w:val="16"/>
              </w:rPr>
              <w:t>WP Fastest Cache no guardaba sus ajustes</w:t>
            </w:r>
          </w:p>
        </w:tc>
        <w:tc>
          <w:tcPr>
            <w:tcW w:w="3402" w:type="dxa"/>
          </w:tcPr>
          <w:p w14:paraId="760072BF" w14:textId="77777777" w:rsidR="003224CD" w:rsidRDefault="00970E3B">
            <w:pPr>
              <w:spacing w:after="0"/>
            </w:pPr>
            <w:r>
              <w:rPr>
                <w:sz w:val="16"/>
              </w:rPr>
              <w:t>No existía el archivo .htaccess</w:t>
            </w:r>
          </w:p>
        </w:tc>
        <w:tc>
          <w:tcPr>
            <w:tcW w:w="3515" w:type="dxa"/>
          </w:tcPr>
          <w:p w14:paraId="0A3EF7C2" w14:textId="77777777" w:rsidR="003224CD" w:rsidRDefault="00970E3B">
            <w:pPr>
              <w:spacing w:after="0"/>
            </w:pPr>
            <w:r>
              <w:rPr>
                <w:sz w:val="16"/>
              </w:rPr>
              <w:t>Creado el .htaccess estándar de WordPress</w:t>
            </w:r>
          </w:p>
        </w:tc>
      </w:tr>
      <w:tr w:rsidR="003224CD" w14:paraId="37F368F0" w14:textId="77777777">
        <w:trPr>
          <w:jc w:val="center"/>
        </w:trPr>
        <w:tc>
          <w:tcPr>
            <w:tcW w:w="2721" w:type="dxa"/>
            <w:shd w:val="clear" w:color="auto" w:fill="F2F5F9"/>
          </w:tcPr>
          <w:p w14:paraId="009CFD54" w14:textId="77777777" w:rsidR="003224CD" w:rsidRDefault="00970E3B">
            <w:pPr>
              <w:spacing w:after="0"/>
            </w:pPr>
            <w:r>
              <w:rPr>
                <w:sz w:val="16"/>
              </w:rPr>
              <w:t>Un clon nuevo del repositorio no reproducía el entorno</w:t>
            </w:r>
          </w:p>
        </w:tc>
        <w:tc>
          <w:tcPr>
            <w:tcW w:w="3402" w:type="dxa"/>
            <w:shd w:val="clear" w:color="auto" w:fill="F2F5F9"/>
          </w:tcPr>
          <w:p w14:paraId="21AF3D2F" w14:textId="77777777" w:rsidR="003224CD" w:rsidRDefault="00970E3B">
            <w:pPr>
              <w:spacing w:after="0"/>
            </w:pPr>
            <w:r>
              <w:rPr>
                <w:sz w:val="16"/>
              </w:rPr>
              <w:t>Los patrones del .gitignore dejaban fuera esos archivos del núcleo</w:t>
            </w:r>
          </w:p>
        </w:tc>
        <w:tc>
          <w:tcPr>
            <w:tcW w:w="3515" w:type="dxa"/>
            <w:shd w:val="clear" w:color="auto" w:fill="F2F5F9"/>
          </w:tcPr>
          <w:p w14:paraId="5ACAFA5B" w14:textId="77777777" w:rsidR="003224CD" w:rsidRDefault="00970E3B">
            <w:pPr>
              <w:spacing w:after="0"/>
            </w:pPr>
            <w:r>
              <w:rPr>
                <w:sz w:val="16"/>
              </w:rPr>
              <w:t>Excepciones en cms-wordpress/.gitignore; los plugins de terceros dejan de versionarse y se documentan aquí</w:t>
            </w:r>
          </w:p>
        </w:tc>
      </w:tr>
      <w:tr w:rsidR="003224CD" w14:paraId="5370C373" w14:textId="77777777">
        <w:trPr>
          <w:jc w:val="center"/>
        </w:trPr>
        <w:tc>
          <w:tcPr>
            <w:tcW w:w="2721" w:type="dxa"/>
          </w:tcPr>
          <w:p w14:paraId="100D8254" w14:textId="77777777" w:rsidR="003224CD" w:rsidRDefault="00970E3B">
            <w:pPr>
              <w:spacing w:after="0"/>
            </w:pPr>
            <w:r>
              <w:rPr>
                <w:sz w:val="16"/>
              </w:rPr>
              <w:t>Enlaces de las páginas sin index.php daban error 404</w:t>
            </w:r>
          </w:p>
        </w:tc>
        <w:tc>
          <w:tcPr>
            <w:tcW w:w="3402" w:type="dxa"/>
          </w:tcPr>
          <w:p w14:paraId="714D7A66" w14:textId="77777777" w:rsidR="003224CD" w:rsidRDefault="00970E3B">
            <w:pPr>
              <w:spacing w:after="0"/>
            </w:pPr>
            <w:r>
              <w:rPr>
                <w:sz w:val="16"/>
              </w:rPr>
              <w:t>El sitio usaba la estructura de enlaces antigua</w:t>
            </w:r>
          </w:p>
        </w:tc>
        <w:tc>
          <w:tcPr>
            <w:tcW w:w="3515" w:type="dxa"/>
          </w:tcPr>
          <w:p w14:paraId="445D8980" w14:textId="77777777" w:rsidR="003224CD" w:rsidRDefault="00970E3B">
            <w:pPr>
              <w:spacing w:after="0"/>
            </w:pPr>
            <w:r>
              <w:rPr>
                <w:sz w:val="16"/>
              </w:rPr>
              <w:t>Enlaces permanentes por nombre fijados desde el plugin propio</w:t>
            </w:r>
          </w:p>
        </w:tc>
      </w:tr>
    </w:tbl>
    <w:p w14:paraId="2806E55A" w14:textId="77777777" w:rsidR="003224CD" w:rsidRDefault="003224CD">
      <w:pPr>
        <w:spacing w:after="80"/>
      </w:pPr>
    </w:p>
    <w:p w14:paraId="2B99679E" w14:textId="77777777" w:rsidR="003224CD" w:rsidRDefault="00970E3B">
      <w:pPr>
        <w:pStyle w:val="Ttulo2"/>
      </w:pPr>
      <w:bookmarkStart w:id="32" w:name="_Toc243223982"/>
      <w:r>
        <w:t>Próximos pasos (Sprint 2, entrega del 25/10)</w:t>
      </w:r>
      <w:bookmarkEnd w:id="32"/>
    </w:p>
    <w:p w14:paraId="3728DB89" w14:textId="77777777" w:rsidR="003224CD" w:rsidRDefault="00970E3B">
      <w:pPr>
        <w:pStyle w:val="Listaconvietas"/>
      </w:pPr>
      <w:r>
        <w:t>Sustituir los textos de ejemplo por contenido real validado con la Delegación General del CADUS y completar las fichas de las delegaciones.</w:t>
      </w:r>
    </w:p>
    <w:p w14:paraId="357AE705" w14:textId="77777777" w:rsidR="003224CD" w:rsidRDefault="00970E3B">
      <w:pPr>
        <w:pStyle w:val="Listaconvietas"/>
      </w:pPr>
      <w:r>
        <w:t>Asignar los roles Ejecutiva y Delegado a los usuarios reales del cliente (hoy el equipo usa cuentas de administrador).</w:t>
      </w:r>
    </w:p>
    <w:p w14:paraId="46FD72E6" w14:textId="77777777" w:rsidR="003224CD" w:rsidRDefault="00970E3B">
      <w:pPr>
        <w:pStyle w:val="Listaconvietas"/>
      </w:pPr>
      <w:r>
        <w:t>Instalar y configurar The Events Calendar, SupportCandy y YOP Poll (HU-09 a HU-12) y el panel de administración (HU-19).</w:t>
      </w:r>
    </w:p>
    <w:p w14:paraId="042DB15B" w14:textId="77777777" w:rsidR="003224CD" w:rsidRDefault="00970E3B">
      <w:pPr>
        <w:pStyle w:val="Listaconvietas"/>
      </w:pPr>
      <w:r>
        <w:t>Reemplazar el logotipo provisional por la identidad visual real del cliente.</w:t>
      </w:r>
    </w:p>
    <w:p w14:paraId="67F9B4B1" w14:textId="77777777" w:rsidR="003224CD" w:rsidRDefault="00970E3B">
      <w:pPr>
        <w:pStyle w:val="Listaconvietas"/>
      </w:pPr>
      <w:r>
        <w:t>Repartir el trabajo a lo largo del sprint y actualizar el burndown cada día.</w:t>
      </w:r>
    </w:p>
    <w:p w14:paraId="7195D2D3" w14:textId="77777777" w:rsidR="003224CD" w:rsidRDefault="00970E3B">
      <w:pPr>
        <w:pStyle w:val="Listaconvietas"/>
      </w:pPr>
      <w:r>
        <w:t>Para la entrega 2: comparativa razonada de al menos tres temas y versión final del portal.</w:t>
      </w:r>
    </w:p>
    <w:sectPr w:rsidR="003224CD" w:rsidSect="00034616">
      <w:footerReference w:type="default" r:id="rId32"/>
      <w:pgSz w:w="11906" w:h="16838"/>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A9383E" w14:textId="77777777" w:rsidR="00970E3B" w:rsidRDefault="00970E3B">
      <w:pPr>
        <w:spacing w:after="0" w:line="240" w:lineRule="auto"/>
      </w:pPr>
      <w:r>
        <w:separator/>
      </w:r>
    </w:p>
  </w:endnote>
  <w:endnote w:type="continuationSeparator" w:id="0">
    <w:p w14:paraId="12412EB7" w14:textId="77777777" w:rsidR="00970E3B" w:rsidRDefault="00970E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0A0C2" w14:textId="77777777" w:rsidR="003224CD" w:rsidRDefault="00970E3B">
    <w:pPr>
      <w:pStyle w:val="Piedepgina"/>
      <w:jc w:val="center"/>
    </w:pPr>
    <w:r>
      <w:rPr>
        <w:sz w:val="17"/>
      </w:rPr>
      <w:t xml:space="preserve">Portal CADUS · Entrega 1 (CMS) · Página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A70089" w14:textId="77777777" w:rsidR="00970E3B" w:rsidRDefault="00970E3B">
      <w:pPr>
        <w:spacing w:after="0" w:line="240" w:lineRule="auto"/>
      </w:pPr>
      <w:r>
        <w:separator/>
      </w:r>
    </w:p>
  </w:footnote>
  <w:footnote w:type="continuationSeparator" w:id="0">
    <w:p w14:paraId="317F353D" w14:textId="77777777" w:rsidR="00970E3B" w:rsidRDefault="00970E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95975524">
    <w:abstractNumId w:val="8"/>
  </w:num>
  <w:num w:numId="2" w16cid:durableId="97724175">
    <w:abstractNumId w:val="6"/>
  </w:num>
  <w:num w:numId="3" w16cid:durableId="1525481579">
    <w:abstractNumId w:val="5"/>
  </w:num>
  <w:num w:numId="4" w16cid:durableId="49698314">
    <w:abstractNumId w:val="4"/>
  </w:num>
  <w:num w:numId="5" w16cid:durableId="1732998309">
    <w:abstractNumId w:val="7"/>
  </w:num>
  <w:num w:numId="6" w16cid:durableId="2071803882">
    <w:abstractNumId w:val="3"/>
  </w:num>
  <w:num w:numId="7" w16cid:durableId="1265965929">
    <w:abstractNumId w:val="2"/>
  </w:num>
  <w:num w:numId="8" w16cid:durableId="1745957052">
    <w:abstractNumId w:val="1"/>
  </w:num>
  <w:num w:numId="9" w16cid:durableId="673849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05FF"/>
    <w:rsid w:val="003224CD"/>
    <w:rsid w:val="00326F90"/>
    <w:rsid w:val="004219D0"/>
    <w:rsid w:val="00970E3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37D9F44"/>
  <w14:defaultImageDpi w14:val="300"/>
  <w15:docId w15:val="{5D46B982-F5F7-4029-89DE-CA3615CB9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sz w:val="21"/>
    </w:rPr>
  </w:style>
  <w:style w:type="paragraph" w:styleId="Ttulo1">
    <w:name w:val="heading 1"/>
    <w:basedOn w:val="Normal"/>
    <w:next w:val="Normal"/>
    <w:link w:val="Ttulo1Car"/>
    <w:uiPriority w:val="9"/>
    <w:qFormat/>
    <w:rsid w:val="00FC693F"/>
    <w:pPr>
      <w:keepNext/>
      <w:keepLines/>
      <w:spacing w:before="360"/>
      <w:outlineLvl w:val="0"/>
    </w:pPr>
    <w:rPr>
      <w:rFonts w:asciiTheme="majorHAnsi" w:eastAsiaTheme="majorEastAsia" w:hAnsiTheme="majorHAnsi" w:cstheme="majorBidi"/>
      <w:b/>
      <w:bCs/>
      <w:color w:val="1F3A5F"/>
      <w:sz w:val="36"/>
      <w:szCs w:val="28"/>
    </w:rPr>
  </w:style>
  <w:style w:type="paragraph" w:styleId="Ttulo2">
    <w:name w:val="heading 2"/>
    <w:basedOn w:val="Normal"/>
    <w:next w:val="Normal"/>
    <w:link w:val="Ttulo2Car"/>
    <w:uiPriority w:val="9"/>
    <w:unhideWhenUsed/>
    <w:qFormat/>
    <w:rsid w:val="00FC693F"/>
    <w:pPr>
      <w:keepNext/>
      <w:keepLines/>
      <w:spacing w:before="280"/>
      <w:outlineLvl w:val="1"/>
    </w:pPr>
    <w:rPr>
      <w:rFonts w:asciiTheme="majorHAnsi" w:eastAsiaTheme="majorEastAsia" w:hAnsiTheme="majorHAnsi" w:cstheme="majorBidi"/>
      <w:b/>
      <w:bCs/>
      <w:color w:val="1F3A5F"/>
      <w:sz w:val="28"/>
      <w:szCs w:val="26"/>
    </w:rPr>
  </w:style>
  <w:style w:type="paragraph" w:styleId="Ttulo3">
    <w:name w:val="heading 3"/>
    <w:basedOn w:val="Normal"/>
    <w:next w:val="Normal"/>
    <w:link w:val="Ttulo3Car"/>
    <w:uiPriority w:val="9"/>
    <w:unhideWhenUsed/>
    <w:qFormat/>
    <w:rsid w:val="00FC693F"/>
    <w:pPr>
      <w:keepNext/>
      <w:keepLines/>
      <w:spacing w:before="280"/>
      <w:outlineLvl w:val="2"/>
    </w:pPr>
    <w:rPr>
      <w:rFonts w:asciiTheme="majorHAnsi" w:eastAsiaTheme="majorEastAsia" w:hAnsiTheme="majorHAnsi" w:cstheme="majorBidi"/>
      <w:b/>
      <w:bCs/>
      <w:color w:val="1F3A5F"/>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Cs/>
      <w:i/>
      <w:color w:val="444444"/>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4219D0"/>
    <w:pPr>
      <w:spacing w:after="100"/>
    </w:pPr>
  </w:style>
  <w:style w:type="paragraph" w:styleId="TDC2">
    <w:name w:val="toc 2"/>
    <w:basedOn w:val="Normal"/>
    <w:next w:val="Normal"/>
    <w:autoRedefine/>
    <w:uiPriority w:val="39"/>
    <w:unhideWhenUsed/>
    <w:rsid w:val="004219D0"/>
    <w:pPr>
      <w:spacing w:after="100"/>
      <w:ind w:left="210"/>
    </w:pPr>
  </w:style>
  <w:style w:type="character" w:styleId="Hipervnculo">
    <w:name w:val="Hyperlink"/>
    <w:basedOn w:val="Fuentedeprrafopredeter"/>
    <w:uiPriority w:val="99"/>
    <w:unhideWhenUsed/>
    <w:rsid w:val="004219D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image" Target="media/image19.jpg"/><Relationship Id="rId3" Type="http://schemas.openxmlformats.org/officeDocument/2006/relationships/styles" Target="styles.xml"/><Relationship Id="rId21" Type="http://schemas.openxmlformats.org/officeDocument/2006/relationships/image" Target="media/image14.jp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image" Target="media/image18.jp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29" Type="http://schemas.openxmlformats.org/officeDocument/2006/relationships/image" Target="media/image2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g"/><Relationship Id="rId28" Type="http://schemas.openxmlformats.org/officeDocument/2006/relationships/image" Target="media/image21.jpg"/><Relationship Id="rId10" Type="http://schemas.openxmlformats.org/officeDocument/2006/relationships/image" Target="media/image3.png"/><Relationship Id="rId19" Type="http://schemas.openxmlformats.org/officeDocument/2006/relationships/image" Target="media/image12.jpg"/><Relationship Id="rId31" Type="http://schemas.openxmlformats.org/officeDocument/2006/relationships/image" Target="media/image24.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jp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Pages>
  <Words>7872</Words>
  <Characters>43276</Characters>
  <Application>Microsoft Office Word</Application>
  <DocSecurity>0</DocSecurity>
  <Lines>1852</Lines>
  <Paragraphs>1379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49788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Portal web del CADUS — Entrega 1 (CMS)</dc:title>
  <dc:subject/>
  <dc:creator>Equipo GSI — CADUS</dc:creator>
  <cp:keywords/>
  <dc:description>generated by python-docx</dc:description>
  <cp:lastModifiedBy>Pablo Ruiz</cp:lastModifiedBy>
  <cp:revision>2</cp:revision>
  <cp:lastPrinted>2026-10-18T11:52:00Z</cp:lastPrinted>
  <dcterms:created xsi:type="dcterms:W3CDTF">2013-12-23T23:15:00Z</dcterms:created>
  <dcterms:modified xsi:type="dcterms:W3CDTF">2026-10-18T11:52:00Z</dcterms:modified>
  <cp:category/>
</cp:coreProperties>
</file>